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SkyBlock Advisor</w:t>
        <w:br/>
      </w:r>
      <w:r>
        <w:rPr>
          <w:sz w:val="36"/>
        </w:rPr>
        <w:t>Phase 1 Supplemental Data Contracts &amp; Constants</w:t>
      </w:r>
    </w:p>
    <w:p>
      <w:pPr>
        <w:jc w:val="center"/>
      </w:pPr>
      <w:r>
        <w:t>Implementation-ready addendum resolving the missing inputs identified by Codex</w:t>
        <w:br/>
      </w:r>
      <w:r>
        <w:t>Research basis: current SkyCrypt backend + SkyCrypt-Types + NEU reference data</w:t>
      </w:r>
    </w:p>
    <w:tbl>
      <w:tblPr>
        <w:tblStyle w:val="TableGrid"/>
        <w:tblW w:type="auto" w:w="0"/>
        <w:jc w:val="center"/>
        <w:tblLook w:firstColumn="1" w:firstRow="1" w:lastColumn="0" w:lastRow="0" w:noHBand="0" w:noVBand="1" w:val="04A0"/>
      </w:tblPr>
      <w:tblGrid>
        <w:gridCol w:w="10080"/>
      </w:tblGrid>
      <w:tr>
        <w:tc>
          <w:tcPr>
            <w:tcW w:type="dxa" w:w="10080"/>
            <w:shd w:fill="FEE2E2"/>
            <w:tcMar>
              <w:top w:w="110" w:type="dxa"/>
              <w:start w:w="130" w:type="dxa"/>
              <w:bottom w:w="110" w:type="dxa"/>
              <w:end w:w="130" w:type="dxa"/>
            </w:tcMar>
          </w:tcPr>
          <w:p>
            <w:r>
              <w:rPr>
                <w:rFonts w:ascii="Arial" w:hAnsi="Arial"/>
                <w:b/>
                <w:sz w:val="21"/>
              </w:rPr>
              <w:t>Precedence rule</w:t>
              <w:br/>
            </w:r>
            <w:r>
              <w:rPr>
                <w:rFonts w:ascii="Arial" w:hAnsi="Arial"/>
                <w:sz w:val="19"/>
              </w:rPr>
              <w:t>This document supplements the original architecture brief. If this document explicitly narrows or changes a Phase 1 requirement, THIS document takes precedence. The goal is to unblock implementation while keeping scope smaller, not to re-expand toward full SkyCrypt parity.</w:t>
            </w:r>
          </w:p>
        </w:tc>
      </w:tr>
    </w:tbl>
    <w:p/>
    <w:p>
      <w:r>
        <w:br w:type="page"/>
      </w:r>
    </w:p>
    <w:p>
      <w:pPr>
        <w:pStyle w:val="Heading1"/>
      </w:pPr>
      <w:r>
        <w:t>1. Purpose and Resolved Blockers</w:t>
      </w:r>
    </w:p>
    <w:p>
      <w:r>
        <w:t>Codex correctly stopped after identifying external contracts and formulas that were not fully specified in the original brief. This supplement closes those gaps so implementation can continue without web research or guessing.</w:t>
      </w:r>
    </w:p>
    <w:tbl>
      <w:tblPr>
        <w:tblStyle w:val="TableGrid"/>
        <w:tblW w:type="auto" w:w="0"/>
        <w:jc w:val="center"/>
        <w:tblLook w:firstColumn="1" w:firstRow="1" w:lastColumn="0" w:lastRow="0" w:noHBand="0" w:noVBand="1" w:val="04A0"/>
      </w:tblPr>
      <w:tblGrid>
        <w:gridCol w:w="5040"/>
        <w:gridCol w:w="5040"/>
      </w:tblGrid>
      <w:tr>
        <w:tc>
          <w:tcPr>
            <w:tcW w:type="dxa" w:w="3096"/>
            <w:shd w:fill="E5E7EB"/>
            <w:tcMar>
              <w:top w:w="70" w:type="dxa"/>
              <w:start w:w="70" w:type="dxa"/>
              <w:bottom w:w="70" w:type="dxa"/>
              <w:end w:w="70" w:type="dxa"/>
            </w:tcMar>
          </w:tcPr>
          <w:p>
            <w:r>
              <w:rPr>
                <w:rFonts w:ascii="Arial" w:hAnsi="Arial"/>
                <w:b/>
                <w:sz w:val="18"/>
              </w:rPr>
              <w:t>Codex blocker</w:t>
            </w:r>
          </w:p>
        </w:tc>
        <w:tc>
          <w:tcPr>
            <w:tcW w:type="dxa" w:w="7128"/>
            <w:shd w:fill="E5E7EB"/>
            <w:tcMar>
              <w:top w:w="70" w:type="dxa"/>
              <w:start w:w="70" w:type="dxa"/>
              <w:bottom w:w="70" w:type="dxa"/>
              <w:end w:w="70" w:type="dxa"/>
            </w:tcMar>
          </w:tcPr>
          <w:p>
            <w:r>
              <w:rPr>
                <w:rFonts w:ascii="Arial" w:hAnsi="Arial"/>
                <w:b/>
                <w:sz w:val="18"/>
              </w:rPr>
              <w:t>Resolution in this supplement</w:t>
            </w:r>
          </w:p>
        </w:tc>
      </w:tr>
      <w:tr>
        <w:tc>
          <w:tcPr>
            <w:tcW w:type="dxa" w:w="3096"/>
            <w:vAlign w:val="top"/>
            <w:tcMar>
              <w:top w:w="70" w:type="dxa"/>
              <w:start w:w="70" w:type="dxa"/>
              <w:bottom w:w="70" w:type="dxa"/>
              <w:end w:w="70" w:type="dxa"/>
            </w:tcMar>
          </w:tcPr>
          <w:p>
            <w:r>
              <w:rPr>
                <w:rFonts w:ascii="Arial" w:hAnsi="Arial"/>
                <w:sz w:val="17"/>
              </w:rPr>
              <w:t>1. Leveling tables and rules</w:t>
            </w:r>
          </w:p>
        </w:tc>
        <w:tc>
          <w:tcPr>
            <w:tcW w:type="dxa" w:w="7128"/>
            <w:vAlign w:val="top"/>
            <w:tcMar>
              <w:top w:w="70" w:type="dxa"/>
              <w:start w:w="70" w:type="dxa"/>
              <w:bottom w:w="70" w:type="dxa"/>
              <w:end w:w="70" w:type="dxa"/>
            </w:tcMar>
          </w:tcPr>
          <w:p>
            <w:r>
              <w:rPr>
                <w:rFonts w:ascii="Arial" w:hAnsi="Arial"/>
                <w:sz w:val="17"/>
              </w:rPr>
              <w:t>Resolved: exact skill, Catacombs/class, Slayer tables and algorithm conventions supplied.</w:t>
            </w:r>
          </w:p>
        </w:tc>
      </w:tr>
      <w:tr>
        <w:tc>
          <w:tcPr>
            <w:tcW w:type="dxa" w:w="3096"/>
            <w:vAlign w:val="top"/>
            <w:tcMar>
              <w:top w:w="70" w:type="dxa"/>
              <w:start w:w="70" w:type="dxa"/>
              <w:bottom w:w="70" w:type="dxa"/>
              <w:end w:w="70" w:type="dxa"/>
            </w:tcMar>
          </w:tcPr>
          <w:p>
            <w:r>
              <w:rPr>
                <w:rFonts w:ascii="Arial" w:hAnsi="Arial"/>
                <w:sz w:val="17"/>
              </w:rPr>
              <w:t>2. Pet reference data</w:t>
            </w:r>
          </w:p>
        </w:tc>
        <w:tc>
          <w:tcPr>
            <w:tcW w:type="dxa" w:w="7128"/>
            <w:vAlign w:val="top"/>
            <w:tcMar>
              <w:top w:w="70" w:type="dxa"/>
              <w:start w:w="70" w:type="dxa"/>
              <w:bottom w:w="70" w:type="dxa"/>
              <w:end w:w="70" w:type="dxa"/>
            </w:tcMar>
          </w:tcPr>
          <w:p>
            <w:r>
              <w:rPr>
                <w:rFonts w:ascii="Arial" w:hAnsi="Arial"/>
                <w:sz w:val="17"/>
              </w:rPr>
              <w:t>Resolved for Phase 1: exact pet level constants/rules supplied. Pet stat/lore enrichment is explicitly optional until a local NEU snapshot exists.</w:t>
            </w:r>
          </w:p>
        </w:tc>
      </w:tr>
      <w:tr>
        <w:tc>
          <w:tcPr>
            <w:tcW w:type="dxa" w:w="3096"/>
            <w:vAlign w:val="top"/>
            <w:tcMar>
              <w:top w:w="70" w:type="dxa"/>
              <w:start w:w="70" w:type="dxa"/>
              <w:bottom w:w="70" w:type="dxa"/>
              <w:end w:w="70" w:type="dxa"/>
            </w:tcMar>
          </w:tcPr>
          <w:p>
            <w:r>
              <w:rPr>
                <w:rFonts w:ascii="Arial" w:hAnsi="Arial"/>
                <w:sz w:val="17"/>
              </w:rPr>
              <w:t>3. Accessory reference data</w:t>
            </w:r>
          </w:p>
        </w:tc>
        <w:tc>
          <w:tcPr>
            <w:tcW w:type="dxa" w:w="7128"/>
            <w:vAlign w:val="top"/>
            <w:tcMar>
              <w:top w:w="70" w:type="dxa"/>
              <w:start w:w="70" w:type="dxa"/>
              <w:bottom w:w="70" w:type="dxa"/>
              <w:end w:w="70" w:type="dxa"/>
            </w:tcMar>
          </w:tcPr>
          <w:p>
            <w:r>
              <w:rPr>
                <w:rFonts w:ascii="Arial" w:hAnsi="Arial"/>
                <w:sz w:val="17"/>
              </w:rPr>
              <w:t>Resolved: MP values, aliases, upgrade chains, exclusions, special cases, and the outside-bag upgrade rule supplied.</w:t>
            </w:r>
          </w:p>
        </w:tc>
      </w:tr>
      <w:tr>
        <w:tc>
          <w:tcPr>
            <w:tcW w:type="dxa" w:w="3096"/>
            <w:vAlign w:val="top"/>
            <w:tcMar>
              <w:top w:w="70" w:type="dxa"/>
              <w:start w:w="70" w:type="dxa"/>
              <w:bottom w:w="70" w:type="dxa"/>
              <w:end w:w="70" w:type="dxa"/>
            </w:tcMar>
          </w:tcPr>
          <w:p>
            <w:r>
              <w:rPr>
                <w:rFonts w:ascii="Arial" w:hAnsi="Arial"/>
                <w:sz w:val="17"/>
              </w:rPr>
              <w:t>4. Real offline fixtures</w:t>
            </w:r>
          </w:p>
        </w:tc>
        <w:tc>
          <w:tcPr>
            <w:tcW w:type="dxa" w:w="7128"/>
            <w:vAlign w:val="top"/>
            <w:tcMar>
              <w:top w:w="70" w:type="dxa"/>
              <w:start w:w="70" w:type="dxa"/>
              <w:bottom w:w="70" w:type="dxa"/>
              <w:end w:w="70" w:type="dxa"/>
            </w:tcMar>
          </w:tcPr>
          <w:p>
            <w:r>
              <w:rPr>
                <w:rFonts w:ascii="Arial" w:hAnsi="Arial"/>
                <w:sz w:val="17"/>
              </w:rPr>
              <w:t>Requirement narrowed: a synthetic fixture is acceptable for offline decoder tests; real validation must be performed either with the public SkyHelper fixture or a live profile once HYPIXEL_API_KEY is configured.</w:t>
            </w:r>
          </w:p>
        </w:tc>
      </w:tr>
      <w:tr>
        <w:tc>
          <w:tcPr>
            <w:tcW w:type="dxa" w:w="3096"/>
            <w:vAlign w:val="top"/>
            <w:tcMar>
              <w:top w:w="70" w:type="dxa"/>
              <w:start w:w="70" w:type="dxa"/>
              <w:bottom w:w="70" w:type="dxa"/>
              <w:end w:w="70" w:type="dxa"/>
            </w:tcMar>
          </w:tcPr>
          <w:p>
            <w:r>
              <w:rPr>
                <w:rFonts w:ascii="Arial" w:hAnsi="Arial"/>
                <w:sz w:val="17"/>
              </w:rPr>
              <w:t>5. Exact source contracts</w:t>
            </w:r>
          </w:p>
        </w:tc>
        <w:tc>
          <w:tcPr>
            <w:tcW w:type="dxa" w:w="7128"/>
            <w:vAlign w:val="top"/>
            <w:tcMar>
              <w:top w:w="70" w:type="dxa"/>
              <w:start w:w="70" w:type="dxa"/>
              <w:bottom w:w="70" w:type="dxa"/>
              <w:end w:w="70" w:type="dxa"/>
            </w:tcMar>
          </w:tcPr>
          <w:p>
            <w:r>
              <w:rPr>
                <w:rFonts w:ascii="Arial" w:hAnsi="Arial"/>
                <w:sz w:val="17"/>
              </w:rPr>
              <w:t>Resolved: identity URLs plus current SkyCrypt-Types JSON field paths/shapes supplied.</w:t>
            </w:r>
          </w:p>
        </w:tc>
      </w:tr>
      <w:tr>
        <w:tc>
          <w:tcPr>
            <w:tcW w:type="dxa" w:w="3096"/>
            <w:vAlign w:val="top"/>
            <w:tcMar>
              <w:top w:w="70" w:type="dxa"/>
              <w:start w:w="70" w:type="dxa"/>
              <w:bottom w:w="70" w:type="dxa"/>
              <w:end w:w="70" w:type="dxa"/>
            </w:tcMar>
          </w:tcPr>
          <w:p>
            <w:r>
              <w:rPr>
                <w:rFonts w:ascii="Arial" w:hAnsi="Arial"/>
                <w:sz w:val="17"/>
              </w:rPr>
              <w:t>6. Live validation configuration</w:t>
            </w:r>
          </w:p>
        </w:tc>
        <w:tc>
          <w:tcPr>
            <w:tcW w:type="dxa" w:w="7128"/>
            <w:vAlign w:val="top"/>
            <w:tcMar>
              <w:top w:w="70" w:type="dxa"/>
              <w:start w:w="70" w:type="dxa"/>
              <w:bottom w:w="70" w:type="dxa"/>
              <w:end w:w="70" w:type="dxa"/>
            </w:tcMar>
          </w:tcPr>
          <w:p>
            <w:r>
              <w:rPr>
                <w:rFonts w:ascii="Arial" w:hAnsi="Arial"/>
                <w:sz w:val="17"/>
              </w:rPr>
              <w:t>Owner-only runtime action: HYPIXEL_API_KEY in local environment/.env.local; never commit or paste it.</w:t>
            </w:r>
          </w:p>
        </w:tc>
      </w:tr>
    </w:tbl>
    <w:p/>
    <w:tbl>
      <w:tblPr>
        <w:tblStyle w:val="TableGrid"/>
        <w:tblW w:type="auto" w:w="0"/>
        <w:jc w:val="center"/>
        <w:tblLook w:firstColumn="1" w:firstRow="1" w:lastColumn="0" w:lastRow="0" w:noHBand="0" w:noVBand="1" w:val="04A0"/>
      </w:tblPr>
      <w:tblGrid>
        <w:gridCol w:w="10080"/>
      </w:tblGrid>
      <w:tr>
        <w:tc>
          <w:tcPr>
            <w:tcW w:type="dxa" w:w="10080"/>
            <w:shd w:fill="DCFCE7"/>
            <w:tcMar>
              <w:top w:w="110" w:type="dxa"/>
              <w:start w:w="130" w:type="dxa"/>
              <w:bottom w:w="110" w:type="dxa"/>
              <w:end w:w="130" w:type="dxa"/>
            </w:tcMar>
          </w:tcPr>
          <w:p>
            <w:r>
              <w:rPr>
                <w:rFonts w:ascii="Arial" w:hAnsi="Arial"/>
                <w:b/>
                <w:sz w:val="21"/>
              </w:rPr>
              <w:t>No additional research by Codex</w:t>
              <w:br/>
            </w:r>
            <w:r>
              <w:rPr>
                <w:rFonts w:ascii="Arial" w:hAnsi="Arial"/>
                <w:sz w:val="19"/>
              </w:rPr>
              <w:t>Codex should not browse for any of these facts. If implementation reveals a field/formula that is genuinely absent from this supplement, stop and report that one missing fact.</w:t>
            </w:r>
          </w:p>
        </w:tc>
      </w:tr>
    </w:tbl>
    <w:p/>
    <w:p>
      <w:pPr>
        <w:pStyle w:val="Heading1"/>
      </w:pPr>
      <w:r>
        <w:t>2. Source Snapshot and Terminology</w:t>
      </w:r>
    </w:p>
    <w:p>
      <w:r>
        <w:t>The behavioral reference is SkyCryptWebsite/SkyCrypt-Backend at commit fd306e75d104baa69d9b36d94086a4d48b7365b2 (September 15, 2026), with current DuckySoLucky/SkyCrypt-Types member/profile structures and NotEnoughUpdates/NotEnoughUpdates-REPO constants.</w:t>
      </w:r>
    </w:p>
    <w:p>
      <w:pPr>
        <w:pStyle w:val="ListBullet"/>
        <w:spacing w:after="40"/>
      </w:pPr>
      <w:r>
        <w:t>SkyCrypt paths referenced: src/constants/leveling.go, src/constants/slayers.go, src/constants/accessories.go, src/stats/leveling/leveling.go, src/stats/pets.go, src/stats/accessories.go, src/stats/missing.go.</w:t>
      </w:r>
    </w:p>
    <w:p>
      <w:pPr>
        <w:pStyle w:val="ListBullet"/>
        <w:spacing w:after="40"/>
      </w:pPr>
      <w:r>
        <w:t>SkyCrypt-Types path referenced: profile.go.</w:t>
      </w:r>
    </w:p>
    <w:p>
      <w:pPr>
        <w:pStyle w:val="ListBullet"/>
        <w:spacing w:after="40"/>
      </w:pPr>
      <w:r>
        <w:t>NEU constants referenced: constants/pets.json; petnums.json is optional Phase 1 enrichment only.</w:t>
      </w:r>
    </w:p>
    <w:p>
      <w:pPr>
        <w:pStyle w:val="ListBullet"/>
        <w:spacing w:after="40"/>
      </w:pPr>
      <w:r>
        <w:t>Rarity order used by SkyCrypt: common, uncommon, rare, epic, legendary, mythic, divine, supreme, special, very_special, admin.</w:t>
      </w:r>
    </w:p>
    <w:p>
      <w:pPr>
        <w:pStyle w:val="Heading1"/>
      </w:pPr>
      <w:r>
        <w:t>3. Identity and HTTP Source Contracts</w:t>
      </w:r>
    </w:p>
    <w:p>
      <w:pPr>
        <w:pStyle w:val="Heading2"/>
      </w:pPr>
      <w:r>
        <w:t>3.1 Minecraft identity</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E5E7EB"/>
            <w:tcMar>
              <w:top w:w="70" w:type="dxa"/>
              <w:start w:w="70" w:type="dxa"/>
              <w:bottom w:w="70" w:type="dxa"/>
              <w:end w:w="70" w:type="dxa"/>
            </w:tcMar>
          </w:tcPr>
          <w:p>
            <w:r>
              <w:rPr>
                <w:rFonts w:ascii="Arial" w:hAnsi="Arial"/>
                <w:b/>
                <w:sz w:val="18"/>
              </w:rPr>
              <w:t>Purpose</w:t>
            </w:r>
          </w:p>
        </w:tc>
        <w:tc>
          <w:tcPr>
            <w:tcW w:type="dxa" w:w="5184"/>
            <w:shd w:fill="E5E7EB"/>
            <w:tcMar>
              <w:top w:w="70" w:type="dxa"/>
              <w:start w:w="70" w:type="dxa"/>
              <w:bottom w:w="70" w:type="dxa"/>
              <w:end w:w="70" w:type="dxa"/>
            </w:tcMar>
          </w:tcPr>
          <w:p>
            <w:r>
              <w:rPr>
                <w:rFonts w:ascii="Arial" w:hAnsi="Arial"/>
                <w:b/>
                <w:sz w:val="18"/>
              </w:rPr>
              <w:t>Request</w:t>
            </w:r>
          </w:p>
        </w:tc>
        <w:tc>
          <w:tcPr>
            <w:tcW w:type="dxa" w:w="2880"/>
            <w:shd w:fill="E5E7EB"/>
            <w:tcMar>
              <w:top w:w="70" w:type="dxa"/>
              <w:start w:w="70" w:type="dxa"/>
              <w:bottom w:w="70" w:type="dxa"/>
              <w:end w:w="70" w:type="dxa"/>
            </w:tcMar>
          </w:tcPr>
          <w:p>
            <w:r>
              <w:rPr>
                <w:rFonts w:ascii="Arial" w:hAnsi="Arial"/>
                <w:b/>
                <w:sz w:val="18"/>
              </w:rPr>
              <w:t>Expected handling</w:t>
            </w:r>
          </w:p>
        </w:tc>
      </w:tr>
      <w:tr>
        <w:tc>
          <w:tcPr>
            <w:tcW w:type="dxa" w:w="2304"/>
            <w:vAlign w:val="top"/>
            <w:tcMar>
              <w:top w:w="70" w:type="dxa"/>
              <w:start w:w="70" w:type="dxa"/>
              <w:bottom w:w="70" w:type="dxa"/>
              <w:end w:w="70" w:type="dxa"/>
            </w:tcMar>
          </w:tcPr>
          <w:p>
            <w:r>
              <w:rPr>
                <w:rFonts w:ascii="Arial" w:hAnsi="Arial"/>
                <w:sz w:val="17"/>
              </w:rPr>
              <w:t>Username -&gt; UUID</w:t>
            </w:r>
          </w:p>
        </w:tc>
        <w:tc>
          <w:tcPr>
            <w:tcW w:type="dxa" w:w="5184"/>
            <w:vAlign w:val="top"/>
            <w:tcMar>
              <w:top w:w="70" w:type="dxa"/>
              <w:start w:w="70" w:type="dxa"/>
              <w:bottom w:w="70" w:type="dxa"/>
              <w:end w:w="70" w:type="dxa"/>
            </w:tcMar>
          </w:tcPr>
          <w:p>
            <w:r>
              <w:rPr>
                <w:rFonts w:ascii="Arial" w:hAnsi="Arial"/>
                <w:sz w:val="17"/>
              </w:rPr>
              <w:t>GET https://api.mojang.com/users/profiles/minecraft/{username}</w:t>
            </w:r>
          </w:p>
        </w:tc>
        <w:tc>
          <w:tcPr>
            <w:tcW w:type="dxa" w:w="2880"/>
            <w:vAlign w:val="top"/>
            <w:tcMar>
              <w:top w:w="70" w:type="dxa"/>
              <w:start w:w="70" w:type="dxa"/>
              <w:bottom w:w="70" w:type="dxa"/>
              <w:end w:w="70" w:type="dxa"/>
            </w:tcMar>
          </w:tcPr>
          <w:p>
            <w:r>
              <w:rPr>
                <w:rFonts w:ascii="Arial" w:hAnsi="Arial"/>
                <w:sz w:val="17"/>
              </w:rPr>
              <w:t>200: parse {id,name}. 404/204/empty: player not found. Other failures: upstream error.</w:t>
            </w:r>
          </w:p>
        </w:tc>
      </w:tr>
      <w:tr>
        <w:tc>
          <w:tcPr>
            <w:tcW w:type="dxa" w:w="2304"/>
            <w:vAlign w:val="top"/>
            <w:tcMar>
              <w:top w:w="70" w:type="dxa"/>
              <w:start w:w="70" w:type="dxa"/>
              <w:bottom w:w="70" w:type="dxa"/>
              <w:end w:w="70" w:type="dxa"/>
            </w:tcMar>
          </w:tcPr>
          <w:p>
            <w:r>
              <w:rPr>
                <w:rFonts w:ascii="Arial" w:hAnsi="Arial"/>
                <w:sz w:val="17"/>
              </w:rPr>
              <w:t>UUID -&gt; username/profile</w:t>
            </w:r>
          </w:p>
        </w:tc>
        <w:tc>
          <w:tcPr>
            <w:tcW w:type="dxa" w:w="5184"/>
            <w:vAlign w:val="top"/>
            <w:tcMar>
              <w:top w:w="70" w:type="dxa"/>
              <w:start w:w="70" w:type="dxa"/>
              <w:bottom w:w="70" w:type="dxa"/>
              <w:end w:w="70" w:type="dxa"/>
            </w:tcMar>
          </w:tcPr>
          <w:p>
            <w:r>
              <w:rPr>
                <w:rFonts w:ascii="Arial" w:hAnsi="Arial"/>
                <w:sz w:val="17"/>
              </w:rPr>
              <w:t>GET https://sessionserver.mojang.com/session/minecraft/profile/{uuid}</w:t>
            </w:r>
          </w:p>
        </w:tc>
        <w:tc>
          <w:tcPr>
            <w:tcW w:type="dxa" w:w="2880"/>
            <w:vAlign w:val="top"/>
            <w:tcMar>
              <w:top w:w="70" w:type="dxa"/>
              <w:start w:w="70" w:type="dxa"/>
              <w:bottom w:w="70" w:type="dxa"/>
              <w:end w:w="70" w:type="dxa"/>
            </w:tcMar>
          </w:tcPr>
          <w:p>
            <w:r>
              <w:rPr>
                <w:rFonts w:ascii="Arial" w:hAnsi="Arial"/>
                <w:sz w:val="17"/>
              </w:rPr>
              <w:t>200: parse {id,name}. 404/empty: player not found. Other failures: upstream error.</w:t>
            </w:r>
          </w:p>
        </w:tc>
      </w:tr>
    </w:tbl>
    <w:p/>
    <w:p>
      <w:r>
        <w:t>Normalize UUIDs consistently internally. A hyphenless lowercase UUID string is acceptable as the canonical server representation.</w:t>
      </w:r>
    </w:p>
    <w:p>
      <w:pPr>
        <w:pStyle w:val="Heading2"/>
      </w:pPr>
      <w:r>
        <w:t>3.2 Hypixel authentication and endpoints</w:t>
      </w:r>
    </w:p>
    <w:p>
      <w:pPr>
        <w:pStyle w:val="ListBullet"/>
        <w:spacing w:after="40"/>
      </w:pPr>
      <w:r>
        <w:t>Send the developer key server-side in the HTTP header `API-Key: &lt;HYPIXEL_API_KEY&gt;`.</w:t>
      </w:r>
    </w:p>
    <w:p>
      <w:pPr>
        <w:pStyle w:val="ListBullet"/>
        <w:spacing w:after="40"/>
      </w:pPr>
      <w:r>
        <w:t>Never expose HYPIXEL_API_KEY to browser/client code.</w:t>
      </w:r>
    </w:p>
    <w:p>
      <w:pPr>
        <w:pStyle w:val="ListBullet"/>
        <w:spacing w:after="40"/>
      </w:pPr>
      <w:r>
        <w:t>Profiles: GET https://api.hypixel.net/v2/skyblock/profiles?uuid={uuid}</w:t>
      </w:r>
    </w:p>
    <w:p>
      <w:pPr>
        <w:pStyle w:val="ListBullet"/>
        <w:spacing w:after="40"/>
      </w:pPr>
      <w:r>
        <w:t>Player: GET https://api.hypixel.net/v2/player?uuid={uuid}</w:t>
      </w:r>
    </w:p>
    <w:p>
      <w:pPr>
        <w:pStyle w:val="ListBullet"/>
        <w:spacing w:after="40"/>
      </w:pPr>
      <w:r>
        <w:t>Static items: GET https://api.hypixel.net/v2/resources/skyblock/items</w:t>
      </w:r>
    </w:p>
    <w:p>
      <w:pPr>
        <w:pStyle w:val="ListBullet"/>
        <w:spacing w:after="40"/>
      </w:pPr>
      <w:r>
        <w:t>Static collections: GET https://api.hypixel.net/v2/resources/skyblock/collections</w:t>
      </w:r>
    </w:p>
    <w:p>
      <w:pPr>
        <w:pStyle w:val="CodeBlock"/>
        <w:shd w:fill="F3F4F6"/>
      </w:pPr>
      <w:r>
        <w:rPr>
          <w:rFonts w:ascii="Courier New" w:hAnsi="Courier New"/>
          <w:sz w:val="16"/>
        </w:rPr>
        <w:t>// Server-side pattern</w:t>
        <w:br/>
        <w:t>const response = await fetch(url, {</w:t>
        <w:br/>
        <w:t xml:space="preserve">  headers: { "API-Key": env.HYPIXEL_API_KEY }</w:t>
        <w:br/>
        <w:t>});</w:t>
      </w:r>
    </w:p>
    <w:p>
      <w:pPr>
        <w:pStyle w:val="Heading1"/>
      </w:pPr>
      <w:r>
        <w:t>4. Exact Profile/Member Field Contracts</w:t>
      </w:r>
    </w:p>
    <w:p>
      <w:r>
        <w:t>These are the JSON field names used by the current SkyCrypt-Types model. TypeScript types may be partial/optional; missing API sections must not crash the whole profile.</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E5E7EB"/>
            <w:tcMar>
              <w:top w:w="70" w:type="dxa"/>
              <w:start w:w="70" w:type="dxa"/>
              <w:bottom w:w="70" w:type="dxa"/>
              <w:end w:w="70" w:type="dxa"/>
            </w:tcMar>
          </w:tcPr>
          <w:p>
            <w:r>
              <w:rPr>
                <w:rFonts w:ascii="Arial" w:hAnsi="Arial"/>
                <w:b/>
                <w:sz w:val="18"/>
              </w:rPr>
              <w:t>Domain</w:t>
            </w:r>
          </w:p>
        </w:tc>
        <w:tc>
          <w:tcPr>
            <w:tcW w:type="dxa" w:w="4032"/>
            <w:shd w:fill="E5E7EB"/>
            <w:tcMar>
              <w:top w:w="70" w:type="dxa"/>
              <w:start w:w="70" w:type="dxa"/>
              <w:bottom w:w="70" w:type="dxa"/>
              <w:end w:w="70" w:type="dxa"/>
            </w:tcMar>
          </w:tcPr>
          <w:p>
            <w:r>
              <w:rPr>
                <w:rFonts w:ascii="Arial" w:hAnsi="Arial"/>
                <w:b/>
                <w:sz w:val="18"/>
              </w:rPr>
              <w:t>JSON path</w:t>
            </w:r>
          </w:p>
        </w:tc>
        <w:tc>
          <w:tcPr>
            <w:tcW w:type="dxa" w:w="4320"/>
            <w:shd w:fill="E5E7EB"/>
            <w:tcMar>
              <w:top w:w="70" w:type="dxa"/>
              <w:start w:w="70" w:type="dxa"/>
              <w:bottom w:w="70" w:type="dxa"/>
              <w:end w:w="70" w:type="dxa"/>
            </w:tcMar>
          </w:tcPr>
          <w:p>
            <w:r>
              <w:rPr>
                <w:rFonts w:ascii="Arial" w:hAnsi="Arial"/>
                <w:b/>
                <w:sz w:val="18"/>
              </w:rPr>
              <w:t>Shape / fields needed</w:t>
            </w:r>
          </w:p>
        </w:tc>
      </w:tr>
      <w:tr>
        <w:tc>
          <w:tcPr>
            <w:tcW w:type="dxa" w:w="2088"/>
            <w:vAlign w:val="top"/>
            <w:tcMar>
              <w:top w:w="70" w:type="dxa"/>
              <w:start w:w="70" w:type="dxa"/>
              <w:bottom w:w="70" w:type="dxa"/>
              <w:end w:w="70" w:type="dxa"/>
            </w:tcMar>
          </w:tcPr>
          <w:p>
            <w:r>
              <w:rPr>
                <w:rFonts w:ascii="Arial" w:hAnsi="Arial"/>
                <w:sz w:val="16"/>
              </w:rPr>
              <w:t>Purse</w:t>
            </w:r>
          </w:p>
        </w:tc>
        <w:tc>
          <w:tcPr>
            <w:tcW w:type="dxa" w:w="4032"/>
            <w:vAlign w:val="top"/>
            <w:tcMar>
              <w:top w:w="70" w:type="dxa"/>
              <w:start w:w="70" w:type="dxa"/>
              <w:bottom w:w="70" w:type="dxa"/>
              <w:end w:w="70" w:type="dxa"/>
            </w:tcMar>
          </w:tcPr>
          <w:p>
            <w:r>
              <w:rPr>
                <w:rFonts w:ascii="Arial" w:hAnsi="Arial"/>
                <w:sz w:val="16"/>
              </w:rPr>
              <w:t>member.currencies.coin_purse</w:t>
            </w:r>
          </w:p>
        </w:tc>
        <w:tc>
          <w:tcPr>
            <w:tcW w:type="dxa" w:w="4320"/>
            <w:vAlign w:val="top"/>
            <w:tcMar>
              <w:top w:w="70" w:type="dxa"/>
              <w:start w:w="70" w:type="dxa"/>
              <w:bottom w:w="70" w:type="dxa"/>
              <w:end w:w="70" w:type="dxa"/>
            </w:tcMar>
          </w:tcPr>
          <w:p>
            <w:r>
              <w:rPr>
                <w:rFonts w:ascii="Arial" w:hAnsi="Arial"/>
                <w:sz w:val="16"/>
              </w:rPr>
              <w:t>number</w:t>
            </w:r>
          </w:p>
        </w:tc>
      </w:tr>
      <w:tr>
        <w:tc>
          <w:tcPr>
            <w:tcW w:type="dxa" w:w="2088"/>
            <w:vAlign w:val="top"/>
            <w:tcMar>
              <w:top w:w="70" w:type="dxa"/>
              <w:start w:w="70" w:type="dxa"/>
              <w:bottom w:w="70" w:type="dxa"/>
              <w:end w:w="70" w:type="dxa"/>
            </w:tcMar>
          </w:tcPr>
          <w:p>
            <w:r>
              <w:rPr>
                <w:rFonts w:ascii="Arial" w:hAnsi="Arial"/>
                <w:sz w:val="16"/>
              </w:rPr>
              <w:t>Personal bank</w:t>
            </w:r>
          </w:p>
        </w:tc>
        <w:tc>
          <w:tcPr>
            <w:tcW w:type="dxa" w:w="4032"/>
            <w:vAlign w:val="top"/>
            <w:tcMar>
              <w:top w:w="70" w:type="dxa"/>
              <w:start w:w="70" w:type="dxa"/>
              <w:bottom w:w="70" w:type="dxa"/>
              <w:end w:w="70" w:type="dxa"/>
            </w:tcMar>
          </w:tcPr>
          <w:p>
            <w:r>
              <w:rPr>
                <w:rFonts w:ascii="Arial" w:hAnsi="Arial"/>
                <w:sz w:val="16"/>
              </w:rPr>
              <w:t>member.profile.bank_account</w:t>
            </w:r>
          </w:p>
        </w:tc>
        <w:tc>
          <w:tcPr>
            <w:tcW w:type="dxa" w:w="4320"/>
            <w:vAlign w:val="top"/>
            <w:tcMar>
              <w:top w:w="70" w:type="dxa"/>
              <w:start w:w="70" w:type="dxa"/>
              <w:bottom w:w="70" w:type="dxa"/>
              <w:end w:w="70" w:type="dxa"/>
            </w:tcMar>
          </w:tcPr>
          <w:p>
            <w:r>
              <w:rPr>
                <w:rFonts w:ascii="Arial" w:hAnsi="Arial"/>
                <w:sz w:val="16"/>
              </w:rPr>
              <w:t>number; optional/zero</w:t>
            </w:r>
          </w:p>
        </w:tc>
      </w:tr>
      <w:tr>
        <w:tc>
          <w:tcPr>
            <w:tcW w:type="dxa" w:w="2088"/>
            <w:vAlign w:val="top"/>
            <w:tcMar>
              <w:top w:w="70" w:type="dxa"/>
              <w:start w:w="70" w:type="dxa"/>
              <w:bottom w:w="70" w:type="dxa"/>
              <w:end w:w="70" w:type="dxa"/>
            </w:tcMar>
          </w:tcPr>
          <w:p>
            <w:r>
              <w:rPr>
                <w:rFonts w:ascii="Arial" w:hAnsi="Arial"/>
                <w:sz w:val="16"/>
              </w:rPr>
              <w:t>Co-op/profile bank</w:t>
            </w:r>
          </w:p>
        </w:tc>
        <w:tc>
          <w:tcPr>
            <w:tcW w:type="dxa" w:w="4032"/>
            <w:vAlign w:val="top"/>
            <w:tcMar>
              <w:top w:w="70" w:type="dxa"/>
              <w:start w:w="70" w:type="dxa"/>
              <w:bottom w:w="70" w:type="dxa"/>
              <w:end w:w="70" w:type="dxa"/>
            </w:tcMar>
          </w:tcPr>
          <w:p>
            <w:r>
              <w:rPr>
                <w:rFonts w:ascii="Arial" w:hAnsi="Arial"/>
                <w:sz w:val="16"/>
              </w:rPr>
              <w:t>profile.banking.balance</w:t>
            </w:r>
          </w:p>
        </w:tc>
        <w:tc>
          <w:tcPr>
            <w:tcW w:type="dxa" w:w="4320"/>
            <w:vAlign w:val="top"/>
            <w:tcMar>
              <w:top w:w="70" w:type="dxa"/>
              <w:start w:w="70" w:type="dxa"/>
              <w:bottom w:w="70" w:type="dxa"/>
              <w:end w:w="70" w:type="dxa"/>
            </w:tcMar>
          </w:tcPr>
          <w:p>
            <w:r>
              <w:rPr>
                <w:rFonts w:ascii="Arial" w:hAnsi="Arial"/>
                <w:sz w:val="16"/>
              </w:rPr>
              <w:t>number|null</w:t>
            </w:r>
          </w:p>
        </w:tc>
      </w:tr>
      <w:tr>
        <w:tc>
          <w:tcPr>
            <w:tcW w:type="dxa" w:w="2088"/>
            <w:vAlign w:val="top"/>
            <w:tcMar>
              <w:top w:w="70" w:type="dxa"/>
              <w:start w:w="70" w:type="dxa"/>
              <w:bottom w:w="70" w:type="dxa"/>
              <w:end w:w="70" w:type="dxa"/>
            </w:tcMar>
          </w:tcPr>
          <w:p>
            <w:r>
              <w:rPr>
                <w:rFonts w:ascii="Arial" w:hAnsi="Arial"/>
                <w:sz w:val="16"/>
              </w:rPr>
              <w:t>Skill XP</w:t>
            </w:r>
          </w:p>
        </w:tc>
        <w:tc>
          <w:tcPr>
            <w:tcW w:type="dxa" w:w="4032"/>
            <w:vAlign w:val="top"/>
            <w:tcMar>
              <w:top w:w="70" w:type="dxa"/>
              <w:start w:w="70" w:type="dxa"/>
              <w:bottom w:w="70" w:type="dxa"/>
              <w:end w:w="70" w:type="dxa"/>
            </w:tcMar>
          </w:tcPr>
          <w:p>
            <w:r>
              <w:rPr>
                <w:rFonts w:ascii="Arial" w:hAnsi="Arial"/>
                <w:sz w:val="16"/>
              </w:rPr>
              <w:t>member.player_data.experience</w:t>
            </w:r>
          </w:p>
        </w:tc>
        <w:tc>
          <w:tcPr>
            <w:tcW w:type="dxa" w:w="4320"/>
            <w:vAlign w:val="top"/>
            <w:tcMar>
              <w:top w:w="70" w:type="dxa"/>
              <w:start w:w="70" w:type="dxa"/>
              <w:bottom w:w="70" w:type="dxa"/>
              <w:end w:w="70" w:type="dxa"/>
            </w:tcMar>
          </w:tcPr>
          <w:p>
            <w:r>
              <w:rPr>
                <w:rFonts w:ascii="Arial" w:hAnsi="Arial"/>
                <w:sz w:val="16"/>
              </w:rPr>
              <w:t>SKILL_FISHING, SKILL_ALCHEMY, SKILL_MINING, SKILL_FARMING, SKILL_ENCHANTING, SKILL_TAMING, SKILL_FORAGING, SKILL_SOCIAL, SKILL_CARPENTRY, SKILL_COMBAT, SKILL_RUNECRAFTING, SKILL_HUNTING</w:t>
            </w:r>
          </w:p>
        </w:tc>
      </w:tr>
      <w:tr>
        <w:tc>
          <w:tcPr>
            <w:tcW w:type="dxa" w:w="2088"/>
            <w:vAlign w:val="top"/>
            <w:tcMar>
              <w:top w:w="70" w:type="dxa"/>
              <w:start w:w="70" w:type="dxa"/>
              <w:bottom w:w="70" w:type="dxa"/>
              <w:end w:w="70" w:type="dxa"/>
            </w:tcMar>
          </w:tcPr>
          <w:p>
            <w:r>
              <w:rPr>
                <w:rFonts w:ascii="Arial" w:hAnsi="Arial"/>
                <w:sz w:val="16"/>
              </w:rPr>
              <w:t>Pets</w:t>
            </w:r>
          </w:p>
        </w:tc>
        <w:tc>
          <w:tcPr>
            <w:tcW w:type="dxa" w:w="4032"/>
            <w:vAlign w:val="top"/>
            <w:tcMar>
              <w:top w:w="70" w:type="dxa"/>
              <w:start w:w="70" w:type="dxa"/>
              <w:bottom w:w="70" w:type="dxa"/>
              <w:end w:w="70" w:type="dxa"/>
            </w:tcMar>
          </w:tcPr>
          <w:p>
            <w:r>
              <w:rPr>
                <w:rFonts w:ascii="Arial" w:hAnsi="Arial"/>
                <w:sz w:val="16"/>
              </w:rPr>
              <w:t>member.pets_data.pets[]</w:t>
            </w:r>
          </w:p>
        </w:tc>
        <w:tc>
          <w:tcPr>
            <w:tcW w:type="dxa" w:w="4320"/>
            <w:vAlign w:val="top"/>
            <w:tcMar>
              <w:top w:w="70" w:type="dxa"/>
              <w:start w:w="70" w:type="dxa"/>
              <w:bottom w:w="70" w:type="dxa"/>
              <w:end w:w="70" w:type="dxa"/>
            </w:tcMar>
          </w:tcPr>
          <w:p>
            <w:r>
              <w:rPr>
                <w:rFonts w:ascii="Arial" w:hAnsi="Arial"/>
                <w:sz w:val="16"/>
              </w:rPr>
              <w:t>uuid/uniqueId, type, exp, active, tier, heldItem, candyUsed, skin</w:t>
            </w:r>
          </w:p>
        </w:tc>
      </w:tr>
      <w:tr>
        <w:tc>
          <w:tcPr>
            <w:tcW w:type="dxa" w:w="2088"/>
            <w:vAlign w:val="top"/>
            <w:tcMar>
              <w:top w:w="70" w:type="dxa"/>
              <w:start w:w="70" w:type="dxa"/>
              <w:bottom w:w="70" w:type="dxa"/>
              <w:end w:w="70" w:type="dxa"/>
            </w:tcMar>
          </w:tcPr>
          <w:p>
            <w:r>
              <w:rPr>
                <w:rFonts w:ascii="Arial" w:hAnsi="Arial"/>
                <w:sz w:val="16"/>
              </w:rPr>
              <w:t>Slayers</w:t>
            </w:r>
          </w:p>
        </w:tc>
        <w:tc>
          <w:tcPr>
            <w:tcW w:type="dxa" w:w="4032"/>
            <w:vAlign w:val="top"/>
            <w:tcMar>
              <w:top w:w="70" w:type="dxa"/>
              <w:start w:w="70" w:type="dxa"/>
              <w:bottom w:w="70" w:type="dxa"/>
              <w:end w:w="70" w:type="dxa"/>
            </w:tcMar>
          </w:tcPr>
          <w:p>
            <w:r>
              <w:rPr>
                <w:rFonts w:ascii="Arial" w:hAnsi="Arial"/>
                <w:sz w:val="16"/>
              </w:rPr>
              <w:t>member.slayer.slayer_bosses</w:t>
            </w:r>
          </w:p>
        </w:tc>
        <w:tc>
          <w:tcPr>
            <w:tcW w:type="dxa" w:w="4320"/>
            <w:vAlign w:val="top"/>
            <w:tcMar>
              <w:top w:w="70" w:type="dxa"/>
              <w:start w:w="70" w:type="dxa"/>
              <w:bottom w:w="70" w:type="dxa"/>
              <w:end w:w="70" w:type="dxa"/>
            </w:tcMar>
          </w:tcPr>
          <w:p>
            <w:r>
              <w:rPr>
                <w:rFonts w:ascii="Arial" w:hAnsi="Arial"/>
                <w:sz w:val="16"/>
              </w:rPr>
              <w:t>map slayer id -&gt; {xp, boss_kills_tier_0..4}</w:t>
            </w:r>
          </w:p>
        </w:tc>
      </w:tr>
      <w:tr>
        <w:tc>
          <w:tcPr>
            <w:tcW w:type="dxa" w:w="2088"/>
            <w:vAlign w:val="top"/>
            <w:tcMar>
              <w:top w:w="70" w:type="dxa"/>
              <w:start w:w="70" w:type="dxa"/>
              <w:bottom w:w="70" w:type="dxa"/>
              <w:end w:w="70" w:type="dxa"/>
            </w:tcMar>
          </w:tcPr>
          <w:p>
            <w:r>
              <w:rPr>
                <w:rFonts w:ascii="Arial" w:hAnsi="Arial"/>
                <w:sz w:val="16"/>
              </w:rPr>
              <w:t>Dungeons</w:t>
            </w:r>
          </w:p>
        </w:tc>
        <w:tc>
          <w:tcPr>
            <w:tcW w:type="dxa" w:w="4032"/>
            <w:vAlign w:val="top"/>
            <w:tcMar>
              <w:top w:w="70" w:type="dxa"/>
              <w:start w:w="70" w:type="dxa"/>
              <w:bottom w:w="70" w:type="dxa"/>
              <w:end w:w="70" w:type="dxa"/>
            </w:tcMar>
          </w:tcPr>
          <w:p>
            <w:r>
              <w:rPr>
                <w:rFonts w:ascii="Arial" w:hAnsi="Arial"/>
                <w:sz w:val="16"/>
              </w:rPr>
              <w:t>member.dungeons</w:t>
            </w:r>
          </w:p>
        </w:tc>
        <w:tc>
          <w:tcPr>
            <w:tcW w:type="dxa" w:w="4320"/>
            <w:vAlign w:val="top"/>
            <w:tcMar>
              <w:top w:w="70" w:type="dxa"/>
              <w:start w:w="70" w:type="dxa"/>
              <w:bottom w:w="70" w:type="dxa"/>
              <w:end w:w="70" w:type="dxa"/>
            </w:tcMar>
          </w:tcPr>
          <w:p>
            <w:r>
              <w:rPr>
                <w:rFonts w:ascii="Arial" w:hAnsi="Arial"/>
                <w:sz w:val="16"/>
              </w:rPr>
              <w:t>dungeon_types, player_classes, selected_dungeon_class, secrets</w:t>
            </w:r>
          </w:p>
        </w:tc>
      </w:tr>
      <w:tr>
        <w:tc>
          <w:tcPr>
            <w:tcW w:type="dxa" w:w="2088"/>
            <w:vAlign w:val="top"/>
            <w:tcMar>
              <w:top w:w="70" w:type="dxa"/>
              <w:start w:w="70" w:type="dxa"/>
              <w:bottom w:w="70" w:type="dxa"/>
              <w:end w:w="70" w:type="dxa"/>
            </w:tcMar>
          </w:tcPr>
          <w:p>
            <w:r>
              <w:rPr>
                <w:rFonts w:ascii="Arial" w:hAnsi="Arial"/>
                <w:sz w:val="16"/>
              </w:rPr>
              <w:t>Catacombs</w:t>
            </w:r>
          </w:p>
        </w:tc>
        <w:tc>
          <w:tcPr>
            <w:tcW w:type="dxa" w:w="4032"/>
            <w:vAlign w:val="top"/>
            <w:tcMar>
              <w:top w:w="70" w:type="dxa"/>
              <w:start w:w="70" w:type="dxa"/>
              <w:bottom w:w="70" w:type="dxa"/>
              <w:end w:w="70" w:type="dxa"/>
            </w:tcMar>
          </w:tcPr>
          <w:p>
            <w:r>
              <w:rPr>
                <w:rFonts w:ascii="Arial" w:hAnsi="Arial"/>
                <w:sz w:val="16"/>
              </w:rPr>
              <w:t>member.dungeons.dungeon_types.catacombs</w:t>
            </w:r>
          </w:p>
        </w:tc>
        <w:tc>
          <w:tcPr>
            <w:tcW w:type="dxa" w:w="4320"/>
            <w:vAlign w:val="top"/>
            <w:tcMar>
              <w:top w:w="70" w:type="dxa"/>
              <w:start w:w="70" w:type="dxa"/>
              <w:bottom w:w="70" w:type="dxa"/>
              <w:end w:w="70" w:type="dxa"/>
            </w:tcMar>
          </w:tcPr>
          <w:p>
            <w:r>
              <w:rPr>
                <w:rFonts w:ascii="Arial" w:hAnsi="Arial"/>
                <w:sz w:val="16"/>
              </w:rPr>
              <w:t>experience, highest_tier_completed, tier_completions, times_played, etc.</w:t>
            </w:r>
          </w:p>
        </w:tc>
      </w:tr>
      <w:tr>
        <w:tc>
          <w:tcPr>
            <w:tcW w:type="dxa" w:w="2088"/>
            <w:vAlign w:val="top"/>
            <w:tcMar>
              <w:top w:w="70" w:type="dxa"/>
              <w:start w:w="70" w:type="dxa"/>
              <w:bottom w:w="70" w:type="dxa"/>
              <w:end w:w="70" w:type="dxa"/>
            </w:tcMar>
          </w:tcPr>
          <w:p>
            <w:r>
              <w:rPr>
                <w:rFonts w:ascii="Arial" w:hAnsi="Arial"/>
                <w:sz w:val="16"/>
              </w:rPr>
              <w:t>Dungeon classes</w:t>
            </w:r>
          </w:p>
        </w:tc>
        <w:tc>
          <w:tcPr>
            <w:tcW w:type="dxa" w:w="4032"/>
            <w:vAlign w:val="top"/>
            <w:tcMar>
              <w:top w:w="70" w:type="dxa"/>
              <w:start w:w="70" w:type="dxa"/>
              <w:bottom w:w="70" w:type="dxa"/>
              <w:end w:w="70" w:type="dxa"/>
            </w:tcMar>
          </w:tcPr>
          <w:p>
            <w:r>
              <w:rPr>
                <w:rFonts w:ascii="Arial" w:hAnsi="Arial"/>
                <w:sz w:val="16"/>
              </w:rPr>
              <w:t>member.dungeons.player_classes</w:t>
            </w:r>
          </w:p>
        </w:tc>
        <w:tc>
          <w:tcPr>
            <w:tcW w:type="dxa" w:w="4320"/>
            <w:vAlign w:val="top"/>
            <w:tcMar>
              <w:top w:w="70" w:type="dxa"/>
              <w:start w:w="70" w:type="dxa"/>
              <w:bottom w:w="70" w:type="dxa"/>
              <w:end w:w="70" w:type="dxa"/>
            </w:tcMar>
          </w:tcPr>
          <w:p>
            <w:r>
              <w:rPr>
                <w:rFonts w:ascii="Arial" w:hAnsi="Arial"/>
                <w:sz w:val="16"/>
              </w:rPr>
              <w:t>map class -&gt; {experience}</w:t>
            </w:r>
          </w:p>
        </w:tc>
      </w:tr>
      <w:tr>
        <w:tc>
          <w:tcPr>
            <w:tcW w:type="dxa" w:w="2088"/>
            <w:vAlign w:val="top"/>
            <w:tcMar>
              <w:top w:w="70" w:type="dxa"/>
              <w:start w:w="70" w:type="dxa"/>
              <w:bottom w:w="70" w:type="dxa"/>
              <w:end w:w="70" w:type="dxa"/>
            </w:tcMar>
          </w:tcPr>
          <w:p>
            <w:r>
              <w:rPr>
                <w:rFonts w:ascii="Arial" w:hAnsi="Arial"/>
                <w:sz w:val="16"/>
              </w:rPr>
              <w:t>Accessory power</w:t>
            </w:r>
          </w:p>
        </w:tc>
        <w:tc>
          <w:tcPr>
            <w:tcW w:type="dxa" w:w="4032"/>
            <w:vAlign w:val="top"/>
            <w:tcMar>
              <w:top w:w="70" w:type="dxa"/>
              <w:start w:w="70" w:type="dxa"/>
              <w:bottom w:w="70" w:type="dxa"/>
              <w:end w:w="70" w:type="dxa"/>
            </w:tcMar>
          </w:tcPr>
          <w:p>
            <w:r>
              <w:rPr>
                <w:rFonts w:ascii="Arial" w:hAnsi="Arial"/>
                <w:sz w:val="16"/>
              </w:rPr>
              <w:t>member.accessory_bag_storage.selected_power</w:t>
            </w:r>
          </w:p>
        </w:tc>
        <w:tc>
          <w:tcPr>
            <w:tcW w:type="dxa" w:w="4320"/>
            <w:vAlign w:val="top"/>
            <w:tcMar>
              <w:top w:w="70" w:type="dxa"/>
              <w:start w:w="70" w:type="dxa"/>
              <w:bottom w:w="70" w:type="dxa"/>
              <w:end w:w="70" w:type="dxa"/>
            </w:tcMar>
          </w:tcPr>
          <w:p>
            <w:r>
              <w:rPr>
                <w:rFonts w:ascii="Arial" w:hAnsi="Arial"/>
                <w:sz w:val="16"/>
              </w:rPr>
              <w:t>string</w:t>
            </w:r>
          </w:p>
        </w:tc>
      </w:tr>
      <w:tr>
        <w:tc>
          <w:tcPr>
            <w:tcW w:type="dxa" w:w="2088"/>
            <w:vAlign w:val="top"/>
            <w:tcMar>
              <w:top w:w="70" w:type="dxa"/>
              <w:start w:w="70" w:type="dxa"/>
              <w:bottom w:w="70" w:type="dxa"/>
              <w:end w:w="70" w:type="dxa"/>
            </w:tcMar>
          </w:tcPr>
          <w:p>
            <w:r>
              <w:rPr>
                <w:rFonts w:ascii="Arial" w:hAnsi="Arial"/>
                <w:sz w:val="16"/>
              </w:rPr>
              <w:t>Accessory MP historical max</w:t>
            </w:r>
          </w:p>
        </w:tc>
        <w:tc>
          <w:tcPr>
            <w:tcW w:type="dxa" w:w="4032"/>
            <w:vAlign w:val="top"/>
            <w:tcMar>
              <w:top w:w="70" w:type="dxa"/>
              <w:start w:w="70" w:type="dxa"/>
              <w:bottom w:w="70" w:type="dxa"/>
              <w:end w:w="70" w:type="dxa"/>
            </w:tcMar>
          </w:tcPr>
          <w:p>
            <w:r>
              <w:rPr>
                <w:rFonts w:ascii="Arial" w:hAnsi="Arial"/>
                <w:sz w:val="16"/>
              </w:rPr>
              <w:t>member.accessory_bag_storage.highest_magical_power</w:t>
            </w:r>
          </w:p>
        </w:tc>
        <w:tc>
          <w:tcPr>
            <w:tcW w:type="dxa" w:w="4320"/>
            <w:vAlign w:val="top"/>
            <w:tcMar>
              <w:top w:w="70" w:type="dxa"/>
              <w:start w:w="70" w:type="dxa"/>
              <w:bottom w:w="70" w:type="dxa"/>
              <w:end w:w="70" w:type="dxa"/>
            </w:tcMar>
          </w:tcPr>
          <w:p>
            <w:r>
              <w:rPr>
                <w:rFonts w:ascii="Arial" w:hAnsi="Arial"/>
                <w:sz w:val="16"/>
              </w:rPr>
              <w:t>number; display-only if desired</w:t>
            </w:r>
          </w:p>
        </w:tc>
      </w:tr>
      <w:tr>
        <w:tc>
          <w:tcPr>
            <w:tcW w:type="dxa" w:w="2088"/>
            <w:vAlign w:val="top"/>
            <w:tcMar>
              <w:top w:w="70" w:type="dxa"/>
              <w:start w:w="70" w:type="dxa"/>
              <w:bottom w:w="70" w:type="dxa"/>
              <w:end w:w="70" w:type="dxa"/>
            </w:tcMar>
          </w:tcPr>
          <w:p>
            <w:r>
              <w:rPr>
                <w:rFonts w:ascii="Arial" w:hAnsi="Arial"/>
                <w:sz w:val="16"/>
              </w:rPr>
              <w:t>Main inventory</w:t>
            </w:r>
          </w:p>
        </w:tc>
        <w:tc>
          <w:tcPr>
            <w:tcW w:type="dxa" w:w="4032"/>
            <w:vAlign w:val="top"/>
            <w:tcMar>
              <w:top w:w="70" w:type="dxa"/>
              <w:start w:w="70" w:type="dxa"/>
              <w:bottom w:w="70" w:type="dxa"/>
              <w:end w:w="70" w:type="dxa"/>
            </w:tcMar>
          </w:tcPr>
          <w:p>
            <w:r>
              <w:rPr>
                <w:rFonts w:ascii="Arial" w:hAnsi="Arial"/>
                <w:sz w:val="16"/>
              </w:rPr>
              <w:t>member.inventory.inv_contents</w:t>
            </w:r>
          </w:p>
        </w:tc>
        <w:tc>
          <w:tcPr>
            <w:tcW w:type="dxa" w:w="4320"/>
            <w:vAlign w:val="top"/>
            <w:tcMar>
              <w:top w:w="70" w:type="dxa"/>
              <w:start w:w="70" w:type="dxa"/>
              <w:bottom w:w="70" w:type="dxa"/>
              <w:end w:w="70" w:type="dxa"/>
            </w:tcMar>
          </w:tcPr>
          <w:p>
            <w:r>
              <w:rPr>
                <w:rFonts w:ascii="Arial" w:hAnsi="Arial"/>
                <w:sz w:val="16"/>
              </w:rPr>
              <w:t>{data: base64-NBT}</w:t>
            </w:r>
          </w:p>
        </w:tc>
      </w:tr>
      <w:tr>
        <w:tc>
          <w:tcPr>
            <w:tcW w:type="dxa" w:w="2088"/>
            <w:vAlign w:val="top"/>
            <w:tcMar>
              <w:top w:w="70" w:type="dxa"/>
              <w:start w:w="70" w:type="dxa"/>
              <w:bottom w:w="70" w:type="dxa"/>
              <w:end w:w="70" w:type="dxa"/>
            </w:tcMar>
          </w:tcPr>
          <w:p>
            <w:r>
              <w:rPr>
                <w:rFonts w:ascii="Arial" w:hAnsi="Arial"/>
                <w:sz w:val="16"/>
              </w:rPr>
              <w:t>Ender chest</w:t>
            </w:r>
          </w:p>
        </w:tc>
        <w:tc>
          <w:tcPr>
            <w:tcW w:type="dxa" w:w="4032"/>
            <w:vAlign w:val="top"/>
            <w:tcMar>
              <w:top w:w="70" w:type="dxa"/>
              <w:start w:w="70" w:type="dxa"/>
              <w:bottom w:w="70" w:type="dxa"/>
              <w:end w:w="70" w:type="dxa"/>
            </w:tcMar>
          </w:tcPr>
          <w:p>
            <w:r>
              <w:rPr>
                <w:rFonts w:ascii="Arial" w:hAnsi="Arial"/>
                <w:sz w:val="16"/>
              </w:rPr>
              <w:t>member.inventory.ender_chest_contents</w:t>
            </w:r>
          </w:p>
        </w:tc>
        <w:tc>
          <w:tcPr>
            <w:tcW w:type="dxa" w:w="4320"/>
            <w:vAlign w:val="top"/>
            <w:tcMar>
              <w:top w:w="70" w:type="dxa"/>
              <w:start w:w="70" w:type="dxa"/>
              <w:bottom w:w="70" w:type="dxa"/>
              <w:end w:w="70" w:type="dxa"/>
            </w:tcMar>
          </w:tcPr>
          <w:p>
            <w:r>
              <w:rPr>
                <w:rFonts w:ascii="Arial" w:hAnsi="Arial"/>
                <w:sz w:val="16"/>
              </w:rPr>
              <w:t>{data: base64-NBT}</w:t>
            </w:r>
          </w:p>
        </w:tc>
      </w:tr>
      <w:tr>
        <w:tc>
          <w:tcPr>
            <w:tcW w:type="dxa" w:w="2088"/>
            <w:vAlign w:val="top"/>
            <w:tcMar>
              <w:top w:w="70" w:type="dxa"/>
              <w:start w:w="70" w:type="dxa"/>
              <w:bottom w:w="70" w:type="dxa"/>
              <w:end w:w="70" w:type="dxa"/>
            </w:tcMar>
          </w:tcPr>
          <w:p>
            <w:r>
              <w:rPr>
                <w:rFonts w:ascii="Arial" w:hAnsi="Arial"/>
                <w:sz w:val="16"/>
              </w:rPr>
              <w:t>Armor</w:t>
            </w:r>
          </w:p>
        </w:tc>
        <w:tc>
          <w:tcPr>
            <w:tcW w:type="dxa" w:w="4032"/>
            <w:vAlign w:val="top"/>
            <w:tcMar>
              <w:top w:w="70" w:type="dxa"/>
              <w:start w:w="70" w:type="dxa"/>
              <w:bottom w:w="70" w:type="dxa"/>
              <w:end w:w="70" w:type="dxa"/>
            </w:tcMar>
          </w:tcPr>
          <w:p>
            <w:r>
              <w:rPr>
                <w:rFonts w:ascii="Arial" w:hAnsi="Arial"/>
                <w:sz w:val="16"/>
              </w:rPr>
              <w:t>member.inventory.inv_armor</w:t>
            </w:r>
          </w:p>
        </w:tc>
        <w:tc>
          <w:tcPr>
            <w:tcW w:type="dxa" w:w="4320"/>
            <w:vAlign w:val="top"/>
            <w:tcMar>
              <w:top w:w="70" w:type="dxa"/>
              <w:start w:w="70" w:type="dxa"/>
              <w:bottom w:w="70" w:type="dxa"/>
              <w:end w:w="70" w:type="dxa"/>
            </w:tcMar>
          </w:tcPr>
          <w:p>
            <w:r>
              <w:rPr>
                <w:rFonts w:ascii="Arial" w:hAnsi="Arial"/>
                <w:sz w:val="16"/>
              </w:rPr>
              <w:t>{data: base64-NBT}</w:t>
            </w:r>
          </w:p>
        </w:tc>
      </w:tr>
      <w:tr>
        <w:tc>
          <w:tcPr>
            <w:tcW w:type="dxa" w:w="2088"/>
            <w:vAlign w:val="top"/>
            <w:tcMar>
              <w:top w:w="70" w:type="dxa"/>
              <w:start w:w="70" w:type="dxa"/>
              <w:bottom w:w="70" w:type="dxa"/>
              <w:end w:w="70" w:type="dxa"/>
            </w:tcMar>
          </w:tcPr>
          <w:p>
            <w:r>
              <w:rPr>
                <w:rFonts w:ascii="Arial" w:hAnsi="Arial"/>
                <w:sz w:val="16"/>
              </w:rPr>
              <w:t>Equipment</w:t>
            </w:r>
          </w:p>
        </w:tc>
        <w:tc>
          <w:tcPr>
            <w:tcW w:type="dxa" w:w="4032"/>
            <w:vAlign w:val="top"/>
            <w:tcMar>
              <w:top w:w="70" w:type="dxa"/>
              <w:start w:w="70" w:type="dxa"/>
              <w:bottom w:w="70" w:type="dxa"/>
              <w:end w:w="70" w:type="dxa"/>
            </w:tcMar>
          </w:tcPr>
          <w:p>
            <w:r>
              <w:rPr>
                <w:rFonts w:ascii="Arial" w:hAnsi="Arial"/>
                <w:sz w:val="16"/>
              </w:rPr>
              <w:t>member.inventory.equipment_contents</w:t>
            </w:r>
          </w:p>
        </w:tc>
        <w:tc>
          <w:tcPr>
            <w:tcW w:type="dxa" w:w="4320"/>
            <w:vAlign w:val="top"/>
            <w:tcMar>
              <w:top w:w="70" w:type="dxa"/>
              <w:start w:w="70" w:type="dxa"/>
              <w:bottom w:w="70" w:type="dxa"/>
              <w:end w:w="70" w:type="dxa"/>
            </w:tcMar>
          </w:tcPr>
          <w:p>
            <w:r>
              <w:rPr>
                <w:rFonts w:ascii="Arial" w:hAnsi="Arial"/>
                <w:sz w:val="16"/>
              </w:rPr>
              <w:t>{data: base64-NBT}</w:t>
            </w:r>
          </w:p>
        </w:tc>
      </w:tr>
      <w:tr>
        <w:tc>
          <w:tcPr>
            <w:tcW w:type="dxa" w:w="2088"/>
            <w:vAlign w:val="top"/>
            <w:tcMar>
              <w:top w:w="70" w:type="dxa"/>
              <w:start w:w="70" w:type="dxa"/>
              <w:bottom w:w="70" w:type="dxa"/>
              <w:end w:w="70" w:type="dxa"/>
            </w:tcMar>
          </w:tcPr>
          <w:p>
            <w:r>
              <w:rPr>
                <w:rFonts w:ascii="Arial" w:hAnsi="Arial"/>
                <w:sz w:val="16"/>
              </w:rPr>
              <w:t>Personal vault</w:t>
            </w:r>
          </w:p>
        </w:tc>
        <w:tc>
          <w:tcPr>
            <w:tcW w:type="dxa" w:w="4032"/>
            <w:vAlign w:val="top"/>
            <w:tcMar>
              <w:top w:w="70" w:type="dxa"/>
              <w:start w:w="70" w:type="dxa"/>
              <w:bottom w:w="70" w:type="dxa"/>
              <w:end w:w="70" w:type="dxa"/>
            </w:tcMar>
          </w:tcPr>
          <w:p>
            <w:r>
              <w:rPr>
                <w:rFonts w:ascii="Arial" w:hAnsi="Arial"/>
                <w:sz w:val="16"/>
              </w:rPr>
              <w:t>member.inventory.personal_vault_contents</w:t>
            </w:r>
          </w:p>
        </w:tc>
        <w:tc>
          <w:tcPr>
            <w:tcW w:type="dxa" w:w="4320"/>
            <w:vAlign w:val="top"/>
            <w:tcMar>
              <w:top w:w="70" w:type="dxa"/>
              <w:start w:w="70" w:type="dxa"/>
              <w:bottom w:w="70" w:type="dxa"/>
              <w:end w:w="70" w:type="dxa"/>
            </w:tcMar>
          </w:tcPr>
          <w:p>
            <w:r>
              <w:rPr>
                <w:rFonts w:ascii="Arial" w:hAnsi="Arial"/>
                <w:sz w:val="16"/>
              </w:rPr>
              <w:t>{data: base64-NBT}</w:t>
            </w:r>
          </w:p>
        </w:tc>
      </w:tr>
      <w:tr>
        <w:tc>
          <w:tcPr>
            <w:tcW w:type="dxa" w:w="2088"/>
            <w:vAlign w:val="top"/>
            <w:tcMar>
              <w:top w:w="70" w:type="dxa"/>
              <w:start w:w="70" w:type="dxa"/>
              <w:bottom w:w="70" w:type="dxa"/>
              <w:end w:w="70" w:type="dxa"/>
            </w:tcMar>
          </w:tcPr>
          <w:p>
            <w:r>
              <w:rPr>
                <w:rFonts w:ascii="Arial" w:hAnsi="Arial"/>
                <w:sz w:val="16"/>
              </w:rPr>
              <w:t>Backpacks</w:t>
            </w:r>
          </w:p>
        </w:tc>
        <w:tc>
          <w:tcPr>
            <w:tcW w:type="dxa" w:w="4032"/>
            <w:vAlign w:val="top"/>
            <w:tcMar>
              <w:top w:w="70" w:type="dxa"/>
              <w:start w:w="70" w:type="dxa"/>
              <w:bottom w:w="70" w:type="dxa"/>
              <w:end w:w="70" w:type="dxa"/>
            </w:tcMar>
          </w:tcPr>
          <w:p>
            <w:r>
              <w:rPr>
                <w:rFonts w:ascii="Arial" w:hAnsi="Arial"/>
                <w:sz w:val="16"/>
              </w:rPr>
              <w:t>member.inventory.backpack_contents</w:t>
            </w:r>
          </w:p>
        </w:tc>
        <w:tc>
          <w:tcPr>
            <w:tcW w:type="dxa" w:w="4320"/>
            <w:vAlign w:val="top"/>
            <w:tcMar>
              <w:top w:w="70" w:type="dxa"/>
              <w:start w:w="70" w:type="dxa"/>
              <w:bottom w:w="70" w:type="dxa"/>
              <w:end w:w="70" w:type="dxa"/>
            </w:tcMar>
          </w:tcPr>
          <w:p>
            <w:r>
              <w:rPr>
                <w:rFonts w:ascii="Arial" w:hAnsi="Arial"/>
                <w:sz w:val="16"/>
              </w:rPr>
              <w:t>map&lt;string,{data}&gt;</w:t>
            </w:r>
          </w:p>
        </w:tc>
      </w:tr>
      <w:tr>
        <w:tc>
          <w:tcPr>
            <w:tcW w:type="dxa" w:w="2088"/>
            <w:vAlign w:val="top"/>
            <w:tcMar>
              <w:top w:w="70" w:type="dxa"/>
              <w:start w:w="70" w:type="dxa"/>
              <w:bottom w:w="70" w:type="dxa"/>
              <w:end w:w="70" w:type="dxa"/>
            </w:tcMar>
          </w:tcPr>
          <w:p>
            <w:r>
              <w:rPr>
                <w:rFonts w:ascii="Arial" w:hAnsi="Arial"/>
                <w:sz w:val="16"/>
              </w:rPr>
              <w:t>Backpack icons</w:t>
            </w:r>
          </w:p>
        </w:tc>
        <w:tc>
          <w:tcPr>
            <w:tcW w:type="dxa" w:w="4032"/>
            <w:vAlign w:val="top"/>
            <w:tcMar>
              <w:top w:w="70" w:type="dxa"/>
              <w:start w:w="70" w:type="dxa"/>
              <w:bottom w:w="70" w:type="dxa"/>
              <w:end w:w="70" w:type="dxa"/>
            </w:tcMar>
          </w:tcPr>
          <w:p>
            <w:r>
              <w:rPr>
                <w:rFonts w:ascii="Arial" w:hAnsi="Arial"/>
                <w:sz w:val="16"/>
              </w:rPr>
              <w:t>member.inventory.backpack_icons</w:t>
            </w:r>
          </w:p>
        </w:tc>
        <w:tc>
          <w:tcPr>
            <w:tcW w:type="dxa" w:w="4320"/>
            <w:vAlign w:val="top"/>
            <w:tcMar>
              <w:top w:w="70" w:type="dxa"/>
              <w:start w:w="70" w:type="dxa"/>
              <w:bottom w:w="70" w:type="dxa"/>
              <w:end w:w="70" w:type="dxa"/>
            </w:tcMar>
          </w:tcPr>
          <w:p>
            <w:r>
              <w:rPr>
                <w:rFonts w:ascii="Arial" w:hAnsi="Arial"/>
                <w:sz w:val="16"/>
              </w:rPr>
              <w:t>map&lt;string,{data}&gt;</w:t>
            </w:r>
          </w:p>
        </w:tc>
      </w:tr>
      <w:tr>
        <w:tc>
          <w:tcPr>
            <w:tcW w:type="dxa" w:w="2088"/>
            <w:vAlign w:val="top"/>
            <w:tcMar>
              <w:top w:w="70" w:type="dxa"/>
              <w:start w:w="70" w:type="dxa"/>
              <w:bottom w:w="70" w:type="dxa"/>
              <w:end w:w="70" w:type="dxa"/>
            </w:tcMar>
          </w:tcPr>
          <w:p>
            <w:r>
              <w:rPr>
                <w:rFonts w:ascii="Arial" w:hAnsi="Arial"/>
                <w:sz w:val="16"/>
              </w:rPr>
              <w:t>Accessory bag</w:t>
            </w:r>
          </w:p>
        </w:tc>
        <w:tc>
          <w:tcPr>
            <w:tcW w:type="dxa" w:w="4032"/>
            <w:vAlign w:val="top"/>
            <w:tcMar>
              <w:top w:w="70" w:type="dxa"/>
              <w:start w:w="70" w:type="dxa"/>
              <w:bottom w:w="70" w:type="dxa"/>
              <w:end w:w="70" w:type="dxa"/>
            </w:tcMar>
          </w:tcPr>
          <w:p>
            <w:r>
              <w:rPr>
                <w:rFonts w:ascii="Arial" w:hAnsi="Arial"/>
                <w:sz w:val="16"/>
              </w:rPr>
              <w:t>member.inventory.bag_contents.talisman_bag</w:t>
            </w:r>
          </w:p>
        </w:tc>
        <w:tc>
          <w:tcPr>
            <w:tcW w:type="dxa" w:w="4320"/>
            <w:vAlign w:val="top"/>
            <w:tcMar>
              <w:top w:w="70" w:type="dxa"/>
              <w:start w:w="70" w:type="dxa"/>
              <w:bottom w:w="70" w:type="dxa"/>
              <w:end w:w="70" w:type="dxa"/>
            </w:tcMar>
          </w:tcPr>
          <w:p>
            <w:r>
              <w:rPr>
                <w:rFonts w:ascii="Arial" w:hAnsi="Arial"/>
                <w:sz w:val="16"/>
              </w:rPr>
              <w:t>{data: base64-NBT}</w:t>
            </w:r>
          </w:p>
        </w:tc>
      </w:tr>
      <w:tr>
        <w:tc>
          <w:tcPr>
            <w:tcW w:type="dxa" w:w="2088"/>
            <w:vAlign w:val="top"/>
            <w:tcMar>
              <w:top w:w="70" w:type="dxa"/>
              <w:start w:w="70" w:type="dxa"/>
              <w:bottom w:w="70" w:type="dxa"/>
              <w:end w:w="70" w:type="dxa"/>
            </w:tcMar>
          </w:tcPr>
          <w:p>
            <w:r>
              <w:rPr>
                <w:rFonts w:ascii="Arial" w:hAnsi="Arial"/>
                <w:sz w:val="16"/>
              </w:rPr>
              <w:t>Other bags</w:t>
            </w:r>
          </w:p>
        </w:tc>
        <w:tc>
          <w:tcPr>
            <w:tcW w:type="dxa" w:w="4032"/>
            <w:vAlign w:val="top"/>
            <w:tcMar>
              <w:top w:w="70" w:type="dxa"/>
              <w:start w:w="70" w:type="dxa"/>
              <w:bottom w:w="70" w:type="dxa"/>
              <w:end w:w="70" w:type="dxa"/>
            </w:tcMar>
          </w:tcPr>
          <w:p>
            <w:r>
              <w:rPr>
                <w:rFonts w:ascii="Arial" w:hAnsi="Arial"/>
                <w:sz w:val="16"/>
              </w:rPr>
              <w:t>member.inventory.bag_contents</w:t>
            </w:r>
          </w:p>
        </w:tc>
        <w:tc>
          <w:tcPr>
            <w:tcW w:type="dxa" w:w="4320"/>
            <w:vAlign w:val="top"/>
            <w:tcMar>
              <w:top w:w="70" w:type="dxa"/>
              <w:start w:w="70" w:type="dxa"/>
              <w:bottom w:w="70" w:type="dxa"/>
              <w:end w:w="70" w:type="dxa"/>
            </w:tcMar>
          </w:tcPr>
          <w:p>
            <w:r>
              <w:rPr>
                <w:rFonts w:ascii="Arial" w:hAnsi="Arial"/>
                <w:sz w:val="16"/>
              </w:rPr>
              <w:t>potion_bag, fishing_bag, sacks_bag, quiver</w:t>
            </w:r>
          </w:p>
        </w:tc>
      </w:tr>
      <w:tr>
        <w:tc>
          <w:tcPr>
            <w:tcW w:type="dxa" w:w="2088"/>
            <w:vAlign w:val="top"/>
            <w:tcMar>
              <w:top w:w="70" w:type="dxa"/>
              <w:start w:w="70" w:type="dxa"/>
              <w:bottom w:w="70" w:type="dxa"/>
              <w:end w:w="70" w:type="dxa"/>
            </w:tcMar>
          </w:tcPr>
          <w:p>
            <w:r>
              <w:rPr>
                <w:rFonts w:ascii="Arial" w:hAnsi="Arial"/>
                <w:sz w:val="16"/>
              </w:rPr>
              <w:t>Farming cap perk</w:t>
            </w:r>
          </w:p>
        </w:tc>
        <w:tc>
          <w:tcPr>
            <w:tcW w:type="dxa" w:w="4032"/>
            <w:vAlign w:val="top"/>
            <w:tcMar>
              <w:top w:w="70" w:type="dxa"/>
              <w:start w:w="70" w:type="dxa"/>
              <w:bottom w:w="70" w:type="dxa"/>
              <w:end w:w="70" w:type="dxa"/>
            </w:tcMar>
          </w:tcPr>
          <w:p>
            <w:r>
              <w:rPr>
                <w:rFonts w:ascii="Arial" w:hAnsi="Arial"/>
                <w:sz w:val="16"/>
              </w:rPr>
              <w:t>member.jacobs_contest.perks.farming_level_cap</w:t>
            </w:r>
          </w:p>
        </w:tc>
        <w:tc>
          <w:tcPr>
            <w:tcW w:type="dxa" w:w="4320"/>
            <w:vAlign w:val="top"/>
            <w:tcMar>
              <w:top w:w="70" w:type="dxa"/>
              <w:start w:w="70" w:type="dxa"/>
              <w:bottom w:w="70" w:type="dxa"/>
              <w:end w:w="70" w:type="dxa"/>
            </w:tcMar>
          </w:tcPr>
          <w:p>
            <w:r>
              <w:rPr>
                <w:rFonts w:ascii="Arial" w:hAnsi="Arial"/>
                <w:sz w:val="16"/>
              </w:rPr>
              <w:t>number</w:t>
            </w:r>
          </w:p>
        </w:tc>
      </w:tr>
      <w:tr>
        <w:tc>
          <w:tcPr>
            <w:tcW w:type="dxa" w:w="2088"/>
            <w:vAlign w:val="top"/>
            <w:tcMar>
              <w:top w:w="70" w:type="dxa"/>
              <w:start w:w="70" w:type="dxa"/>
              <w:bottom w:w="70" w:type="dxa"/>
              <w:end w:w="70" w:type="dxa"/>
            </w:tcMar>
          </w:tcPr>
          <w:p>
            <w:r>
              <w:rPr>
                <w:rFonts w:ascii="Arial" w:hAnsi="Arial"/>
                <w:sz w:val="16"/>
              </w:rPr>
              <w:t>Taming cap source</w:t>
            </w:r>
          </w:p>
        </w:tc>
        <w:tc>
          <w:tcPr>
            <w:tcW w:type="dxa" w:w="4032"/>
            <w:vAlign w:val="top"/>
            <w:tcMar>
              <w:top w:w="70" w:type="dxa"/>
              <w:start w:w="70" w:type="dxa"/>
              <w:bottom w:w="70" w:type="dxa"/>
              <w:end w:w="70" w:type="dxa"/>
            </w:tcMar>
          </w:tcPr>
          <w:p>
            <w:r>
              <w:rPr>
                <w:rFonts w:ascii="Arial" w:hAnsi="Arial"/>
                <w:sz w:val="16"/>
              </w:rPr>
              <w:t>member.pets_data.pet_care.pet_types_sacrificed</w:t>
            </w:r>
          </w:p>
        </w:tc>
        <w:tc>
          <w:tcPr>
            <w:tcW w:type="dxa" w:w="4320"/>
            <w:vAlign w:val="top"/>
            <w:tcMar>
              <w:top w:w="70" w:type="dxa"/>
              <w:start w:w="70" w:type="dxa"/>
              <w:bottom w:w="70" w:type="dxa"/>
              <w:end w:w="70" w:type="dxa"/>
            </w:tcMar>
          </w:tcPr>
          <w:p>
            <w:r>
              <w:rPr>
                <w:rFonts w:ascii="Arial" w:hAnsi="Arial"/>
                <w:sz w:val="16"/>
              </w:rPr>
              <w:t>string[]</w:t>
            </w:r>
          </w:p>
        </w:tc>
      </w:tr>
    </w:tbl>
    <w:p/>
    <w:p>
      <w:pPr>
        <w:pStyle w:val="Heading1"/>
      </w:pPr>
      <w:r>
        <w:t>5. Leveling: Exact Tables and Algorithm</w:t>
      </w:r>
    </w:p>
    <w:p>
      <w:pPr>
        <w:pStyle w:val="Heading2"/>
      </w:pPr>
      <w:r>
        <w:t>5.1 Table convention</w:t>
      </w:r>
    </w:p>
    <w:tbl>
      <w:tblPr>
        <w:tblStyle w:val="TableGrid"/>
        <w:tblW w:type="auto" w:w="0"/>
        <w:jc w:val="center"/>
        <w:tblLook w:firstColumn="1" w:firstRow="1" w:lastColumn="0" w:lastRow="0" w:noHBand="0" w:noVBand="1" w:val="04A0"/>
      </w:tblPr>
      <w:tblGrid>
        <w:gridCol w:w="10080"/>
      </w:tblGrid>
      <w:tr>
        <w:tc>
          <w:tcPr>
            <w:tcW w:type="dxa" w:w="10080"/>
            <w:shd w:fill="FEF3C7"/>
            <w:tcMar>
              <w:top w:w="110" w:type="dxa"/>
              <w:start w:w="130" w:type="dxa"/>
              <w:bottom w:w="110" w:type="dxa"/>
              <w:end w:w="130" w:type="dxa"/>
            </w:tcMar>
          </w:tcPr>
          <w:p>
            <w:r>
              <w:rPr>
                <w:rFonts w:ascii="Arial" w:hAnsi="Arial"/>
                <w:b/>
                <w:sz w:val="21"/>
              </w:rPr>
              <w:t>Important</w:t>
              <w:br/>
            </w:r>
            <w:r>
              <w:rPr>
                <w:rFonts w:ascii="Arial" w:hAnsi="Arial"/>
                <w:sz w:val="19"/>
              </w:rPr>
              <w:t>The skill and Catacombs tables below are INCREMENTAL XP COST PER LEVEL, not cumulative thresholds. To derive a level, repeatedly subtract the next level cost from total XP while enough XP remains.</w:t>
            </w:r>
          </w:p>
        </w:tc>
      </w:tr>
    </w:tbl>
    <w:p/>
    <w:p>
      <w:r>
        <w:t>SkyCrypt's leveling helper tracks `uncappedLevel`, `xpCurrent`, `xpForNext`, progress, and level-with-progress. For ordinary skills, displayed level is clamped to the account's current cap. For Dungeoneering/Catacombs, SkyCrypt treats it as infinite-levelable after the supplied table by repeating the last table cost.</w:t>
      </w:r>
    </w:p>
    <w:p>
      <w:pPr>
        <w:pStyle w:val="Heading3"/>
      </w:pPr>
      <w:r>
        <w:t>5.2 Default skill incremental XP (levels 1-60)</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r>
      <w:tr>
        <w:tc>
          <w:tcPr>
            <w:tcW w:type="dxa" w:w="1260"/>
            <w:vAlign w:val="top"/>
            <w:tcMar>
              <w:top w:w="70" w:type="dxa"/>
              <w:start w:w="70" w:type="dxa"/>
              <w:bottom w:w="70" w:type="dxa"/>
              <w:end w:w="70" w:type="dxa"/>
            </w:tcMar>
          </w:tcPr>
          <w:p>
            <w:r>
              <w:rPr>
                <w:rFonts w:ascii="Arial" w:hAnsi="Arial"/>
                <w:sz w:val="15"/>
              </w:rPr>
              <w:t>L1</w:t>
            </w:r>
          </w:p>
        </w:tc>
        <w:tc>
          <w:tcPr>
            <w:tcW w:type="dxa" w:w="1260"/>
            <w:vAlign w:val="top"/>
            <w:tcMar>
              <w:top w:w="70" w:type="dxa"/>
              <w:start w:w="70" w:type="dxa"/>
              <w:bottom w:w="70" w:type="dxa"/>
              <w:end w:w="70" w:type="dxa"/>
            </w:tcMar>
          </w:tcPr>
          <w:p>
            <w:r>
              <w:rPr>
                <w:rFonts w:ascii="Arial" w:hAnsi="Arial"/>
                <w:sz w:val="15"/>
              </w:rPr>
              <w:t>50</w:t>
            </w:r>
          </w:p>
        </w:tc>
        <w:tc>
          <w:tcPr>
            <w:tcW w:type="dxa" w:w="1260"/>
            <w:vAlign w:val="top"/>
            <w:tcMar>
              <w:top w:w="70" w:type="dxa"/>
              <w:start w:w="70" w:type="dxa"/>
              <w:bottom w:w="70" w:type="dxa"/>
              <w:end w:w="70" w:type="dxa"/>
            </w:tcMar>
          </w:tcPr>
          <w:p>
            <w:r>
              <w:rPr>
                <w:rFonts w:ascii="Arial" w:hAnsi="Arial"/>
                <w:sz w:val="15"/>
              </w:rPr>
              <w:t>L2</w:t>
            </w:r>
          </w:p>
        </w:tc>
        <w:tc>
          <w:tcPr>
            <w:tcW w:type="dxa" w:w="1260"/>
            <w:vAlign w:val="top"/>
            <w:tcMar>
              <w:top w:w="70" w:type="dxa"/>
              <w:start w:w="70" w:type="dxa"/>
              <w:bottom w:w="70" w:type="dxa"/>
              <w:end w:w="70" w:type="dxa"/>
            </w:tcMar>
          </w:tcPr>
          <w:p>
            <w:r>
              <w:rPr>
                <w:rFonts w:ascii="Arial" w:hAnsi="Arial"/>
                <w:sz w:val="15"/>
              </w:rPr>
              <w:t>125</w:t>
            </w:r>
          </w:p>
        </w:tc>
        <w:tc>
          <w:tcPr>
            <w:tcW w:type="dxa" w:w="1260"/>
            <w:vAlign w:val="top"/>
            <w:tcMar>
              <w:top w:w="70" w:type="dxa"/>
              <w:start w:w="70" w:type="dxa"/>
              <w:bottom w:w="70" w:type="dxa"/>
              <w:end w:w="70" w:type="dxa"/>
            </w:tcMar>
          </w:tcPr>
          <w:p>
            <w:r>
              <w:rPr>
                <w:rFonts w:ascii="Arial" w:hAnsi="Arial"/>
                <w:sz w:val="15"/>
              </w:rPr>
              <w:t>L3</w:t>
            </w:r>
          </w:p>
        </w:tc>
        <w:tc>
          <w:tcPr>
            <w:tcW w:type="dxa" w:w="1260"/>
            <w:vAlign w:val="top"/>
            <w:tcMar>
              <w:top w:w="70" w:type="dxa"/>
              <w:start w:w="70" w:type="dxa"/>
              <w:bottom w:w="70" w:type="dxa"/>
              <w:end w:w="70" w:type="dxa"/>
            </w:tcMar>
          </w:tcPr>
          <w:p>
            <w:r>
              <w:rPr>
                <w:rFonts w:ascii="Arial" w:hAnsi="Arial"/>
                <w:sz w:val="15"/>
              </w:rPr>
              <w:t>200</w:t>
            </w:r>
          </w:p>
        </w:tc>
        <w:tc>
          <w:tcPr>
            <w:tcW w:type="dxa" w:w="1260"/>
            <w:vAlign w:val="top"/>
            <w:tcMar>
              <w:top w:w="70" w:type="dxa"/>
              <w:start w:w="70" w:type="dxa"/>
              <w:bottom w:w="70" w:type="dxa"/>
              <w:end w:w="70" w:type="dxa"/>
            </w:tcMar>
          </w:tcPr>
          <w:p>
            <w:r>
              <w:rPr>
                <w:rFonts w:ascii="Arial" w:hAnsi="Arial"/>
                <w:sz w:val="15"/>
              </w:rPr>
              <w:t>L4</w:t>
            </w:r>
          </w:p>
        </w:tc>
        <w:tc>
          <w:tcPr>
            <w:tcW w:type="dxa" w:w="1260"/>
            <w:vAlign w:val="top"/>
            <w:tcMar>
              <w:top w:w="70" w:type="dxa"/>
              <w:start w:w="70" w:type="dxa"/>
              <w:bottom w:w="70" w:type="dxa"/>
              <w:end w:w="70" w:type="dxa"/>
            </w:tcMar>
          </w:tcPr>
          <w:p>
            <w:r>
              <w:rPr>
                <w:rFonts w:ascii="Arial" w:hAnsi="Arial"/>
                <w:sz w:val="15"/>
              </w:rPr>
              <w:t>300</w:t>
            </w:r>
          </w:p>
        </w:tc>
      </w:tr>
      <w:tr>
        <w:tc>
          <w:tcPr>
            <w:tcW w:type="dxa" w:w="1260"/>
            <w:vAlign w:val="top"/>
            <w:tcMar>
              <w:top w:w="70" w:type="dxa"/>
              <w:start w:w="70" w:type="dxa"/>
              <w:bottom w:w="70" w:type="dxa"/>
              <w:end w:w="70" w:type="dxa"/>
            </w:tcMar>
          </w:tcPr>
          <w:p>
            <w:r>
              <w:rPr>
                <w:rFonts w:ascii="Arial" w:hAnsi="Arial"/>
                <w:sz w:val="15"/>
              </w:rPr>
              <w:t>L5</w:t>
            </w:r>
          </w:p>
        </w:tc>
        <w:tc>
          <w:tcPr>
            <w:tcW w:type="dxa" w:w="1260"/>
            <w:vAlign w:val="top"/>
            <w:tcMar>
              <w:top w:w="70" w:type="dxa"/>
              <w:start w:w="70" w:type="dxa"/>
              <w:bottom w:w="70" w:type="dxa"/>
              <w:end w:w="70" w:type="dxa"/>
            </w:tcMar>
          </w:tcPr>
          <w:p>
            <w:r>
              <w:rPr>
                <w:rFonts w:ascii="Arial" w:hAnsi="Arial"/>
                <w:sz w:val="15"/>
              </w:rPr>
              <w:t>500</w:t>
            </w:r>
          </w:p>
        </w:tc>
        <w:tc>
          <w:tcPr>
            <w:tcW w:type="dxa" w:w="1260"/>
            <w:vAlign w:val="top"/>
            <w:tcMar>
              <w:top w:w="70" w:type="dxa"/>
              <w:start w:w="70" w:type="dxa"/>
              <w:bottom w:w="70" w:type="dxa"/>
              <w:end w:w="70" w:type="dxa"/>
            </w:tcMar>
          </w:tcPr>
          <w:p>
            <w:r>
              <w:rPr>
                <w:rFonts w:ascii="Arial" w:hAnsi="Arial"/>
                <w:sz w:val="15"/>
              </w:rPr>
              <w:t>L6</w:t>
            </w:r>
          </w:p>
        </w:tc>
        <w:tc>
          <w:tcPr>
            <w:tcW w:type="dxa" w:w="1260"/>
            <w:vAlign w:val="top"/>
            <w:tcMar>
              <w:top w:w="70" w:type="dxa"/>
              <w:start w:w="70" w:type="dxa"/>
              <w:bottom w:w="70" w:type="dxa"/>
              <w:end w:w="70" w:type="dxa"/>
            </w:tcMar>
          </w:tcPr>
          <w:p>
            <w:r>
              <w:rPr>
                <w:rFonts w:ascii="Arial" w:hAnsi="Arial"/>
                <w:sz w:val="15"/>
              </w:rPr>
              <w:t>750</w:t>
            </w:r>
          </w:p>
        </w:tc>
        <w:tc>
          <w:tcPr>
            <w:tcW w:type="dxa" w:w="1260"/>
            <w:vAlign w:val="top"/>
            <w:tcMar>
              <w:top w:w="70" w:type="dxa"/>
              <w:start w:w="70" w:type="dxa"/>
              <w:bottom w:w="70" w:type="dxa"/>
              <w:end w:w="70" w:type="dxa"/>
            </w:tcMar>
          </w:tcPr>
          <w:p>
            <w:r>
              <w:rPr>
                <w:rFonts w:ascii="Arial" w:hAnsi="Arial"/>
                <w:sz w:val="15"/>
              </w:rPr>
              <w:t>L7</w:t>
            </w:r>
          </w:p>
        </w:tc>
        <w:tc>
          <w:tcPr>
            <w:tcW w:type="dxa" w:w="1260"/>
            <w:vAlign w:val="top"/>
            <w:tcMar>
              <w:top w:w="70" w:type="dxa"/>
              <w:start w:w="70" w:type="dxa"/>
              <w:bottom w:w="70" w:type="dxa"/>
              <w:end w:w="70" w:type="dxa"/>
            </w:tcMar>
          </w:tcPr>
          <w:p>
            <w:r>
              <w:rPr>
                <w:rFonts w:ascii="Arial" w:hAnsi="Arial"/>
                <w:sz w:val="15"/>
              </w:rPr>
              <w:t>1,000</w:t>
            </w:r>
          </w:p>
        </w:tc>
        <w:tc>
          <w:tcPr>
            <w:tcW w:type="dxa" w:w="1260"/>
            <w:vAlign w:val="top"/>
            <w:tcMar>
              <w:top w:w="70" w:type="dxa"/>
              <w:start w:w="70" w:type="dxa"/>
              <w:bottom w:w="70" w:type="dxa"/>
              <w:end w:w="70" w:type="dxa"/>
            </w:tcMar>
          </w:tcPr>
          <w:p>
            <w:r>
              <w:rPr>
                <w:rFonts w:ascii="Arial" w:hAnsi="Arial"/>
                <w:sz w:val="15"/>
              </w:rPr>
              <w:t>L8</w:t>
            </w:r>
          </w:p>
        </w:tc>
        <w:tc>
          <w:tcPr>
            <w:tcW w:type="dxa" w:w="1260"/>
            <w:vAlign w:val="top"/>
            <w:tcMar>
              <w:top w:w="70" w:type="dxa"/>
              <w:start w:w="70" w:type="dxa"/>
              <w:bottom w:w="70" w:type="dxa"/>
              <w:end w:w="70" w:type="dxa"/>
            </w:tcMar>
          </w:tcPr>
          <w:p>
            <w:r>
              <w:rPr>
                <w:rFonts w:ascii="Arial" w:hAnsi="Arial"/>
                <w:sz w:val="15"/>
              </w:rPr>
              <w:t>1,500</w:t>
            </w:r>
          </w:p>
        </w:tc>
      </w:tr>
      <w:tr>
        <w:tc>
          <w:tcPr>
            <w:tcW w:type="dxa" w:w="1260"/>
            <w:vAlign w:val="top"/>
            <w:tcMar>
              <w:top w:w="70" w:type="dxa"/>
              <w:start w:w="70" w:type="dxa"/>
              <w:bottom w:w="70" w:type="dxa"/>
              <w:end w:w="70" w:type="dxa"/>
            </w:tcMar>
          </w:tcPr>
          <w:p>
            <w:r>
              <w:rPr>
                <w:rFonts w:ascii="Arial" w:hAnsi="Arial"/>
                <w:sz w:val="15"/>
              </w:rPr>
              <w:t>L9</w:t>
            </w:r>
          </w:p>
        </w:tc>
        <w:tc>
          <w:tcPr>
            <w:tcW w:type="dxa" w:w="1260"/>
            <w:vAlign w:val="top"/>
            <w:tcMar>
              <w:top w:w="70" w:type="dxa"/>
              <w:start w:w="70" w:type="dxa"/>
              <w:bottom w:w="70" w:type="dxa"/>
              <w:end w:w="70" w:type="dxa"/>
            </w:tcMar>
          </w:tcPr>
          <w:p>
            <w:r>
              <w:rPr>
                <w:rFonts w:ascii="Arial" w:hAnsi="Arial"/>
                <w:sz w:val="15"/>
              </w:rPr>
              <w:t>2,000</w:t>
            </w:r>
          </w:p>
        </w:tc>
        <w:tc>
          <w:tcPr>
            <w:tcW w:type="dxa" w:w="1260"/>
            <w:vAlign w:val="top"/>
            <w:tcMar>
              <w:top w:w="70" w:type="dxa"/>
              <w:start w:w="70" w:type="dxa"/>
              <w:bottom w:w="70" w:type="dxa"/>
              <w:end w:w="70" w:type="dxa"/>
            </w:tcMar>
          </w:tcPr>
          <w:p>
            <w:r>
              <w:rPr>
                <w:rFonts w:ascii="Arial" w:hAnsi="Arial"/>
                <w:sz w:val="15"/>
              </w:rPr>
              <w:t>L10</w:t>
            </w:r>
          </w:p>
        </w:tc>
        <w:tc>
          <w:tcPr>
            <w:tcW w:type="dxa" w:w="1260"/>
            <w:vAlign w:val="top"/>
            <w:tcMar>
              <w:top w:w="70" w:type="dxa"/>
              <w:start w:w="70" w:type="dxa"/>
              <w:bottom w:w="70" w:type="dxa"/>
              <w:end w:w="70" w:type="dxa"/>
            </w:tcMar>
          </w:tcPr>
          <w:p>
            <w:r>
              <w:rPr>
                <w:rFonts w:ascii="Arial" w:hAnsi="Arial"/>
                <w:sz w:val="15"/>
              </w:rPr>
              <w:t>3,500</w:t>
            </w:r>
          </w:p>
        </w:tc>
        <w:tc>
          <w:tcPr>
            <w:tcW w:type="dxa" w:w="1260"/>
            <w:vAlign w:val="top"/>
            <w:tcMar>
              <w:top w:w="70" w:type="dxa"/>
              <w:start w:w="70" w:type="dxa"/>
              <w:bottom w:w="70" w:type="dxa"/>
              <w:end w:w="70" w:type="dxa"/>
            </w:tcMar>
          </w:tcPr>
          <w:p>
            <w:r>
              <w:rPr>
                <w:rFonts w:ascii="Arial" w:hAnsi="Arial"/>
                <w:sz w:val="15"/>
              </w:rPr>
              <w:t>L11</w:t>
            </w:r>
          </w:p>
        </w:tc>
        <w:tc>
          <w:tcPr>
            <w:tcW w:type="dxa" w:w="1260"/>
            <w:vAlign w:val="top"/>
            <w:tcMar>
              <w:top w:w="70" w:type="dxa"/>
              <w:start w:w="70" w:type="dxa"/>
              <w:bottom w:w="70" w:type="dxa"/>
              <w:end w:w="70" w:type="dxa"/>
            </w:tcMar>
          </w:tcPr>
          <w:p>
            <w:r>
              <w:rPr>
                <w:rFonts w:ascii="Arial" w:hAnsi="Arial"/>
                <w:sz w:val="15"/>
              </w:rPr>
              <w:t>5,000</w:t>
            </w:r>
          </w:p>
        </w:tc>
        <w:tc>
          <w:tcPr>
            <w:tcW w:type="dxa" w:w="1260"/>
            <w:vAlign w:val="top"/>
            <w:tcMar>
              <w:top w:w="70" w:type="dxa"/>
              <w:start w:w="70" w:type="dxa"/>
              <w:bottom w:w="70" w:type="dxa"/>
              <w:end w:w="70" w:type="dxa"/>
            </w:tcMar>
          </w:tcPr>
          <w:p>
            <w:r>
              <w:rPr>
                <w:rFonts w:ascii="Arial" w:hAnsi="Arial"/>
                <w:sz w:val="15"/>
              </w:rPr>
              <w:t>L12</w:t>
            </w:r>
          </w:p>
        </w:tc>
        <w:tc>
          <w:tcPr>
            <w:tcW w:type="dxa" w:w="1260"/>
            <w:vAlign w:val="top"/>
            <w:tcMar>
              <w:top w:w="70" w:type="dxa"/>
              <w:start w:w="70" w:type="dxa"/>
              <w:bottom w:w="70" w:type="dxa"/>
              <w:end w:w="70" w:type="dxa"/>
            </w:tcMar>
          </w:tcPr>
          <w:p>
            <w:r>
              <w:rPr>
                <w:rFonts w:ascii="Arial" w:hAnsi="Arial"/>
                <w:sz w:val="15"/>
              </w:rPr>
              <w:t>7,500</w:t>
            </w:r>
          </w:p>
        </w:tc>
      </w:tr>
      <w:tr>
        <w:tc>
          <w:tcPr>
            <w:tcW w:type="dxa" w:w="1260"/>
            <w:vAlign w:val="top"/>
            <w:tcMar>
              <w:top w:w="70" w:type="dxa"/>
              <w:start w:w="70" w:type="dxa"/>
              <w:bottom w:w="70" w:type="dxa"/>
              <w:end w:w="70" w:type="dxa"/>
            </w:tcMar>
          </w:tcPr>
          <w:p>
            <w:r>
              <w:rPr>
                <w:rFonts w:ascii="Arial" w:hAnsi="Arial"/>
                <w:sz w:val="15"/>
              </w:rPr>
              <w:t>L13</w:t>
            </w:r>
          </w:p>
        </w:tc>
        <w:tc>
          <w:tcPr>
            <w:tcW w:type="dxa" w:w="1260"/>
            <w:vAlign w:val="top"/>
            <w:tcMar>
              <w:top w:w="70" w:type="dxa"/>
              <w:start w:w="70" w:type="dxa"/>
              <w:bottom w:w="70" w:type="dxa"/>
              <w:end w:w="70" w:type="dxa"/>
            </w:tcMar>
          </w:tcPr>
          <w:p>
            <w:r>
              <w:rPr>
                <w:rFonts w:ascii="Arial" w:hAnsi="Arial"/>
                <w:sz w:val="15"/>
              </w:rPr>
              <w:t>10,000</w:t>
            </w:r>
          </w:p>
        </w:tc>
        <w:tc>
          <w:tcPr>
            <w:tcW w:type="dxa" w:w="1260"/>
            <w:vAlign w:val="top"/>
            <w:tcMar>
              <w:top w:w="70" w:type="dxa"/>
              <w:start w:w="70" w:type="dxa"/>
              <w:bottom w:w="70" w:type="dxa"/>
              <w:end w:w="70" w:type="dxa"/>
            </w:tcMar>
          </w:tcPr>
          <w:p>
            <w:r>
              <w:rPr>
                <w:rFonts w:ascii="Arial" w:hAnsi="Arial"/>
                <w:sz w:val="15"/>
              </w:rPr>
              <w:t>L14</w:t>
            </w:r>
          </w:p>
        </w:tc>
        <w:tc>
          <w:tcPr>
            <w:tcW w:type="dxa" w:w="1260"/>
            <w:vAlign w:val="top"/>
            <w:tcMar>
              <w:top w:w="70" w:type="dxa"/>
              <w:start w:w="70" w:type="dxa"/>
              <w:bottom w:w="70" w:type="dxa"/>
              <w:end w:w="70" w:type="dxa"/>
            </w:tcMar>
          </w:tcPr>
          <w:p>
            <w:r>
              <w:rPr>
                <w:rFonts w:ascii="Arial" w:hAnsi="Arial"/>
                <w:sz w:val="15"/>
              </w:rPr>
              <w:t>15,000</w:t>
            </w:r>
          </w:p>
        </w:tc>
        <w:tc>
          <w:tcPr>
            <w:tcW w:type="dxa" w:w="1260"/>
            <w:vAlign w:val="top"/>
            <w:tcMar>
              <w:top w:w="70" w:type="dxa"/>
              <w:start w:w="70" w:type="dxa"/>
              <w:bottom w:w="70" w:type="dxa"/>
              <w:end w:w="70" w:type="dxa"/>
            </w:tcMar>
          </w:tcPr>
          <w:p>
            <w:r>
              <w:rPr>
                <w:rFonts w:ascii="Arial" w:hAnsi="Arial"/>
                <w:sz w:val="15"/>
              </w:rPr>
              <w:t>L15</w:t>
            </w:r>
          </w:p>
        </w:tc>
        <w:tc>
          <w:tcPr>
            <w:tcW w:type="dxa" w:w="1260"/>
            <w:vAlign w:val="top"/>
            <w:tcMar>
              <w:top w:w="70" w:type="dxa"/>
              <w:start w:w="70" w:type="dxa"/>
              <w:bottom w:w="70" w:type="dxa"/>
              <w:end w:w="70" w:type="dxa"/>
            </w:tcMar>
          </w:tcPr>
          <w:p>
            <w:r>
              <w:rPr>
                <w:rFonts w:ascii="Arial" w:hAnsi="Arial"/>
                <w:sz w:val="15"/>
              </w:rPr>
              <w:t>20,000</w:t>
            </w:r>
          </w:p>
        </w:tc>
        <w:tc>
          <w:tcPr>
            <w:tcW w:type="dxa" w:w="1260"/>
            <w:vAlign w:val="top"/>
            <w:tcMar>
              <w:top w:w="70" w:type="dxa"/>
              <w:start w:w="70" w:type="dxa"/>
              <w:bottom w:w="70" w:type="dxa"/>
              <w:end w:w="70" w:type="dxa"/>
            </w:tcMar>
          </w:tcPr>
          <w:p>
            <w:r>
              <w:rPr>
                <w:rFonts w:ascii="Arial" w:hAnsi="Arial"/>
                <w:sz w:val="15"/>
              </w:rPr>
              <w:t>L16</w:t>
            </w:r>
          </w:p>
        </w:tc>
        <w:tc>
          <w:tcPr>
            <w:tcW w:type="dxa" w:w="1260"/>
            <w:vAlign w:val="top"/>
            <w:tcMar>
              <w:top w:w="70" w:type="dxa"/>
              <w:start w:w="70" w:type="dxa"/>
              <w:bottom w:w="70" w:type="dxa"/>
              <w:end w:w="70" w:type="dxa"/>
            </w:tcMar>
          </w:tcPr>
          <w:p>
            <w:r>
              <w:rPr>
                <w:rFonts w:ascii="Arial" w:hAnsi="Arial"/>
                <w:sz w:val="15"/>
              </w:rPr>
              <w:t>30,000</w:t>
            </w:r>
          </w:p>
        </w:tc>
      </w:tr>
      <w:tr>
        <w:tc>
          <w:tcPr>
            <w:tcW w:type="dxa" w:w="1260"/>
            <w:vAlign w:val="top"/>
            <w:tcMar>
              <w:top w:w="70" w:type="dxa"/>
              <w:start w:w="70" w:type="dxa"/>
              <w:bottom w:w="70" w:type="dxa"/>
              <w:end w:w="70" w:type="dxa"/>
            </w:tcMar>
          </w:tcPr>
          <w:p>
            <w:r>
              <w:rPr>
                <w:rFonts w:ascii="Arial" w:hAnsi="Arial"/>
                <w:sz w:val="15"/>
              </w:rPr>
              <w:t>L17</w:t>
            </w:r>
          </w:p>
        </w:tc>
        <w:tc>
          <w:tcPr>
            <w:tcW w:type="dxa" w:w="1260"/>
            <w:vAlign w:val="top"/>
            <w:tcMar>
              <w:top w:w="70" w:type="dxa"/>
              <w:start w:w="70" w:type="dxa"/>
              <w:bottom w:w="70" w:type="dxa"/>
              <w:end w:w="70" w:type="dxa"/>
            </w:tcMar>
          </w:tcPr>
          <w:p>
            <w:r>
              <w:rPr>
                <w:rFonts w:ascii="Arial" w:hAnsi="Arial"/>
                <w:sz w:val="15"/>
              </w:rPr>
              <w:t>50,000</w:t>
            </w:r>
          </w:p>
        </w:tc>
        <w:tc>
          <w:tcPr>
            <w:tcW w:type="dxa" w:w="1260"/>
            <w:vAlign w:val="top"/>
            <w:tcMar>
              <w:top w:w="70" w:type="dxa"/>
              <w:start w:w="70" w:type="dxa"/>
              <w:bottom w:w="70" w:type="dxa"/>
              <w:end w:w="70" w:type="dxa"/>
            </w:tcMar>
          </w:tcPr>
          <w:p>
            <w:r>
              <w:rPr>
                <w:rFonts w:ascii="Arial" w:hAnsi="Arial"/>
                <w:sz w:val="15"/>
              </w:rPr>
              <w:t>L18</w:t>
            </w:r>
          </w:p>
        </w:tc>
        <w:tc>
          <w:tcPr>
            <w:tcW w:type="dxa" w:w="1260"/>
            <w:vAlign w:val="top"/>
            <w:tcMar>
              <w:top w:w="70" w:type="dxa"/>
              <w:start w:w="70" w:type="dxa"/>
              <w:bottom w:w="70" w:type="dxa"/>
              <w:end w:w="70" w:type="dxa"/>
            </w:tcMar>
          </w:tcPr>
          <w:p>
            <w:r>
              <w:rPr>
                <w:rFonts w:ascii="Arial" w:hAnsi="Arial"/>
                <w:sz w:val="15"/>
              </w:rPr>
              <w:t>75,000</w:t>
            </w:r>
          </w:p>
        </w:tc>
        <w:tc>
          <w:tcPr>
            <w:tcW w:type="dxa" w:w="1260"/>
            <w:vAlign w:val="top"/>
            <w:tcMar>
              <w:top w:w="70" w:type="dxa"/>
              <w:start w:w="70" w:type="dxa"/>
              <w:bottom w:w="70" w:type="dxa"/>
              <w:end w:w="70" w:type="dxa"/>
            </w:tcMar>
          </w:tcPr>
          <w:p>
            <w:r>
              <w:rPr>
                <w:rFonts w:ascii="Arial" w:hAnsi="Arial"/>
                <w:sz w:val="15"/>
              </w:rPr>
              <w:t>L19</w:t>
            </w:r>
          </w:p>
        </w:tc>
        <w:tc>
          <w:tcPr>
            <w:tcW w:type="dxa" w:w="1260"/>
            <w:vAlign w:val="top"/>
            <w:tcMar>
              <w:top w:w="70" w:type="dxa"/>
              <w:start w:w="70" w:type="dxa"/>
              <w:bottom w:w="70" w:type="dxa"/>
              <w:end w:w="70" w:type="dxa"/>
            </w:tcMar>
          </w:tcPr>
          <w:p>
            <w:r>
              <w:rPr>
                <w:rFonts w:ascii="Arial" w:hAnsi="Arial"/>
                <w:sz w:val="15"/>
              </w:rPr>
              <w:t>100,000</w:t>
            </w:r>
          </w:p>
        </w:tc>
        <w:tc>
          <w:tcPr>
            <w:tcW w:type="dxa" w:w="1260"/>
            <w:vAlign w:val="top"/>
            <w:tcMar>
              <w:top w:w="70" w:type="dxa"/>
              <w:start w:w="70" w:type="dxa"/>
              <w:bottom w:w="70" w:type="dxa"/>
              <w:end w:w="70" w:type="dxa"/>
            </w:tcMar>
          </w:tcPr>
          <w:p>
            <w:r>
              <w:rPr>
                <w:rFonts w:ascii="Arial" w:hAnsi="Arial"/>
                <w:sz w:val="15"/>
              </w:rPr>
              <w:t>L20</w:t>
            </w:r>
          </w:p>
        </w:tc>
        <w:tc>
          <w:tcPr>
            <w:tcW w:type="dxa" w:w="1260"/>
            <w:vAlign w:val="top"/>
            <w:tcMar>
              <w:top w:w="70" w:type="dxa"/>
              <w:start w:w="70" w:type="dxa"/>
              <w:bottom w:w="70" w:type="dxa"/>
              <w:end w:w="70" w:type="dxa"/>
            </w:tcMar>
          </w:tcPr>
          <w:p>
            <w:r>
              <w:rPr>
                <w:rFonts w:ascii="Arial" w:hAnsi="Arial"/>
                <w:sz w:val="15"/>
              </w:rPr>
              <w:t>200,000</w:t>
            </w:r>
          </w:p>
        </w:tc>
      </w:tr>
      <w:tr>
        <w:tc>
          <w:tcPr>
            <w:tcW w:type="dxa" w:w="1260"/>
            <w:vAlign w:val="top"/>
            <w:tcMar>
              <w:top w:w="70" w:type="dxa"/>
              <w:start w:w="70" w:type="dxa"/>
              <w:bottom w:w="70" w:type="dxa"/>
              <w:end w:w="70" w:type="dxa"/>
            </w:tcMar>
          </w:tcPr>
          <w:p>
            <w:r>
              <w:rPr>
                <w:rFonts w:ascii="Arial" w:hAnsi="Arial"/>
                <w:sz w:val="15"/>
              </w:rPr>
              <w:t>L21</w:t>
            </w:r>
          </w:p>
        </w:tc>
        <w:tc>
          <w:tcPr>
            <w:tcW w:type="dxa" w:w="1260"/>
            <w:vAlign w:val="top"/>
            <w:tcMar>
              <w:top w:w="70" w:type="dxa"/>
              <w:start w:w="70" w:type="dxa"/>
              <w:bottom w:w="70" w:type="dxa"/>
              <w:end w:w="70" w:type="dxa"/>
            </w:tcMar>
          </w:tcPr>
          <w:p>
            <w:r>
              <w:rPr>
                <w:rFonts w:ascii="Arial" w:hAnsi="Arial"/>
                <w:sz w:val="15"/>
              </w:rPr>
              <w:t>300,000</w:t>
            </w:r>
          </w:p>
        </w:tc>
        <w:tc>
          <w:tcPr>
            <w:tcW w:type="dxa" w:w="1260"/>
            <w:vAlign w:val="top"/>
            <w:tcMar>
              <w:top w:w="70" w:type="dxa"/>
              <w:start w:w="70" w:type="dxa"/>
              <w:bottom w:w="70" w:type="dxa"/>
              <w:end w:w="70" w:type="dxa"/>
            </w:tcMar>
          </w:tcPr>
          <w:p>
            <w:r>
              <w:rPr>
                <w:rFonts w:ascii="Arial" w:hAnsi="Arial"/>
                <w:sz w:val="15"/>
              </w:rPr>
              <w:t>L22</w:t>
            </w:r>
          </w:p>
        </w:tc>
        <w:tc>
          <w:tcPr>
            <w:tcW w:type="dxa" w:w="1260"/>
            <w:vAlign w:val="top"/>
            <w:tcMar>
              <w:top w:w="70" w:type="dxa"/>
              <w:start w:w="70" w:type="dxa"/>
              <w:bottom w:w="70" w:type="dxa"/>
              <w:end w:w="70" w:type="dxa"/>
            </w:tcMar>
          </w:tcPr>
          <w:p>
            <w:r>
              <w:rPr>
                <w:rFonts w:ascii="Arial" w:hAnsi="Arial"/>
                <w:sz w:val="15"/>
              </w:rPr>
              <w:t>400,000</w:t>
            </w:r>
          </w:p>
        </w:tc>
        <w:tc>
          <w:tcPr>
            <w:tcW w:type="dxa" w:w="1260"/>
            <w:vAlign w:val="top"/>
            <w:tcMar>
              <w:top w:w="70" w:type="dxa"/>
              <w:start w:w="70" w:type="dxa"/>
              <w:bottom w:w="70" w:type="dxa"/>
              <w:end w:w="70" w:type="dxa"/>
            </w:tcMar>
          </w:tcPr>
          <w:p>
            <w:r>
              <w:rPr>
                <w:rFonts w:ascii="Arial" w:hAnsi="Arial"/>
                <w:sz w:val="15"/>
              </w:rPr>
              <w:t>L23</w:t>
            </w:r>
          </w:p>
        </w:tc>
        <w:tc>
          <w:tcPr>
            <w:tcW w:type="dxa" w:w="1260"/>
            <w:vAlign w:val="top"/>
            <w:tcMar>
              <w:top w:w="70" w:type="dxa"/>
              <w:start w:w="70" w:type="dxa"/>
              <w:bottom w:w="70" w:type="dxa"/>
              <w:end w:w="70" w:type="dxa"/>
            </w:tcMar>
          </w:tcPr>
          <w:p>
            <w:r>
              <w:rPr>
                <w:rFonts w:ascii="Arial" w:hAnsi="Arial"/>
                <w:sz w:val="15"/>
              </w:rPr>
              <w:t>500,000</w:t>
            </w:r>
          </w:p>
        </w:tc>
        <w:tc>
          <w:tcPr>
            <w:tcW w:type="dxa" w:w="1260"/>
            <w:vAlign w:val="top"/>
            <w:tcMar>
              <w:top w:w="70" w:type="dxa"/>
              <w:start w:w="70" w:type="dxa"/>
              <w:bottom w:w="70" w:type="dxa"/>
              <w:end w:w="70" w:type="dxa"/>
            </w:tcMar>
          </w:tcPr>
          <w:p>
            <w:r>
              <w:rPr>
                <w:rFonts w:ascii="Arial" w:hAnsi="Arial"/>
                <w:sz w:val="15"/>
              </w:rPr>
              <w:t>L24</w:t>
            </w:r>
          </w:p>
        </w:tc>
        <w:tc>
          <w:tcPr>
            <w:tcW w:type="dxa" w:w="1260"/>
            <w:vAlign w:val="top"/>
            <w:tcMar>
              <w:top w:w="70" w:type="dxa"/>
              <w:start w:w="70" w:type="dxa"/>
              <w:bottom w:w="70" w:type="dxa"/>
              <w:end w:w="70" w:type="dxa"/>
            </w:tcMar>
          </w:tcPr>
          <w:p>
            <w:r>
              <w:rPr>
                <w:rFonts w:ascii="Arial" w:hAnsi="Arial"/>
                <w:sz w:val="15"/>
              </w:rPr>
              <w:t>600,000</w:t>
            </w:r>
          </w:p>
        </w:tc>
      </w:tr>
      <w:tr>
        <w:tc>
          <w:tcPr>
            <w:tcW w:type="dxa" w:w="1260"/>
            <w:vAlign w:val="top"/>
            <w:tcMar>
              <w:top w:w="70" w:type="dxa"/>
              <w:start w:w="70" w:type="dxa"/>
              <w:bottom w:w="70" w:type="dxa"/>
              <w:end w:w="70" w:type="dxa"/>
            </w:tcMar>
          </w:tcPr>
          <w:p>
            <w:r>
              <w:rPr>
                <w:rFonts w:ascii="Arial" w:hAnsi="Arial"/>
                <w:sz w:val="15"/>
              </w:rPr>
              <w:t>L25</w:t>
            </w:r>
          </w:p>
        </w:tc>
        <w:tc>
          <w:tcPr>
            <w:tcW w:type="dxa" w:w="1260"/>
            <w:vAlign w:val="top"/>
            <w:tcMar>
              <w:top w:w="70" w:type="dxa"/>
              <w:start w:w="70" w:type="dxa"/>
              <w:bottom w:w="70" w:type="dxa"/>
              <w:end w:w="70" w:type="dxa"/>
            </w:tcMar>
          </w:tcPr>
          <w:p>
            <w:r>
              <w:rPr>
                <w:rFonts w:ascii="Arial" w:hAnsi="Arial"/>
                <w:sz w:val="15"/>
              </w:rPr>
              <w:t>700,000</w:t>
            </w:r>
          </w:p>
        </w:tc>
        <w:tc>
          <w:tcPr>
            <w:tcW w:type="dxa" w:w="1260"/>
            <w:vAlign w:val="top"/>
            <w:tcMar>
              <w:top w:w="70" w:type="dxa"/>
              <w:start w:w="70" w:type="dxa"/>
              <w:bottom w:w="70" w:type="dxa"/>
              <w:end w:w="70" w:type="dxa"/>
            </w:tcMar>
          </w:tcPr>
          <w:p>
            <w:r>
              <w:rPr>
                <w:rFonts w:ascii="Arial" w:hAnsi="Arial"/>
                <w:sz w:val="15"/>
              </w:rPr>
              <w:t>L26</w:t>
            </w:r>
          </w:p>
        </w:tc>
        <w:tc>
          <w:tcPr>
            <w:tcW w:type="dxa" w:w="1260"/>
            <w:vAlign w:val="top"/>
            <w:tcMar>
              <w:top w:w="70" w:type="dxa"/>
              <w:start w:w="70" w:type="dxa"/>
              <w:bottom w:w="70" w:type="dxa"/>
              <w:end w:w="70" w:type="dxa"/>
            </w:tcMar>
          </w:tcPr>
          <w:p>
            <w:r>
              <w:rPr>
                <w:rFonts w:ascii="Arial" w:hAnsi="Arial"/>
                <w:sz w:val="15"/>
              </w:rPr>
              <w:t>800,000</w:t>
            </w:r>
          </w:p>
        </w:tc>
        <w:tc>
          <w:tcPr>
            <w:tcW w:type="dxa" w:w="1260"/>
            <w:vAlign w:val="top"/>
            <w:tcMar>
              <w:top w:w="70" w:type="dxa"/>
              <w:start w:w="70" w:type="dxa"/>
              <w:bottom w:w="70" w:type="dxa"/>
              <w:end w:w="70" w:type="dxa"/>
            </w:tcMar>
          </w:tcPr>
          <w:p>
            <w:r>
              <w:rPr>
                <w:rFonts w:ascii="Arial" w:hAnsi="Arial"/>
                <w:sz w:val="15"/>
              </w:rPr>
              <w:t>L27</w:t>
            </w:r>
          </w:p>
        </w:tc>
        <w:tc>
          <w:tcPr>
            <w:tcW w:type="dxa" w:w="1260"/>
            <w:vAlign w:val="top"/>
            <w:tcMar>
              <w:top w:w="70" w:type="dxa"/>
              <w:start w:w="70" w:type="dxa"/>
              <w:bottom w:w="70" w:type="dxa"/>
              <w:end w:w="70" w:type="dxa"/>
            </w:tcMar>
          </w:tcPr>
          <w:p>
            <w:r>
              <w:rPr>
                <w:rFonts w:ascii="Arial" w:hAnsi="Arial"/>
                <w:sz w:val="15"/>
              </w:rPr>
              <w:t>900,000</w:t>
            </w:r>
          </w:p>
        </w:tc>
        <w:tc>
          <w:tcPr>
            <w:tcW w:type="dxa" w:w="1260"/>
            <w:vAlign w:val="top"/>
            <w:tcMar>
              <w:top w:w="70" w:type="dxa"/>
              <w:start w:w="70" w:type="dxa"/>
              <w:bottom w:w="70" w:type="dxa"/>
              <w:end w:w="70" w:type="dxa"/>
            </w:tcMar>
          </w:tcPr>
          <w:p>
            <w:r>
              <w:rPr>
                <w:rFonts w:ascii="Arial" w:hAnsi="Arial"/>
                <w:sz w:val="15"/>
              </w:rPr>
              <w:t>L28</w:t>
            </w:r>
          </w:p>
        </w:tc>
        <w:tc>
          <w:tcPr>
            <w:tcW w:type="dxa" w:w="1260"/>
            <w:vAlign w:val="top"/>
            <w:tcMar>
              <w:top w:w="70" w:type="dxa"/>
              <w:start w:w="70" w:type="dxa"/>
              <w:bottom w:w="70" w:type="dxa"/>
              <w:end w:w="70" w:type="dxa"/>
            </w:tcMar>
          </w:tcPr>
          <w:p>
            <w:r>
              <w:rPr>
                <w:rFonts w:ascii="Arial" w:hAnsi="Arial"/>
                <w:sz w:val="15"/>
              </w:rPr>
              <w:t>1,000,000</w:t>
            </w:r>
          </w:p>
        </w:tc>
      </w:tr>
      <w:tr>
        <w:tc>
          <w:tcPr>
            <w:tcW w:type="dxa" w:w="1260"/>
            <w:vAlign w:val="top"/>
            <w:tcMar>
              <w:top w:w="70" w:type="dxa"/>
              <w:start w:w="70" w:type="dxa"/>
              <w:bottom w:w="70" w:type="dxa"/>
              <w:end w:w="70" w:type="dxa"/>
            </w:tcMar>
          </w:tcPr>
          <w:p>
            <w:r>
              <w:rPr>
                <w:rFonts w:ascii="Arial" w:hAnsi="Arial"/>
                <w:sz w:val="15"/>
              </w:rPr>
              <w:t>L29</w:t>
            </w:r>
          </w:p>
        </w:tc>
        <w:tc>
          <w:tcPr>
            <w:tcW w:type="dxa" w:w="1260"/>
            <w:vAlign w:val="top"/>
            <w:tcMar>
              <w:top w:w="70" w:type="dxa"/>
              <w:start w:w="70" w:type="dxa"/>
              <w:bottom w:w="70" w:type="dxa"/>
              <w:end w:w="70" w:type="dxa"/>
            </w:tcMar>
          </w:tcPr>
          <w:p>
            <w:r>
              <w:rPr>
                <w:rFonts w:ascii="Arial" w:hAnsi="Arial"/>
                <w:sz w:val="15"/>
              </w:rPr>
              <w:t>1,100,000</w:t>
            </w:r>
          </w:p>
        </w:tc>
        <w:tc>
          <w:tcPr>
            <w:tcW w:type="dxa" w:w="1260"/>
            <w:vAlign w:val="top"/>
            <w:tcMar>
              <w:top w:w="70" w:type="dxa"/>
              <w:start w:w="70" w:type="dxa"/>
              <w:bottom w:w="70" w:type="dxa"/>
              <w:end w:w="70" w:type="dxa"/>
            </w:tcMar>
          </w:tcPr>
          <w:p>
            <w:r>
              <w:rPr>
                <w:rFonts w:ascii="Arial" w:hAnsi="Arial"/>
                <w:sz w:val="15"/>
              </w:rPr>
              <w:t>L30</w:t>
            </w:r>
          </w:p>
        </w:tc>
        <w:tc>
          <w:tcPr>
            <w:tcW w:type="dxa" w:w="1260"/>
            <w:vAlign w:val="top"/>
            <w:tcMar>
              <w:top w:w="70" w:type="dxa"/>
              <w:start w:w="70" w:type="dxa"/>
              <w:bottom w:w="70" w:type="dxa"/>
              <w:end w:w="70" w:type="dxa"/>
            </w:tcMar>
          </w:tcPr>
          <w:p>
            <w:r>
              <w:rPr>
                <w:rFonts w:ascii="Arial" w:hAnsi="Arial"/>
                <w:sz w:val="15"/>
              </w:rPr>
              <w:t>1,200,000</w:t>
            </w:r>
          </w:p>
        </w:tc>
        <w:tc>
          <w:tcPr>
            <w:tcW w:type="dxa" w:w="1260"/>
            <w:vAlign w:val="top"/>
            <w:tcMar>
              <w:top w:w="70" w:type="dxa"/>
              <w:start w:w="70" w:type="dxa"/>
              <w:bottom w:w="70" w:type="dxa"/>
              <w:end w:w="70" w:type="dxa"/>
            </w:tcMar>
          </w:tcPr>
          <w:p>
            <w:r>
              <w:rPr>
                <w:rFonts w:ascii="Arial" w:hAnsi="Arial"/>
                <w:sz w:val="15"/>
              </w:rPr>
              <w:t>L31</w:t>
            </w:r>
          </w:p>
        </w:tc>
        <w:tc>
          <w:tcPr>
            <w:tcW w:type="dxa" w:w="1260"/>
            <w:vAlign w:val="top"/>
            <w:tcMar>
              <w:top w:w="70" w:type="dxa"/>
              <w:start w:w="70" w:type="dxa"/>
              <w:bottom w:w="70" w:type="dxa"/>
              <w:end w:w="70" w:type="dxa"/>
            </w:tcMar>
          </w:tcPr>
          <w:p>
            <w:r>
              <w:rPr>
                <w:rFonts w:ascii="Arial" w:hAnsi="Arial"/>
                <w:sz w:val="15"/>
              </w:rPr>
              <w:t>1,300,000</w:t>
            </w:r>
          </w:p>
        </w:tc>
        <w:tc>
          <w:tcPr>
            <w:tcW w:type="dxa" w:w="1260"/>
            <w:vAlign w:val="top"/>
            <w:tcMar>
              <w:top w:w="70" w:type="dxa"/>
              <w:start w:w="70" w:type="dxa"/>
              <w:bottom w:w="70" w:type="dxa"/>
              <w:end w:w="70" w:type="dxa"/>
            </w:tcMar>
          </w:tcPr>
          <w:p>
            <w:r>
              <w:rPr>
                <w:rFonts w:ascii="Arial" w:hAnsi="Arial"/>
                <w:sz w:val="15"/>
              </w:rPr>
              <w:t>L32</w:t>
            </w:r>
          </w:p>
        </w:tc>
        <w:tc>
          <w:tcPr>
            <w:tcW w:type="dxa" w:w="1260"/>
            <w:vAlign w:val="top"/>
            <w:tcMar>
              <w:top w:w="70" w:type="dxa"/>
              <w:start w:w="70" w:type="dxa"/>
              <w:bottom w:w="70" w:type="dxa"/>
              <w:end w:w="70" w:type="dxa"/>
            </w:tcMar>
          </w:tcPr>
          <w:p>
            <w:r>
              <w:rPr>
                <w:rFonts w:ascii="Arial" w:hAnsi="Arial"/>
                <w:sz w:val="15"/>
              </w:rPr>
              <w:t>1,400,000</w:t>
            </w:r>
          </w:p>
        </w:tc>
      </w:tr>
      <w:tr>
        <w:tc>
          <w:tcPr>
            <w:tcW w:type="dxa" w:w="1260"/>
            <w:vAlign w:val="top"/>
            <w:tcMar>
              <w:top w:w="70" w:type="dxa"/>
              <w:start w:w="70" w:type="dxa"/>
              <w:bottom w:w="70" w:type="dxa"/>
              <w:end w:w="70" w:type="dxa"/>
            </w:tcMar>
          </w:tcPr>
          <w:p>
            <w:r>
              <w:rPr>
                <w:rFonts w:ascii="Arial" w:hAnsi="Arial"/>
                <w:sz w:val="15"/>
              </w:rPr>
              <w:t>L33</w:t>
            </w:r>
          </w:p>
        </w:tc>
        <w:tc>
          <w:tcPr>
            <w:tcW w:type="dxa" w:w="1260"/>
            <w:vAlign w:val="top"/>
            <w:tcMar>
              <w:top w:w="70" w:type="dxa"/>
              <w:start w:w="70" w:type="dxa"/>
              <w:bottom w:w="70" w:type="dxa"/>
              <w:end w:w="70" w:type="dxa"/>
            </w:tcMar>
          </w:tcPr>
          <w:p>
            <w:r>
              <w:rPr>
                <w:rFonts w:ascii="Arial" w:hAnsi="Arial"/>
                <w:sz w:val="15"/>
              </w:rPr>
              <w:t>1,500,000</w:t>
            </w:r>
          </w:p>
        </w:tc>
        <w:tc>
          <w:tcPr>
            <w:tcW w:type="dxa" w:w="1260"/>
            <w:vAlign w:val="top"/>
            <w:tcMar>
              <w:top w:w="70" w:type="dxa"/>
              <w:start w:w="70" w:type="dxa"/>
              <w:bottom w:w="70" w:type="dxa"/>
              <w:end w:w="70" w:type="dxa"/>
            </w:tcMar>
          </w:tcPr>
          <w:p>
            <w:r>
              <w:rPr>
                <w:rFonts w:ascii="Arial" w:hAnsi="Arial"/>
                <w:sz w:val="15"/>
              </w:rPr>
              <w:t>L34</w:t>
            </w:r>
          </w:p>
        </w:tc>
        <w:tc>
          <w:tcPr>
            <w:tcW w:type="dxa" w:w="1260"/>
            <w:vAlign w:val="top"/>
            <w:tcMar>
              <w:top w:w="70" w:type="dxa"/>
              <w:start w:w="70" w:type="dxa"/>
              <w:bottom w:w="70" w:type="dxa"/>
              <w:end w:w="70" w:type="dxa"/>
            </w:tcMar>
          </w:tcPr>
          <w:p>
            <w:r>
              <w:rPr>
                <w:rFonts w:ascii="Arial" w:hAnsi="Arial"/>
                <w:sz w:val="15"/>
              </w:rPr>
              <w:t>1,600,000</w:t>
            </w:r>
          </w:p>
        </w:tc>
        <w:tc>
          <w:tcPr>
            <w:tcW w:type="dxa" w:w="1260"/>
            <w:vAlign w:val="top"/>
            <w:tcMar>
              <w:top w:w="70" w:type="dxa"/>
              <w:start w:w="70" w:type="dxa"/>
              <w:bottom w:w="70" w:type="dxa"/>
              <w:end w:w="70" w:type="dxa"/>
            </w:tcMar>
          </w:tcPr>
          <w:p>
            <w:r>
              <w:rPr>
                <w:rFonts w:ascii="Arial" w:hAnsi="Arial"/>
                <w:sz w:val="15"/>
              </w:rPr>
              <w:t>L35</w:t>
            </w:r>
          </w:p>
        </w:tc>
        <w:tc>
          <w:tcPr>
            <w:tcW w:type="dxa" w:w="1260"/>
            <w:vAlign w:val="top"/>
            <w:tcMar>
              <w:top w:w="70" w:type="dxa"/>
              <w:start w:w="70" w:type="dxa"/>
              <w:bottom w:w="70" w:type="dxa"/>
              <w:end w:w="70" w:type="dxa"/>
            </w:tcMar>
          </w:tcPr>
          <w:p>
            <w:r>
              <w:rPr>
                <w:rFonts w:ascii="Arial" w:hAnsi="Arial"/>
                <w:sz w:val="15"/>
              </w:rPr>
              <w:t>1,700,000</w:t>
            </w:r>
          </w:p>
        </w:tc>
        <w:tc>
          <w:tcPr>
            <w:tcW w:type="dxa" w:w="1260"/>
            <w:vAlign w:val="top"/>
            <w:tcMar>
              <w:top w:w="70" w:type="dxa"/>
              <w:start w:w="70" w:type="dxa"/>
              <w:bottom w:w="70" w:type="dxa"/>
              <w:end w:w="70" w:type="dxa"/>
            </w:tcMar>
          </w:tcPr>
          <w:p>
            <w:r>
              <w:rPr>
                <w:rFonts w:ascii="Arial" w:hAnsi="Arial"/>
                <w:sz w:val="15"/>
              </w:rPr>
              <w:t>L36</w:t>
            </w:r>
          </w:p>
        </w:tc>
        <w:tc>
          <w:tcPr>
            <w:tcW w:type="dxa" w:w="1260"/>
            <w:vAlign w:val="top"/>
            <w:tcMar>
              <w:top w:w="70" w:type="dxa"/>
              <w:start w:w="70" w:type="dxa"/>
              <w:bottom w:w="70" w:type="dxa"/>
              <w:end w:w="70" w:type="dxa"/>
            </w:tcMar>
          </w:tcPr>
          <w:p>
            <w:r>
              <w:rPr>
                <w:rFonts w:ascii="Arial" w:hAnsi="Arial"/>
                <w:sz w:val="15"/>
              </w:rPr>
              <w:t>1,800,000</w:t>
            </w:r>
          </w:p>
        </w:tc>
      </w:tr>
      <w:tr>
        <w:tc>
          <w:tcPr>
            <w:tcW w:type="dxa" w:w="1260"/>
            <w:vAlign w:val="top"/>
            <w:tcMar>
              <w:top w:w="70" w:type="dxa"/>
              <w:start w:w="70" w:type="dxa"/>
              <w:bottom w:w="70" w:type="dxa"/>
              <w:end w:w="70" w:type="dxa"/>
            </w:tcMar>
          </w:tcPr>
          <w:p>
            <w:r>
              <w:rPr>
                <w:rFonts w:ascii="Arial" w:hAnsi="Arial"/>
                <w:sz w:val="15"/>
              </w:rPr>
              <w:t>L37</w:t>
            </w:r>
          </w:p>
        </w:tc>
        <w:tc>
          <w:tcPr>
            <w:tcW w:type="dxa" w:w="1260"/>
            <w:vAlign w:val="top"/>
            <w:tcMar>
              <w:top w:w="70" w:type="dxa"/>
              <w:start w:w="70" w:type="dxa"/>
              <w:bottom w:w="70" w:type="dxa"/>
              <w:end w:w="70" w:type="dxa"/>
            </w:tcMar>
          </w:tcPr>
          <w:p>
            <w:r>
              <w:rPr>
                <w:rFonts w:ascii="Arial" w:hAnsi="Arial"/>
                <w:sz w:val="15"/>
              </w:rPr>
              <w:t>1,900,000</w:t>
            </w:r>
          </w:p>
        </w:tc>
        <w:tc>
          <w:tcPr>
            <w:tcW w:type="dxa" w:w="1260"/>
            <w:vAlign w:val="top"/>
            <w:tcMar>
              <w:top w:w="70" w:type="dxa"/>
              <w:start w:w="70" w:type="dxa"/>
              <w:bottom w:w="70" w:type="dxa"/>
              <w:end w:w="70" w:type="dxa"/>
            </w:tcMar>
          </w:tcPr>
          <w:p>
            <w:r>
              <w:rPr>
                <w:rFonts w:ascii="Arial" w:hAnsi="Arial"/>
                <w:sz w:val="15"/>
              </w:rPr>
              <w:t>L38</w:t>
            </w:r>
          </w:p>
        </w:tc>
        <w:tc>
          <w:tcPr>
            <w:tcW w:type="dxa" w:w="1260"/>
            <w:vAlign w:val="top"/>
            <w:tcMar>
              <w:top w:w="70" w:type="dxa"/>
              <w:start w:w="70" w:type="dxa"/>
              <w:bottom w:w="70" w:type="dxa"/>
              <w:end w:w="70" w:type="dxa"/>
            </w:tcMar>
          </w:tcPr>
          <w:p>
            <w:r>
              <w:rPr>
                <w:rFonts w:ascii="Arial" w:hAnsi="Arial"/>
                <w:sz w:val="15"/>
              </w:rPr>
              <w:t>2,000,000</w:t>
            </w:r>
          </w:p>
        </w:tc>
        <w:tc>
          <w:tcPr>
            <w:tcW w:type="dxa" w:w="1260"/>
            <w:vAlign w:val="top"/>
            <w:tcMar>
              <w:top w:w="70" w:type="dxa"/>
              <w:start w:w="70" w:type="dxa"/>
              <w:bottom w:w="70" w:type="dxa"/>
              <w:end w:w="70" w:type="dxa"/>
            </w:tcMar>
          </w:tcPr>
          <w:p>
            <w:r>
              <w:rPr>
                <w:rFonts w:ascii="Arial" w:hAnsi="Arial"/>
                <w:sz w:val="15"/>
              </w:rPr>
              <w:t>L39</w:t>
            </w:r>
          </w:p>
        </w:tc>
        <w:tc>
          <w:tcPr>
            <w:tcW w:type="dxa" w:w="1260"/>
            <w:vAlign w:val="top"/>
            <w:tcMar>
              <w:top w:w="70" w:type="dxa"/>
              <w:start w:w="70" w:type="dxa"/>
              <w:bottom w:w="70" w:type="dxa"/>
              <w:end w:w="70" w:type="dxa"/>
            </w:tcMar>
          </w:tcPr>
          <w:p>
            <w:r>
              <w:rPr>
                <w:rFonts w:ascii="Arial" w:hAnsi="Arial"/>
                <w:sz w:val="15"/>
              </w:rPr>
              <w:t>2,100,000</w:t>
            </w:r>
          </w:p>
        </w:tc>
        <w:tc>
          <w:tcPr>
            <w:tcW w:type="dxa" w:w="1260"/>
            <w:vAlign w:val="top"/>
            <w:tcMar>
              <w:top w:w="70" w:type="dxa"/>
              <w:start w:w="70" w:type="dxa"/>
              <w:bottom w:w="70" w:type="dxa"/>
              <w:end w:w="70" w:type="dxa"/>
            </w:tcMar>
          </w:tcPr>
          <w:p>
            <w:r>
              <w:rPr>
                <w:rFonts w:ascii="Arial" w:hAnsi="Arial"/>
                <w:sz w:val="15"/>
              </w:rPr>
              <w:t>L40</w:t>
            </w:r>
          </w:p>
        </w:tc>
        <w:tc>
          <w:tcPr>
            <w:tcW w:type="dxa" w:w="1260"/>
            <w:vAlign w:val="top"/>
            <w:tcMar>
              <w:top w:w="70" w:type="dxa"/>
              <w:start w:w="70" w:type="dxa"/>
              <w:bottom w:w="70" w:type="dxa"/>
              <w:end w:w="70" w:type="dxa"/>
            </w:tcMar>
          </w:tcPr>
          <w:p>
            <w:r>
              <w:rPr>
                <w:rFonts w:ascii="Arial" w:hAnsi="Arial"/>
                <w:sz w:val="15"/>
              </w:rPr>
              <w:t>2,200,000</w:t>
            </w:r>
          </w:p>
        </w:tc>
      </w:tr>
      <w:tr>
        <w:tc>
          <w:tcPr>
            <w:tcW w:type="dxa" w:w="1260"/>
            <w:vAlign w:val="top"/>
            <w:tcMar>
              <w:top w:w="70" w:type="dxa"/>
              <w:start w:w="70" w:type="dxa"/>
              <w:bottom w:w="70" w:type="dxa"/>
              <w:end w:w="70" w:type="dxa"/>
            </w:tcMar>
          </w:tcPr>
          <w:p>
            <w:r>
              <w:rPr>
                <w:rFonts w:ascii="Arial" w:hAnsi="Arial"/>
                <w:sz w:val="15"/>
              </w:rPr>
              <w:t>L41</w:t>
            </w:r>
          </w:p>
        </w:tc>
        <w:tc>
          <w:tcPr>
            <w:tcW w:type="dxa" w:w="1260"/>
            <w:vAlign w:val="top"/>
            <w:tcMar>
              <w:top w:w="70" w:type="dxa"/>
              <w:start w:w="70" w:type="dxa"/>
              <w:bottom w:w="70" w:type="dxa"/>
              <w:end w:w="70" w:type="dxa"/>
            </w:tcMar>
          </w:tcPr>
          <w:p>
            <w:r>
              <w:rPr>
                <w:rFonts w:ascii="Arial" w:hAnsi="Arial"/>
                <w:sz w:val="15"/>
              </w:rPr>
              <w:t>2,300,000</w:t>
            </w:r>
          </w:p>
        </w:tc>
        <w:tc>
          <w:tcPr>
            <w:tcW w:type="dxa" w:w="1260"/>
            <w:vAlign w:val="top"/>
            <w:tcMar>
              <w:top w:w="70" w:type="dxa"/>
              <w:start w:w="70" w:type="dxa"/>
              <w:bottom w:w="70" w:type="dxa"/>
              <w:end w:w="70" w:type="dxa"/>
            </w:tcMar>
          </w:tcPr>
          <w:p>
            <w:r>
              <w:rPr>
                <w:rFonts w:ascii="Arial" w:hAnsi="Arial"/>
                <w:sz w:val="15"/>
              </w:rPr>
              <w:t>L42</w:t>
            </w:r>
          </w:p>
        </w:tc>
        <w:tc>
          <w:tcPr>
            <w:tcW w:type="dxa" w:w="1260"/>
            <w:vAlign w:val="top"/>
            <w:tcMar>
              <w:top w:w="70" w:type="dxa"/>
              <w:start w:w="70" w:type="dxa"/>
              <w:bottom w:w="70" w:type="dxa"/>
              <w:end w:w="70" w:type="dxa"/>
            </w:tcMar>
          </w:tcPr>
          <w:p>
            <w:r>
              <w:rPr>
                <w:rFonts w:ascii="Arial" w:hAnsi="Arial"/>
                <w:sz w:val="15"/>
              </w:rPr>
              <w:t>2,400,000</w:t>
            </w:r>
          </w:p>
        </w:tc>
        <w:tc>
          <w:tcPr>
            <w:tcW w:type="dxa" w:w="1260"/>
            <w:vAlign w:val="top"/>
            <w:tcMar>
              <w:top w:w="70" w:type="dxa"/>
              <w:start w:w="70" w:type="dxa"/>
              <w:bottom w:w="70" w:type="dxa"/>
              <w:end w:w="70" w:type="dxa"/>
            </w:tcMar>
          </w:tcPr>
          <w:p>
            <w:r>
              <w:rPr>
                <w:rFonts w:ascii="Arial" w:hAnsi="Arial"/>
                <w:sz w:val="15"/>
              </w:rPr>
              <w:t>L43</w:t>
            </w:r>
          </w:p>
        </w:tc>
        <w:tc>
          <w:tcPr>
            <w:tcW w:type="dxa" w:w="1260"/>
            <w:vAlign w:val="top"/>
            <w:tcMar>
              <w:top w:w="70" w:type="dxa"/>
              <w:start w:w="70" w:type="dxa"/>
              <w:bottom w:w="70" w:type="dxa"/>
              <w:end w:w="70" w:type="dxa"/>
            </w:tcMar>
          </w:tcPr>
          <w:p>
            <w:r>
              <w:rPr>
                <w:rFonts w:ascii="Arial" w:hAnsi="Arial"/>
                <w:sz w:val="15"/>
              </w:rPr>
              <w:t>2,500,000</w:t>
            </w:r>
          </w:p>
        </w:tc>
        <w:tc>
          <w:tcPr>
            <w:tcW w:type="dxa" w:w="1260"/>
            <w:vAlign w:val="top"/>
            <w:tcMar>
              <w:top w:w="70" w:type="dxa"/>
              <w:start w:w="70" w:type="dxa"/>
              <w:bottom w:w="70" w:type="dxa"/>
              <w:end w:w="70" w:type="dxa"/>
            </w:tcMar>
          </w:tcPr>
          <w:p>
            <w:r>
              <w:rPr>
                <w:rFonts w:ascii="Arial" w:hAnsi="Arial"/>
                <w:sz w:val="15"/>
              </w:rPr>
              <w:t>L44</w:t>
            </w:r>
          </w:p>
        </w:tc>
        <w:tc>
          <w:tcPr>
            <w:tcW w:type="dxa" w:w="1260"/>
            <w:vAlign w:val="top"/>
            <w:tcMar>
              <w:top w:w="70" w:type="dxa"/>
              <w:start w:w="70" w:type="dxa"/>
              <w:bottom w:w="70" w:type="dxa"/>
              <w:end w:w="70" w:type="dxa"/>
            </w:tcMar>
          </w:tcPr>
          <w:p>
            <w:r>
              <w:rPr>
                <w:rFonts w:ascii="Arial" w:hAnsi="Arial"/>
                <w:sz w:val="15"/>
              </w:rPr>
              <w:t>2,600,000</w:t>
            </w:r>
          </w:p>
        </w:tc>
      </w:tr>
      <w:tr>
        <w:tc>
          <w:tcPr>
            <w:tcW w:type="dxa" w:w="1260"/>
            <w:vAlign w:val="top"/>
            <w:tcMar>
              <w:top w:w="70" w:type="dxa"/>
              <w:start w:w="70" w:type="dxa"/>
              <w:bottom w:w="70" w:type="dxa"/>
              <w:end w:w="70" w:type="dxa"/>
            </w:tcMar>
          </w:tcPr>
          <w:p>
            <w:r>
              <w:rPr>
                <w:rFonts w:ascii="Arial" w:hAnsi="Arial"/>
                <w:sz w:val="15"/>
              </w:rPr>
              <w:t>L45</w:t>
            </w:r>
          </w:p>
        </w:tc>
        <w:tc>
          <w:tcPr>
            <w:tcW w:type="dxa" w:w="1260"/>
            <w:vAlign w:val="top"/>
            <w:tcMar>
              <w:top w:w="70" w:type="dxa"/>
              <w:start w:w="70" w:type="dxa"/>
              <w:bottom w:w="70" w:type="dxa"/>
              <w:end w:w="70" w:type="dxa"/>
            </w:tcMar>
          </w:tcPr>
          <w:p>
            <w:r>
              <w:rPr>
                <w:rFonts w:ascii="Arial" w:hAnsi="Arial"/>
                <w:sz w:val="15"/>
              </w:rPr>
              <w:t>2,750,000</w:t>
            </w:r>
          </w:p>
        </w:tc>
        <w:tc>
          <w:tcPr>
            <w:tcW w:type="dxa" w:w="1260"/>
            <w:vAlign w:val="top"/>
            <w:tcMar>
              <w:top w:w="70" w:type="dxa"/>
              <w:start w:w="70" w:type="dxa"/>
              <w:bottom w:w="70" w:type="dxa"/>
              <w:end w:w="70" w:type="dxa"/>
            </w:tcMar>
          </w:tcPr>
          <w:p>
            <w:r>
              <w:rPr>
                <w:rFonts w:ascii="Arial" w:hAnsi="Arial"/>
                <w:sz w:val="15"/>
              </w:rPr>
              <w:t>L46</w:t>
            </w:r>
          </w:p>
        </w:tc>
        <w:tc>
          <w:tcPr>
            <w:tcW w:type="dxa" w:w="1260"/>
            <w:vAlign w:val="top"/>
            <w:tcMar>
              <w:top w:w="70" w:type="dxa"/>
              <w:start w:w="70" w:type="dxa"/>
              <w:bottom w:w="70" w:type="dxa"/>
              <w:end w:w="70" w:type="dxa"/>
            </w:tcMar>
          </w:tcPr>
          <w:p>
            <w:r>
              <w:rPr>
                <w:rFonts w:ascii="Arial" w:hAnsi="Arial"/>
                <w:sz w:val="15"/>
              </w:rPr>
              <w:t>2,900,000</w:t>
            </w:r>
          </w:p>
        </w:tc>
        <w:tc>
          <w:tcPr>
            <w:tcW w:type="dxa" w:w="1260"/>
            <w:vAlign w:val="top"/>
            <w:tcMar>
              <w:top w:w="70" w:type="dxa"/>
              <w:start w:w="70" w:type="dxa"/>
              <w:bottom w:w="70" w:type="dxa"/>
              <w:end w:w="70" w:type="dxa"/>
            </w:tcMar>
          </w:tcPr>
          <w:p>
            <w:r>
              <w:rPr>
                <w:rFonts w:ascii="Arial" w:hAnsi="Arial"/>
                <w:sz w:val="15"/>
              </w:rPr>
              <w:t>L47</w:t>
            </w:r>
          </w:p>
        </w:tc>
        <w:tc>
          <w:tcPr>
            <w:tcW w:type="dxa" w:w="1260"/>
            <w:vAlign w:val="top"/>
            <w:tcMar>
              <w:top w:w="70" w:type="dxa"/>
              <w:start w:w="70" w:type="dxa"/>
              <w:bottom w:w="70" w:type="dxa"/>
              <w:end w:w="70" w:type="dxa"/>
            </w:tcMar>
          </w:tcPr>
          <w:p>
            <w:r>
              <w:rPr>
                <w:rFonts w:ascii="Arial" w:hAnsi="Arial"/>
                <w:sz w:val="15"/>
              </w:rPr>
              <w:t>3,100,000</w:t>
            </w:r>
          </w:p>
        </w:tc>
        <w:tc>
          <w:tcPr>
            <w:tcW w:type="dxa" w:w="1260"/>
            <w:vAlign w:val="top"/>
            <w:tcMar>
              <w:top w:w="70" w:type="dxa"/>
              <w:start w:w="70" w:type="dxa"/>
              <w:bottom w:w="70" w:type="dxa"/>
              <w:end w:w="70" w:type="dxa"/>
            </w:tcMar>
          </w:tcPr>
          <w:p>
            <w:r>
              <w:rPr>
                <w:rFonts w:ascii="Arial" w:hAnsi="Arial"/>
                <w:sz w:val="15"/>
              </w:rPr>
              <w:t>L48</w:t>
            </w:r>
          </w:p>
        </w:tc>
        <w:tc>
          <w:tcPr>
            <w:tcW w:type="dxa" w:w="1260"/>
            <w:vAlign w:val="top"/>
            <w:tcMar>
              <w:top w:w="70" w:type="dxa"/>
              <w:start w:w="70" w:type="dxa"/>
              <w:bottom w:w="70" w:type="dxa"/>
              <w:end w:w="70" w:type="dxa"/>
            </w:tcMar>
          </w:tcPr>
          <w:p>
            <w:r>
              <w:rPr>
                <w:rFonts w:ascii="Arial" w:hAnsi="Arial"/>
                <w:sz w:val="15"/>
              </w:rPr>
              <w:t>3,400,000</w:t>
            </w:r>
          </w:p>
        </w:tc>
      </w:tr>
      <w:tr>
        <w:tc>
          <w:tcPr>
            <w:tcW w:type="dxa" w:w="1260"/>
            <w:vAlign w:val="top"/>
            <w:tcMar>
              <w:top w:w="70" w:type="dxa"/>
              <w:start w:w="70" w:type="dxa"/>
              <w:bottom w:w="70" w:type="dxa"/>
              <w:end w:w="70" w:type="dxa"/>
            </w:tcMar>
          </w:tcPr>
          <w:p>
            <w:r>
              <w:rPr>
                <w:rFonts w:ascii="Arial" w:hAnsi="Arial"/>
                <w:sz w:val="15"/>
              </w:rPr>
              <w:t>L49</w:t>
            </w:r>
          </w:p>
        </w:tc>
        <w:tc>
          <w:tcPr>
            <w:tcW w:type="dxa" w:w="1260"/>
            <w:vAlign w:val="top"/>
            <w:tcMar>
              <w:top w:w="70" w:type="dxa"/>
              <w:start w:w="70" w:type="dxa"/>
              <w:bottom w:w="70" w:type="dxa"/>
              <w:end w:w="70" w:type="dxa"/>
            </w:tcMar>
          </w:tcPr>
          <w:p>
            <w:r>
              <w:rPr>
                <w:rFonts w:ascii="Arial" w:hAnsi="Arial"/>
                <w:sz w:val="15"/>
              </w:rPr>
              <w:t>3,700,000</w:t>
            </w:r>
          </w:p>
        </w:tc>
        <w:tc>
          <w:tcPr>
            <w:tcW w:type="dxa" w:w="1260"/>
            <w:vAlign w:val="top"/>
            <w:tcMar>
              <w:top w:w="70" w:type="dxa"/>
              <w:start w:w="70" w:type="dxa"/>
              <w:bottom w:w="70" w:type="dxa"/>
              <w:end w:w="70" w:type="dxa"/>
            </w:tcMar>
          </w:tcPr>
          <w:p>
            <w:r>
              <w:rPr>
                <w:rFonts w:ascii="Arial" w:hAnsi="Arial"/>
                <w:sz w:val="15"/>
              </w:rPr>
              <w:t>L50</w:t>
            </w:r>
          </w:p>
        </w:tc>
        <w:tc>
          <w:tcPr>
            <w:tcW w:type="dxa" w:w="1260"/>
            <w:vAlign w:val="top"/>
            <w:tcMar>
              <w:top w:w="70" w:type="dxa"/>
              <w:start w:w="70" w:type="dxa"/>
              <w:bottom w:w="70" w:type="dxa"/>
              <w:end w:w="70" w:type="dxa"/>
            </w:tcMar>
          </w:tcPr>
          <w:p>
            <w:r>
              <w:rPr>
                <w:rFonts w:ascii="Arial" w:hAnsi="Arial"/>
                <w:sz w:val="15"/>
              </w:rPr>
              <w:t>4,000,000</w:t>
            </w:r>
          </w:p>
        </w:tc>
        <w:tc>
          <w:tcPr>
            <w:tcW w:type="dxa" w:w="1260"/>
            <w:vAlign w:val="top"/>
            <w:tcMar>
              <w:top w:w="70" w:type="dxa"/>
              <w:start w:w="70" w:type="dxa"/>
              <w:bottom w:w="70" w:type="dxa"/>
              <w:end w:w="70" w:type="dxa"/>
            </w:tcMar>
          </w:tcPr>
          <w:p>
            <w:r>
              <w:rPr>
                <w:rFonts w:ascii="Arial" w:hAnsi="Arial"/>
                <w:sz w:val="15"/>
              </w:rPr>
              <w:t>L51</w:t>
            </w:r>
          </w:p>
        </w:tc>
        <w:tc>
          <w:tcPr>
            <w:tcW w:type="dxa" w:w="1260"/>
            <w:vAlign w:val="top"/>
            <w:tcMar>
              <w:top w:w="70" w:type="dxa"/>
              <w:start w:w="70" w:type="dxa"/>
              <w:bottom w:w="70" w:type="dxa"/>
              <w:end w:w="70" w:type="dxa"/>
            </w:tcMar>
          </w:tcPr>
          <w:p>
            <w:r>
              <w:rPr>
                <w:rFonts w:ascii="Arial" w:hAnsi="Arial"/>
                <w:sz w:val="15"/>
              </w:rPr>
              <w:t>4,300,000</w:t>
            </w:r>
          </w:p>
        </w:tc>
        <w:tc>
          <w:tcPr>
            <w:tcW w:type="dxa" w:w="1260"/>
            <w:vAlign w:val="top"/>
            <w:tcMar>
              <w:top w:w="70" w:type="dxa"/>
              <w:start w:w="70" w:type="dxa"/>
              <w:bottom w:w="70" w:type="dxa"/>
              <w:end w:w="70" w:type="dxa"/>
            </w:tcMar>
          </w:tcPr>
          <w:p>
            <w:r>
              <w:rPr>
                <w:rFonts w:ascii="Arial" w:hAnsi="Arial"/>
                <w:sz w:val="15"/>
              </w:rPr>
              <w:t>L52</w:t>
            </w:r>
          </w:p>
        </w:tc>
        <w:tc>
          <w:tcPr>
            <w:tcW w:type="dxa" w:w="1260"/>
            <w:vAlign w:val="top"/>
            <w:tcMar>
              <w:top w:w="70" w:type="dxa"/>
              <w:start w:w="70" w:type="dxa"/>
              <w:bottom w:w="70" w:type="dxa"/>
              <w:end w:w="70" w:type="dxa"/>
            </w:tcMar>
          </w:tcPr>
          <w:p>
            <w:r>
              <w:rPr>
                <w:rFonts w:ascii="Arial" w:hAnsi="Arial"/>
                <w:sz w:val="15"/>
              </w:rPr>
              <w:t>4,600,000</w:t>
            </w:r>
          </w:p>
        </w:tc>
      </w:tr>
      <w:tr>
        <w:tc>
          <w:tcPr>
            <w:tcW w:type="dxa" w:w="1260"/>
            <w:vAlign w:val="top"/>
            <w:tcMar>
              <w:top w:w="70" w:type="dxa"/>
              <w:start w:w="70" w:type="dxa"/>
              <w:bottom w:w="70" w:type="dxa"/>
              <w:end w:w="70" w:type="dxa"/>
            </w:tcMar>
          </w:tcPr>
          <w:p>
            <w:r>
              <w:rPr>
                <w:rFonts w:ascii="Arial" w:hAnsi="Arial"/>
                <w:sz w:val="15"/>
              </w:rPr>
              <w:t>L53</w:t>
            </w:r>
          </w:p>
        </w:tc>
        <w:tc>
          <w:tcPr>
            <w:tcW w:type="dxa" w:w="1260"/>
            <w:vAlign w:val="top"/>
            <w:tcMar>
              <w:top w:w="70" w:type="dxa"/>
              <w:start w:w="70" w:type="dxa"/>
              <w:bottom w:w="70" w:type="dxa"/>
              <w:end w:w="70" w:type="dxa"/>
            </w:tcMar>
          </w:tcPr>
          <w:p>
            <w:r>
              <w:rPr>
                <w:rFonts w:ascii="Arial" w:hAnsi="Arial"/>
                <w:sz w:val="15"/>
              </w:rPr>
              <w:t>4,900,000</w:t>
            </w:r>
          </w:p>
        </w:tc>
        <w:tc>
          <w:tcPr>
            <w:tcW w:type="dxa" w:w="1260"/>
            <w:vAlign w:val="top"/>
            <w:tcMar>
              <w:top w:w="70" w:type="dxa"/>
              <w:start w:w="70" w:type="dxa"/>
              <w:bottom w:w="70" w:type="dxa"/>
              <w:end w:w="70" w:type="dxa"/>
            </w:tcMar>
          </w:tcPr>
          <w:p>
            <w:r>
              <w:rPr>
                <w:rFonts w:ascii="Arial" w:hAnsi="Arial"/>
                <w:sz w:val="15"/>
              </w:rPr>
              <w:t>L54</w:t>
            </w:r>
          </w:p>
        </w:tc>
        <w:tc>
          <w:tcPr>
            <w:tcW w:type="dxa" w:w="1260"/>
            <w:vAlign w:val="top"/>
            <w:tcMar>
              <w:top w:w="70" w:type="dxa"/>
              <w:start w:w="70" w:type="dxa"/>
              <w:bottom w:w="70" w:type="dxa"/>
              <w:end w:w="70" w:type="dxa"/>
            </w:tcMar>
          </w:tcPr>
          <w:p>
            <w:r>
              <w:rPr>
                <w:rFonts w:ascii="Arial" w:hAnsi="Arial"/>
                <w:sz w:val="15"/>
              </w:rPr>
              <w:t>5,200,000</w:t>
            </w:r>
          </w:p>
        </w:tc>
        <w:tc>
          <w:tcPr>
            <w:tcW w:type="dxa" w:w="1260"/>
            <w:vAlign w:val="top"/>
            <w:tcMar>
              <w:top w:w="70" w:type="dxa"/>
              <w:start w:w="70" w:type="dxa"/>
              <w:bottom w:w="70" w:type="dxa"/>
              <w:end w:w="70" w:type="dxa"/>
            </w:tcMar>
          </w:tcPr>
          <w:p>
            <w:r>
              <w:rPr>
                <w:rFonts w:ascii="Arial" w:hAnsi="Arial"/>
                <w:sz w:val="15"/>
              </w:rPr>
              <w:t>L55</w:t>
            </w:r>
          </w:p>
        </w:tc>
        <w:tc>
          <w:tcPr>
            <w:tcW w:type="dxa" w:w="1260"/>
            <w:vAlign w:val="top"/>
            <w:tcMar>
              <w:top w:w="70" w:type="dxa"/>
              <w:start w:w="70" w:type="dxa"/>
              <w:bottom w:w="70" w:type="dxa"/>
              <w:end w:w="70" w:type="dxa"/>
            </w:tcMar>
          </w:tcPr>
          <w:p>
            <w:r>
              <w:rPr>
                <w:rFonts w:ascii="Arial" w:hAnsi="Arial"/>
                <w:sz w:val="15"/>
              </w:rPr>
              <w:t>5,500,000</w:t>
            </w:r>
          </w:p>
        </w:tc>
        <w:tc>
          <w:tcPr>
            <w:tcW w:type="dxa" w:w="1260"/>
            <w:vAlign w:val="top"/>
            <w:tcMar>
              <w:top w:w="70" w:type="dxa"/>
              <w:start w:w="70" w:type="dxa"/>
              <w:bottom w:w="70" w:type="dxa"/>
              <w:end w:w="70" w:type="dxa"/>
            </w:tcMar>
          </w:tcPr>
          <w:p>
            <w:r>
              <w:rPr>
                <w:rFonts w:ascii="Arial" w:hAnsi="Arial"/>
                <w:sz w:val="15"/>
              </w:rPr>
              <w:t>L56</w:t>
            </w:r>
          </w:p>
        </w:tc>
        <w:tc>
          <w:tcPr>
            <w:tcW w:type="dxa" w:w="1260"/>
            <w:vAlign w:val="top"/>
            <w:tcMar>
              <w:top w:w="70" w:type="dxa"/>
              <w:start w:w="70" w:type="dxa"/>
              <w:bottom w:w="70" w:type="dxa"/>
              <w:end w:w="70" w:type="dxa"/>
            </w:tcMar>
          </w:tcPr>
          <w:p>
            <w:r>
              <w:rPr>
                <w:rFonts w:ascii="Arial" w:hAnsi="Arial"/>
                <w:sz w:val="15"/>
              </w:rPr>
              <w:t>5,800,000</w:t>
            </w:r>
          </w:p>
        </w:tc>
      </w:tr>
      <w:tr>
        <w:tc>
          <w:tcPr>
            <w:tcW w:type="dxa" w:w="1260"/>
            <w:vAlign w:val="top"/>
            <w:tcMar>
              <w:top w:w="70" w:type="dxa"/>
              <w:start w:w="70" w:type="dxa"/>
              <w:bottom w:w="70" w:type="dxa"/>
              <w:end w:w="70" w:type="dxa"/>
            </w:tcMar>
          </w:tcPr>
          <w:p>
            <w:r>
              <w:rPr>
                <w:rFonts w:ascii="Arial" w:hAnsi="Arial"/>
                <w:sz w:val="15"/>
              </w:rPr>
              <w:t>L57</w:t>
            </w:r>
          </w:p>
        </w:tc>
        <w:tc>
          <w:tcPr>
            <w:tcW w:type="dxa" w:w="1260"/>
            <w:vAlign w:val="top"/>
            <w:tcMar>
              <w:top w:w="70" w:type="dxa"/>
              <w:start w:w="70" w:type="dxa"/>
              <w:bottom w:w="70" w:type="dxa"/>
              <w:end w:w="70" w:type="dxa"/>
            </w:tcMar>
          </w:tcPr>
          <w:p>
            <w:r>
              <w:rPr>
                <w:rFonts w:ascii="Arial" w:hAnsi="Arial"/>
                <w:sz w:val="15"/>
              </w:rPr>
              <w:t>6,100,000</w:t>
            </w:r>
          </w:p>
        </w:tc>
        <w:tc>
          <w:tcPr>
            <w:tcW w:type="dxa" w:w="1260"/>
            <w:vAlign w:val="top"/>
            <w:tcMar>
              <w:top w:w="70" w:type="dxa"/>
              <w:start w:w="70" w:type="dxa"/>
              <w:bottom w:w="70" w:type="dxa"/>
              <w:end w:w="70" w:type="dxa"/>
            </w:tcMar>
          </w:tcPr>
          <w:p>
            <w:r>
              <w:rPr>
                <w:rFonts w:ascii="Arial" w:hAnsi="Arial"/>
                <w:sz w:val="15"/>
              </w:rPr>
              <w:t>L58</w:t>
            </w:r>
          </w:p>
        </w:tc>
        <w:tc>
          <w:tcPr>
            <w:tcW w:type="dxa" w:w="1260"/>
            <w:vAlign w:val="top"/>
            <w:tcMar>
              <w:top w:w="70" w:type="dxa"/>
              <w:start w:w="70" w:type="dxa"/>
              <w:bottom w:w="70" w:type="dxa"/>
              <w:end w:w="70" w:type="dxa"/>
            </w:tcMar>
          </w:tcPr>
          <w:p>
            <w:r>
              <w:rPr>
                <w:rFonts w:ascii="Arial" w:hAnsi="Arial"/>
                <w:sz w:val="15"/>
              </w:rPr>
              <w:t>6,400,000</w:t>
            </w:r>
          </w:p>
        </w:tc>
        <w:tc>
          <w:tcPr>
            <w:tcW w:type="dxa" w:w="1260"/>
            <w:vAlign w:val="top"/>
            <w:tcMar>
              <w:top w:w="70" w:type="dxa"/>
              <w:start w:w="70" w:type="dxa"/>
              <w:bottom w:w="70" w:type="dxa"/>
              <w:end w:w="70" w:type="dxa"/>
            </w:tcMar>
          </w:tcPr>
          <w:p>
            <w:r>
              <w:rPr>
                <w:rFonts w:ascii="Arial" w:hAnsi="Arial"/>
                <w:sz w:val="15"/>
              </w:rPr>
              <w:t>L59</w:t>
            </w:r>
          </w:p>
        </w:tc>
        <w:tc>
          <w:tcPr>
            <w:tcW w:type="dxa" w:w="1260"/>
            <w:vAlign w:val="top"/>
            <w:tcMar>
              <w:top w:w="70" w:type="dxa"/>
              <w:start w:w="70" w:type="dxa"/>
              <w:bottom w:w="70" w:type="dxa"/>
              <w:end w:w="70" w:type="dxa"/>
            </w:tcMar>
          </w:tcPr>
          <w:p>
            <w:r>
              <w:rPr>
                <w:rFonts w:ascii="Arial" w:hAnsi="Arial"/>
                <w:sz w:val="15"/>
              </w:rPr>
              <w:t>6,700,000</w:t>
            </w:r>
          </w:p>
        </w:tc>
        <w:tc>
          <w:tcPr>
            <w:tcW w:type="dxa" w:w="1260"/>
            <w:vAlign w:val="top"/>
            <w:tcMar>
              <w:top w:w="70" w:type="dxa"/>
              <w:start w:w="70" w:type="dxa"/>
              <w:bottom w:w="70" w:type="dxa"/>
              <w:end w:w="70" w:type="dxa"/>
            </w:tcMar>
          </w:tcPr>
          <w:p>
            <w:r>
              <w:rPr>
                <w:rFonts w:ascii="Arial" w:hAnsi="Arial"/>
                <w:sz w:val="15"/>
              </w:rPr>
              <w:t>L60</w:t>
            </w:r>
          </w:p>
        </w:tc>
        <w:tc>
          <w:tcPr>
            <w:tcW w:type="dxa" w:w="1260"/>
            <w:vAlign w:val="top"/>
            <w:tcMar>
              <w:top w:w="70" w:type="dxa"/>
              <w:start w:w="70" w:type="dxa"/>
              <w:bottom w:w="70" w:type="dxa"/>
              <w:end w:w="70" w:type="dxa"/>
            </w:tcMar>
          </w:tcPr>
          <w:p>
            <w:r>
              <w:rPr>
                <w:rFonts w:ascii="Arial" w:hAnsi="Arial"/>
                <w:sz w:val="15"/>
              </w:rPr>
              <w:t>7,000,000</w:t>
            </w:r>
          </w:p>
        </w:tc>
      </w:tr>
    </w:tbl>
    <w:p/>
    <w:p>
      <w:pPr>
        <w:pStyle w:val="Heading3"/>
      </w:pPr>
      <w:r>
        <w:t>5.3 Dungeoneering/Catacombs incremental XP</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r>
      <w:tr>
        <w:tc>
          <w:tcPr>
            <w:tcW w:type="dxa" w:w="1260"/>
            <w:vAlign w:val="top"/>
            <w:tcMar>
              <w:top w:w="70" w:type="dxa"/>
              <w:start w:w="70" w:type="dxa"/>
              <w:bottom w:w="70" w:type="dxa"/>
              <w:end w:w="70" w:type="dxa"/>
            </w:tcMar>
          </w:tcPr>
          <w:p>
            <w:r>
              <w:rPr>
                <w:rFonts w:ascii="Arial" w:hAnsi="Arial"/>
                <w:sz w:val="15"/>
              </w:rPr>
              <w:t>L1</w:t>
            </w:r>
          </w:p>
        </w:tc>
        <w:tc>
          <w:tcPr>
            <w:tcW w:type="dxa" w:w="1260"/>
            <w:vAlign w:val="top"/>
            <w:tcMar>
              <w:top w:w="70" w:type="dxa"/>
              <w:start w:w="70" w:type="dxa"/>
              <w:bottom w:w="70" w:type="dxa"/>
              <w:end w:w="70" w:type="dxa"/>
            </w:tcMar>
          </w:tcPr>
          <w:p>
            <w:r>
              <w:rPr>
                <w:rFonts w:ascii="Arial" w:hAnsi="Arial"/>
                <w:sz w:val="15"/>
              </w:rPr>
              <w:t>50</w:t>
            </w:r>
          </w:p>
        </w:tc>
        <w:tc>
          <w:tcPr>
            <w:tcW w:type="dxa" w:w="1260"/>
            <w:vAlign w:val="top"/>
            <w:tcMar>
              <w:top w:w="70" w:type="dxa"/>
              <w:start w:w="70" w:type="dxa"/>
              <w:bottom w:w="70" w:type="dxa"/>
              <w:end w:w="70" w:type="dxa"/>
            </w:tcMar>
          </w:tcPr>
          <w:p>
            <w:r>
              <w:rPr>
                <w:rFonts w:ascii="Arial" w:hAnsi="Arial"/>
                <w:sz w:val="15"/>
              </w:rPr>
              <w:t>L2</w:t>
            </w:r>
          </w:p>
        </w:tc>
        <w:tc>
          <w:tcPr>
            <w:tcW w:type="dxa" w:w="1260"/>
            <w:vAlign w:val="top"/>
            <w:tcMar>
              <w:top w:w="70" w:type="dxa"/>
              <w:start w:w="70" w:type="dxa"/>
              <w:bottom w:w="70" w:type="dxa"/>
              <w:end w:w="70" w:type="dxa"/>
            </w:tcMar>
          </w:tcPr>
          <w:p>
            <w:r>
              <w:rPr>
                <w:rFonts w:ascii="Arial" w:hAnsi="Arial"/>
                <w:sz w:val="15"/>
              </w:rPr>
              <w:t>75</w:t>
            </w:r>
          </w:p>
        </w:tc>
        <w:tc>
          <w:tcPr>
            <w:tcW w:type="dxa" w:w="1260"/>
            <w:vAlign w:val="top"/>
            <w:tcMar>
              <w:top w:w="70" w:type="dxa"/>
              <w:start w:w="70" w:type="dxa"/>
              <w:bottom w:w="70" w:type="dxa"/>
              <w:end w:w="70" w:type="dxa"/>
            </w:tcMar>
          </w:tcPr>
          <w:p>
            <w:r>
              <w:rPr>
                <w:rFonts w:ascii="Arial" w:hAnsi="Arial"/>
                <w:sz w:val="15"/>
              </w:rPr>
              <w:t>L3</w:t>
            </w:r>
          </w:p>
        </w:tc>
        <w:tc>
          <w:tcPr>
            <w:tcW w:type="dxa" w:w="1260"/>
            <w:vAlign w:val="top"/>
            <w:tcMar>
              <w:top w:w="70" w:type="dxa"/>
              <w:start w:w="70" w:type="dxa"/>
              <w:bottom w:w="70" w:type="dxa"/>
              <w:end w:w="70" w:type="dxa"/>
            </w:tcMar>
          </w:tcPr>
          <w:p>
            <w:r>
              <w:rPr>
                <w:rFonts w:ascii="Arial" w:hAnsi="Arial"/>
                <w:sz w:val="15"/>
              </w:rPr>
              <w:t>110</w:t>
            </w:r>
          </w:p>
        </w:tc>
        <w:tc>
          <w:tcPr>
            <w:tcW w:type="dxa" w:w="1260"/>
            <w:vAlign w:val="top"/>
            <w:tcMar>
              <w:top w:w="70" w:type="dxa"/>
              <w:start w:w="70" w:type="dxa"/>
              <w:bottom w:w="70" w:type="dxa"/>
              <w:end w:w="70" w:type="dxa"/>
            </w:tcMar>
          </w:tcPr>
          <w:p>
            <w:r>
              <w:rPr>
                <w:rFonts w:ascii="Arial" w:hAnsi="Arial"/>
                <w:sz w:val="15"/>
              </w:rPr>
              <w:t>L4</w:t>
            </w:r>
          </w:p>
        </w:tc>
        <w:tc>
          <w:tcPr>
            <w:tcW w:type="dxa" w:w="1260"/>
            <w:vAlign w:val="top"/>
            <w:tcMar>
              <w:top w:w="70" w:type="dxa"/>
              <w:start w:w="70" w:type="dxa"/>
              <w:bottom w:w="70" w:type="dxa"/>
              <w:end w:w="70" w:type="dxa"/>
            </w:tcMar>
          </w:tcPr>
          <w:p>
            <w:r>
              <w:rPr>
                <w:rFonts w:ascii="Arial" w:hAnsi="Arial"/>
                <w:sz w:val="15"/>
              </w:rPr>
              <w:t>160</w:t>
            </w:r>
          </w:p>
        </w:tc>
      </w:tr>
      <w:tr>
        <w:tc>
          <w:tcPr>
            <w:tcW w:type="dxa" w:w="1260"/>
            <w:vAlign w:val="top"/>
            <w:tcMar>
              <w:top w:w="70" w:type="dxa"/>
              <w:start w:w="70" w:type="dxa"/>
              <w:bottom w:w="70" w:type="dxa"/>
              <w:end w:w="70" w:type="dxa"/>
            </w:tcMar>
          </w:tcPr>
          <w:p>
            <w:r>
              <w:rPr>
                <w:rFonts w:ascii="Arial" w:hAnsi="Arial"/>
                <w:sz w:val="15"/>
              </w:rPr>
              <w:t>L5</w:t>
            </w:r>
          </w:p>
        </w:tc>
        <w:tc>
          <w:tcPr>
            <w:tcW w:type="dxa" w:w="1260"/>
            <w:vAlign w:val="top"/>
            <w:tcMar>
              <w:top w:w="70" w:type="dxa"/>
              <w:start w:w="70" w:type="dxa"/>
              <w:bottom w:w="70" w:type="dxa"/>
              <w:end w:w="70" w:type="dxa"/>
            </w:tcMar>
          </w:tcPr>
          <w:p>
            <w:r>
              <w:rPr>
                <w:rFonts w:ascii="Arial" w:hAnsi="Arial"/>
                <w:sz w:val="15"/>
              </w:rPr>
              <w:t>230</w:t>
            </w:r>
          </w:p>
        </w:tc>
        <w:tc>
          <w:tcPr>
            <w:tcW w:type="dxa" w:w="1260"/>
            <w:vAlign w:val="top"/>
            <w:tcMar>
              <w:top w:w="70" w:type="dxa"/>
              <w:start w:w="70" w:type="dxa"/>
              <w:bottom w:w="70" w:type="dxa"/>
              <w:end w:w="70" w:type="dxa"/>
            </w:tcMar>
          </w:tcPr>
          <w:p>
            <w:r>
              <w:rPr>
                <w:rFonts w:ascii="Arial" w:hAnsi="Arial"/>
                <w:sz w:val="15"/>
              </w:rPr>
              <w:t>L6</w:t>
            </w:r>
          </w:p>
        </w:tc>
        <w:tc>
          <w:tcPr>
            <w:tcW w:type="dxa" w:w="1260"/>
            <w:vAlign w:val="top"/>
            <w:tcMar>
              <w:top w:w="70" w:type="dxa"/>
              <w:start w:w="70" w:type="dxa"/>
              <w:bottom w:w="70" w:type="dxa"/>
              <w:end w:w="70" w:type="dxa"/>
            </w:tcMar>
          </w:tcPr>
          <w:p>
            <w:r>
              <w:rPr>
                <w:rFonts w:ascii="Arial" w:hAnsi="Arial"/>
                <w:sz w:val="15"/>
              </w:rPr>
              <w:t>330</w:t>
            </w:r>
          </w:p>
        </w:tc>
        <w:tc>
          <w:tcPr>
            <w:tcW w:type="dxa" w:w="1260"/>
            <w:vAlign w:val="top"/>
            <w:tcMar>
              <w:top w:w="70" w:type="dxa"/>
              <w:start w:w="70" w:type="dxa"/>
              <w:bottom w:w="70" w:type="dxa"/>
              <w:end w:w="70" w:type="dxa"/>
            </w:tcMar>
          </w:tcPr>
          <w:p>
            <w:r>
              <w:rPr>
                <w:rFonts w:ascii="Arial" w:hAnsi="Arial"/>
                <w:sz w:val="15"/>
              </w:rPr>
              <w:t>L7</w:t>
            </w:r>
          </w:p>
        </w:tc>
        <w:tc>
          <w:tcPr>
            <w:tcW w:type="dxa" w:w="1260"/>
            <w:vAlign w:val="top"/>
            <w:tcMar>
              <w:top w:w="70" w:type="dxa"/>
              <w:start w:w="70" w:type="dxa"/>
              <w:bottom w:w="70" w:type="dxa"/>
              <w:end w:w="70" w:type="dxa"/>
            </w:tcMar>
          </w:tcPr>
          <w:p>
            <w:r>
              <w:rPr>
                <w:rFonts w:ascii="Arial" w:hAnsi="Arial"/>
                <w:sz w:val="15"/>
              </w:rPr>
              <w:t>470</w:t>
            </w:r>
          </w:p>
        </w:tc>
        <w:tc>
          <w:tcPr>
            <w:tcW w:type="dxa" w:w="1260"/>
            <w:vAlign w:val="top"/>
            <w:tcMar>
              <w:top w:w="70" w:type="dxa"/>
              <w:start w:w="70" w:type="dxa"/>
              <w:bottom w:w="70" w:type="dxa"/>
              <w:end w:w="70" w:type="dxa"/>
            </w:tcMar>
          </w:tcPr>
          <w:p>
            <w:r>
              <w:rPr>
                <w:rFonts w:ascii="Arial" w:hAnsi="Arial"/>
                <w:sz w:val="15"/>
              </w:rPr>
              <w:t>L8</w:t>
            </w:r>
          </w:p>
        </w:tc>
        <w:tc>
          <w:tcPr>
            <w:tcW w:type="dxa" w:w="1260"/>
            <w:vAlign w:val="top"/>
            <w:tcMar>
              <w:top w:w="70" w:type="dxa"/>
              <w:start w:w="70" w:type="dxa"/>
              <w:bottom w:w="70" w:type="dxa"/>
              <w:end w:w="70" w:type="dxa"/>
            </w:tcMar>
          </w:tcPr>
          <w:p>
            <w:r>
              <w:rPr>
                <w:rFonts w:ascii="Arial" w:hAnsi="Arial"/>
                <w:sz w:val="15"/>
              </w:rPr>
              <w:t>670</w:t>
            </w:r>
          </w:p>
        </w:tc>
      </w:tr>
      <w:tr>
        <w:tc>
          <w:tcPr>
            <w:tcW w:type="dxa" w:w="1260"/>
            <w:vAlign w:val="top"/>
            <w:tcMar>
              <w:top w:w="70" w:type="dxa"/>
              <w:start w:w="70" w:type="dxa"/>
              <w:bottom w:w="70" w:type="dxa"/>
              <w:end w:w="70" w:type="dxa"/>
            </w:tcMar>
          </w:tcPr>
          <w:p>
            <w:r>
              <w:rPr>
                <w:rFonts w:ascii="Arial" w:hAnsi="Arial"/>
                <w:sz w:val="15"/>
              </w:rPr>
              <w:t>L9</w:t>
            </w:r>
          </w:p>
        </w:tc>
        <w:tc>
          <w:tcPr>
            <w:tcW w:type="dxa" w:w="1260"/>
            <w:vAlign w:val="top"/>
            <w:tcMar>
              <w:top w:w="70" w:type="dxa"/>
              <w:start w:w="70" w:type="dxa"/>
              <w:bottom w:w="70" w:type="dxa"/>
              <w:end w:w="70" w:type="dxa"/>
            </w:tcMar>
          </w:tcPr>
          <w:p>
            <w:r>
              <w:rPr>
                <w:rFonts w:ascii="Arial" w:hAnsi="Arial"/>
                <w:sz w:val="15"/>
              </w:rPr>
              <w:t>950</w:t>
            </w:r>
          </w:p>
        </w:tc>
        <w:tc>
          <w:tcPr>
            <w:tcW w:type="dxa" w:w="1260"/>
            <w:vAlign w:val="top"/>
            <w:tcMar>
              <w:top w:w="70" w:type="dxa"/>
              <w:start w:w="70" w:type="dxa"/>
              <w:bottom w:w="70" w:type="dxa"/>
              <w:end w:w="70" w:type="dxa"/>
            </w:tcMar>
          </w:tcPr>
          <w:p>
            <w:r>
              <w:rPr>
                <w:rFonts w:ascii="Arial" w:hAnsi="Arial"/>
                <w:sz w:val="15"/>
              </w:rPr>
              <w:t>L10</w:t>
            </w:r>
          </w:p>
        </w:tc>
        <w:tc>
          <w:tcPr>
            <w:tcW w:type="dxa" w:w="1260"/>
            <w:vAlign w:val="top"/>
            <w:tcMar>
              <w:top w:w="70" w:type="dxa"/>
              <w:start w:w="70" w:type="dxa"/>
              <w:bottom w:w="70" w:type="dxa"/>
              <w:end w:w="70" w:type="dxa"/>
            </w:tcMar>
          </w:tcPr>
          <w:p>
            <w:r>
              <w:rPr>
                <w:rFonts w:ascii="Arial" w:hAnsi="Arial"/>
                <w:sz w:val="15"/>
              </w:rPr>
              <w:t>1,340</w:t>
            </w:r>
          </w:p>
        </w:tc>
        <w:tc>
          <w:tcPr>
            <w:tcW w:type="dxa" w:w="1260"/>
            <w:vAlign w:val="top"/>
            <w:tcMar>
              <w:top w:w="70" w:type="dxa"/>
              <w:start w:w="70" w:type="dxa"/>
              <w:bottom w:w="70" w:type="dxa"/>
              <w:end w:w="70" w:type="dxa"/>
            </w:tcMar>
          </w:tcPr>
          <w:p>
            <w:r>
              <w:rPr>
                <w:rFonts w:ascii="Arial" w:hAnsi="Arial"/>
                <w:sz w:val="15"/>
              </w:rPr>
              <w:t>L11</w:t>
            </w:r>
          </w:p>
        </w:tc>
        <w:tc>
          <w:tcPr>
            <w:tcW w:type="dxa" w:w="1260"/>
            <w:vAlign w:val="top"/>
            <w:tcMar>
              <w:top w:w="70" w:type="dxa"/>
              <w:start w:w="70" w:type="dxa"/>
              <w:bottom w:w="70" w:type="dxa"/>
              <w:end w:w="70" w:type="dxa"/>
            </w:tcMar>
          </w:tcPr>
          <w:p>
            <w:r>
              <w:rPr>
                <w:rFonts w:ascii="Arial" w:hAnsi="Arial"/>
                <w:sz w:val="15"/>
              </w:rPr>
              <w:t>1,890</w:t>
            </w:r>
          </w:p>
        </w:tc>
        <w:tc>
          <w:tcPr>
            <w:tcW w:type="dxa" w:w="1260"/>
            <w:vAlign w:val="top"/>
            <w:tcMar>
              <w:top w:w="70" w:type="dxa"/>
              <w:start w:w="70" w:type="dxa"/>
              <w:bottom w:w="70" w:type="dxa"/>
              <w:end w:w="70" w:type="dxa"/>
            </w:tcMar>
          </w:tcPr>
          <w:p>
            <w:r>
              <w:rPr>
                <w:rFonts w:ascii="Arial" w:hAnsi="Arial"/>
                <w:sz w:val="15"/>
              </w:rPr>
              <w:t>L12</w:t>
            </w:r>
          </w:p>
        </w:tc>
        <w:tc>
          <w:tcPr>
            <w:tcW w:type="dxa" w:w="1260"/>
            <w:vAlign w:val="top"/>
            <w:tcMar>
              <w:top w:w="70" w:type="dxa"/>
              <w:start w:w="70" w:type="dxa"/>
              <w:bottom w:w="70" w:type="dxa"/>
              <w:end w:w="70" w:type="dxa"/>
            </w:tcMar>
          </w:tcPr>
          <w:p>
            <w:r>
              <w:rPr>
                <w:rFonts w:ascii="Arial" w:hAnsi="Arial"/>
                <w:sz w:val="15"/>
              </w:rPr>
              <w:t>2,665</w:t>
            </w:r>
          </w:p>
        </w:tc>
      </w:tr>
      <w:tr>
        <w:tc>
          <w:tcPr>
            <w:tcW w:type="dxa" w:w="1260"/>
            <w:vAlign w:val="top"/>
            <w:tcMar>
              <w:top w:w="70" w:type="dxa"/>
              <w:start w:w="70" w:type="dxa"/>
              <w:bottom w:w="70" w:type="dxa"/>
              <w:end w:w="70" w:type="dxa"/>
            </w:tcMar>
          </w:tcPr>
          <w:p>
            <w:r>
              <w:rPr>
                <w:rFonts w:ascii="Arial" w:hAnsi="Arial"/>
                <w:sz w:val="15"/>
              </w:rPr>
              <w:t>L13</w:t>
            </w:r>
          </w:p>
        </w:tc>
        <w:tc>
          <w:tcPr>
            <w:tcW w:type="dxa" w:w="1260"/>
            <w:vAlign w:val="top"/>
            <w:tcMar>
              <w:top w:w="70" w:type="dxa"/>
              <w:start w:w="70" w:type="dxa"/>
              <w:bottom w:w="70" w:type="dxa"/>
              <w:end w:w="70" w:type="dxa"/>
            </w:tcMar>
          </w:tcPr>
          <w:p>
            <w:r>
              <w:rPr>
                <w:rFonts w:ascii="Arial" w:hAnsi="Arial"/>
                <w:sz w:val="15"/>
              </w:rPr>
              <w:t>3,760</w:t>
            </w:r>
          </w:p>
        </w:tc>
        <w:tc>
          <w:tcPr>
            <w:tcW w:type="dxa" w:w="1260"/>
            <w:vAlign w:val="top"/>
            <w:tcMar>
              <w:top w:w="70" w:type="dxa"/>
              <w:start w:w="70" w:type="dxa"/>
              <w:bottom w:w="70" w:type="dxa"/>
              <w:end w:w="70" w:type="dxa"/>
            </w:tcMar>
          </w:tcPr>
          <w:p>
            <w:r>
              <w:rPr>
                <w:rFonts w:ascii="Arial" w:hAnsi="Arial"/>
                <w:sz w:val="15"/>
              </w:rPr>
              <w:t>L14</w:t>
            </w:r>
          </w:p>
        </w:tc>
        <w:tc>
          <w:tcPr>
            <w:tcW w:type="dxa" w:w="1260"/>
            <w:vAlign w:val="top"/>
            <w:tcMar>
              <w:top w:w="70" w:type="dxa"/>
              <w:start w:w="70" w:type="dxa"/>
              <w:bottom w:w="70" w:type="dxa"/>
              <w:end w:w="70" w:type="dxa"/>
            </w:tcMar>
          </w:tcPr>
          <w:p>
            <w:r>
              <w:rPr>
                <w:rFonts w:ascii="Arial" w:hAnsi="Arial"/>
                <w:sz w:val="15"/>
              </w:rPr>
              <w:t>5,260</w:t>
            </w:r>
          </w:p>
        </w:tc>
        <w:tc>
          <w:tcPr>
            <w:tcW w:type="dxa" w:w="1260"/>
            <w:vAlign w:val="top"/>
            <w:tcMar>
              <w:top w:w="70" w:type="dxa"/>
              <w:start w:w="70" w:type="dxa"/>
              <w:bottom w:w="70" w:type="dxa"/>
              <w:end w:w="70" w:type="dxa"/>
            </w:tcMar>
          </w:tcPr>
          <w:p>
            <w:r>
              <w:rPr>
                <w:rFonts w:ascii="Arial" w:hAnsi="Arial"/>
                <w:sz w:val="15"/>
              </w:rPr>
              <w:t>L15</w:t>
            </w:r>
          </w:p>
        </w:tc>
        <w:tc>
          <w:tcPr>
            <w:tcW w:type="dxa" w:w="1260"/>
            <w:vAlign w:val="top"/>
            <w:tcMar>
              <w:top w:w="70" w:type="dxa"/>
              <w:start w:w="70" w:type="dxa"/>
              <w:bottom w:w="70" w:type="dxa"/>
              <w:end w:w="70" w:type="dxa"/>
            </w:tcMar>
          </w:tcPr>
          <w:p>
            <w:r>
              <w:rPr>
                <w:rFonts w:ascii="Arial" w:hAnsi="Arial"/>
                <w:sz w:val="15"/>
              </w:rPr>
              <w:t>7,380</w:t>
            </w:r>
          </w:p>
        </w:tc>
        <w:tc>
          <w:tcPr>
            <w:tcW w:type="dxa" w:w="1260"/>
            <w:vAlign w:val="top"/>
            <w:tcMar>
              <w:top w:w="70" w:type="dxa"/>
              <w:start w:w="70" w:type="dxa"/>
              <w:bottom w:w="70" w:type="dxa"/>
              <w:end w:w="70" w:type="dxa"/>
            </w:tcMar>
          </w:tcPr>
          <w:p>
            <w:r>
              <w:rPr>
                <w:rFonts w:ascii="Arial" w:hAnsi="Arial"/>
                <w:sz w:val="15"/>
              </w:rPr>
              <w:t>L16</w:t>
            </w:r>
          </w:p>
        </w:tc>
        <w:tc>
          <w:tcPr>
            <w:tcW w:type="dxa" w:w="1260"/>
            <w:vAlign w:val="top"/>
            <w:tcMar>
              <w:top w:w="70" w:type="dxa"/>
              <w:start w:w="70" w:type="dxa"/>
              <w:bottom w:w="70" w:type="dxa"/>
              <w:end w:w="70" w:type="dxa"/>
            </w:tcMar>
          </w:tcPr>
          <w:p>
            <w:r>
              <w:rPr>
                <w:rFonts w:ascii="Arial" w:hAnsi="Arial"/>
                <w:sz w:val="15"/>
              </w:rPr>
              <w:t>10,300</w:t>
            </w:r>
          </w:p>
        </w:tc>
      </w:tr>
      <w:tr>
        <w:tc>
          <w:tcPr>
            <w:tcW w:type="dxa" w:w="1260"/>
            <w:vAlign w:val="top"/>
            <w:tcMar>
              <w:top w:w="70" w:type="dxa"/>
              <w:start w:w="70" w:type="dxa"/>
              <w:bottom w:w="70" w:type="dxa"/>
              <w:end w:w="70" w:type="dxa"/>
            </w:tcMar>
          </w:tcPr>
          <w:p>
            <w:r>
              <w:rPr>
                <w:rFonts w:ascii="Arial" w:hAnsi="Arial"/>
                <w:sz w:val="15"/>
              </w:rPr>
              <w:t>L17</w:t>
            </w:r>
          </w:p>
        </w:tc>
        <w:tc>
          <w:tcPr>
            <w:tcW w:type="dxa" w:w="1260"/>
            <w:vAlign w:val="top"/>
            <w:tcMar>
              <w:top w:w="70" w:type="dxa"/>
              <w:start w:w="70" w:type="dxa"/>
              <w:bottom w:w="70" w:type="dxa"/>
              <w:end w:w="70" w:type="dxa"/>
            </w:tcMar>
          </w:tcPr>
          <w:p>
            <w:r>
              <w:rPr>
                <w:rFonts w:ascii="Arial" w:hAnsi="Arial"/>
                <w:sz w:val="15"/>
              </w:rPr>
              <w:t>14,400</w:t>
            </w:r>
          </w:p>
        </w:tc>
        <w:tc>
          <w:tcPr>
            <w:tcW w:type="dxa" w:w="1260"/>
            <w:vAlign w:val="top"/>
            <w:tcMar>
              <w:top w:w="70" w:type="dxa"/>
              <w:start w:w="70" w:type="dxa"/>
              <w:bottom w:w="70" w:type="dxa"/>
              <w:end w:w="70" w:type="dxa"/>
            </w:tcMar>
          </w:tcPr>
          <w:p>
            <w:r>
              <w:rPr>
                <w:rFonts w:ascii="Arial" w:hAnsi="Arial"/>
                <w:sz w:val="15"/>
              </w:rPr>
              <w:t>L18</w:t>
            </w:r>
          </w:p>
        </w:tc>
        <w:tc>
          <w:tcPr>
            <w:tcW w:type="dxa" w:w="1260"/>
            <w:vAlign w:val="top"/>
            <w:tcMar>
              <w:top w:w="70" w:type="dxa"/>
              <w:start w:w="70" w:type="dxa"/>
              <w:bottom w:w="70" w:type="dxa"/>
              <w:end w:w="70" w:type="dxa"/>
            </w:tcMar>
          </w:tcPr>
          <w:p>
            <w:r>
              <w:rPr>
                <w:rFonts w:ascii="Arial" w:hAnsi="Arial"/>
                <w:sz w:val="15"/>
              </w:rPr>
              <w:t>20,000</w:t>
            </w:r>
          </w:p>
        </w:tc>
        <w:tc>
          <w:tcPr>
            <w:tcW w:type="dxa" w:w="1260"/>
            <w:vAlign w:val="top"/>
            <w:tcMar>
              <w:top w:w="70" w:type="dxa"/>
              <w:start w:w="70" w:type="dxa"/>
              <w:bottom w:w="70" w:type="dxa"/>
              <w:end w:w="70" w:type="dxa"/>
            </w:tcMar>
          </w:tcPr>
          <w:p>
            <w:r>
              <w:rPr>
                <w:rFonts w:ascii="Arial" w:hAnsi="Arial"/>
                <w:sz w:val="15"/>
              </w:rPr>
              <w:t>L19</w:t>
            </w:r>
          </w:p>
        </w:tc>
        <w:tc>
          <w:tcPr>
            <w:tcW w:type="dxa" w:w="1260"/>
            <w:vAlign w:val="top"/>
            <w:tcMar>
              <w:top w:w="70" w:type="dxa"/>
              <w:start w:w="70" w:type="dxa"/>
              <w:bottom w:w="70" w:type="dxa"/>
              <w:end w:w="70" w:type="dxa"/>
            </w:tcMar>
          </w:tcPr>
          <w:p>
            <w:r>
              <w:rPr>
                <w:rFonts w:ascii="Arial" w:hAnsi="Arial"/>
                <w:sz w:val="15"/>
              </w:rPr>
              <w:t>27,600</w:t>
            </w:r>
          </w:p>
        </w:tc>
        <w:tc>
          <w:tcPr>
            <w:tcW w:type="dxa" w:w="1260"/>
            <w:vAlign w:val="top"/>
            <w:tcMar>
              <w:top w:w="70" w:type="dxa"/>
              <w:start w:w="70" w:type="dxa"/>
              <w:bottom w:w="70" w:type="dxa"/>
              <w:end w:w="70" w:type="dxa"/>
            </w:tcMar>
          </w:tcPr>
          <w:p>
            <w:r>
              <w:rPr>
                <w:rFonts w:ascii="Arial" w:hAnsi="Arial"/>
                <w:sz w:val="15"/>
              </w:rPr>
              <w:t>L20</w:t>
            </w:r>
          </w:p>
        </w:tc>
        <w:tc>
          <w:tcPr>
            <w:tcW w:type="dxa" w:w="1260"/>
            <w:vAlign w:val="top"/>
            <w:tcMar>
              <w:top w:w="70" w:type="dxa"/>
              <w:start w:w="70" w:type="dxa"/>
              <w:bottom w:w="70" w:type="dxa"/>
              <w:end w:w="70" w:type="dxa"/>
            </w:tcMar>
          </w:tcPr>
          <w:p>
            <w:r>
              <w:rPr>
                <w:rFonts w:ascii="Arial" w:hAnsi="Arial"/>
                <w:sz w:val="15"/>
              </w:rPr>
              <w:t>38,000</w:t>
            </w:r>
          </w:p>
        </w:tc>
      </w:tr>
      <w:tr>
        <w:tc>
          <w:tcPr>
            <w:tcW w:type="dxa" w:w="1260"/>
            <w:vAlign w:val="top"/>
            <w:tcMar>
              <w:top w:w="70" w:type="dxa"/>
              <w:start w:w="70" w:type="dxa"/>
              <w:bottom w:w="70" w:type="dxa"/>
              <w:end w:w="70" w:type="dxa"/>
            </w:tcMar>
          </w:tcPr>
          <w:p>
            <w:r>
              <w:rPr>
                <w:rFonts w:ascii="Arial" w:hAnsi="Arial"/>
                <w:sz w:val="15"/>
              </w:rPr>
              <w:t>L21</w:t>
            </w:r>
          </w:p>
        </w:tc>
        <w:tc>
          <w:tcPr>
            <w:tcW w:type="dxa" w:w="1260"/>
            <w:vAlign w:val="top"/>
            <w:tcMar>
              <w:top w:w="70" w:type="dxa"/>
              <w:start w:w="70" w:type="dxa"/>
              <w:bottom w:w="70" w:type="dxa"/>
              <w:end w:w="70" w:type="dxa"/>
            </w:tcMar>
          </w:tcPr>
          <w:p>
            <w:r>
              <w:rPr>
                <w:rFonts w:ascii="Arial" w:hAnsi="Arial"/>
                <w:sz w:val="15"/>
              </w:rPr>
              <w:t>52,500</w:t>
            </w:r>
          </w:p>
        </w:tc>
        <w:tc>
          <w:tcPr>
            <w:tcW w:type="dxa" w:w="1260"/>
            <w:vAlign w:val="top"/>
            <w:tcMar>
              <w:top w:w="70" w:type="dxa"/>
              <w:start w:w="70" w:type="dxa"/>
              <w:bottom w:w="70" w:type="dxa"/>
              <w:end w:w="70" w:type="dxa"/>
            </w:tcMar>
          </w:tcPr>
          <w:p>
            <w:r>
              <w:rPr>
                <w:rFonts w:ascii="Arial" w:hAnsi="Arial"/>
                <w:sz w:val="15"/>
              </w:rPr>
              <w:t>L22</w:t>
            </w:r>
          </w:p>
        </w:tc>
        <w:tc>
          <w:tcPr>
            <w:tcW w:type="dxa" w:w="1260"/>
            <w:vAlign w:val="top"/>
            <w:tcMar>
              <w:top w:w="70" w:type="dxa"/>
              <w:start w:w="70" w:type="dxa"/>
              <w:bottom w:w="70" w:type="dxa"/>
              <w:end w:w="70" w:type="dxa"/>
            </w:tcMar>
          </w:tcPr>
          <w:p>
            <w:r>
              <w:rPr>
                <w:rFonts w:ascii="Arial" w:hAnsi="Arial"/>
                <w:sz w:val="15"/>
              </w:rPr>
              <w:t>71,500</w:t>
            </w:r>
          </w:p>
        </w:tc>
        <w:tc>
          <w:tcPr>
            <w:tcW w:type="dxa" w:w="1260"/>
            <w:vAlign w:val="top"/>
            <w:tcMar>
              <w:top w:w="70" w:type="dxa"/>
              <w:start w:w="70" w:type="dxa"/>
              <w:bottom w:w="70" w:type="dxa"/>
              <w:end w:w="70" w:type="dxa"/>
            </w:tcMar>
          </w:tcPr>
          <w:p>
            <w:r>
              <w:rPr>
                <w:rFonts w:ascii="Arial" w:hAnsi="Arial"/>
                <w:sz w:val="15"/>
              </w:rPr>
              <w:t>L23</w:t>
            </w:r>
          </w:p>
        </w:tc>
        <w:tc>
          <w:tcPr>
            <w:tcW w:type="dxa" w:w="1260"/>
            <w:vAlign w:val="top"/>
            <w:tcMar>
              <w:top w:w="70" w:type="dxa"/>
              <w:start w:w="70" w:type="dxa"/>
              <w:bottom w:w="70" w:type="dxa"/>
              <w:end w:w="70" w:type="dxa"/>
            </w:tcMar>
          </w:tcPr>
          <w:p>
            <w:r>
              <w:rPr>
                <w:rFonts w:ascii="Arial" w:hAnsi="Arial"/>
                <w:sz w:val="15"/>
              </w:rPr>
              <w:t>97,000</w:t>
            </w:r>
          </w:p>
        </w:tc>
        <w:tc>
          <w:tcPr>
            <w:tcW w:type="dxa" w:w="1260"/>
            <w:vAlign w:val="top"/>
            <w:tcMar>
              <w:top w:w="70" w:type="dxa"/>
              <w:start w:w="70" w:type="dxa"/>
              <w:bottom w:w="70" w:type="dxa"/>
              <w:end w:w="70" w:type="dxa"/>
            </w:tcMar>
          </w:tcPr>
          <w:p>
            <w:r>
              <w:rPr>
                <w:rFonts w:ascii="Arial" w:hAnsi="Arial"/>
                <w:sz w:val="15"/>
              </w:rPr>
              <w:t>L24</w:t>
            </w:r>
          </w:p>
        </w:tc>
        <w:tc>
          <w:tcPr>
            <w:tcW w:type="dxa" w:w="1260"/>
            <w:vAlign w:val="top"/>
            <w:tcMar>
              <w:top w:w="70" w:type="dxa"/>
              <w:start w:w="70" w:type="dxa"/>
              <w:bottom w:w="70" w:type="dxa"/>
              <w:end w:w="70" w:type="dxa"/>
            </w:tcMar>
          </w:tcPr>
          <w:p>
            <w:r>
              <w:rPr>
                <w:rFonts w:ascii="Arial" w:hAnsi="Arial"/>
                <w:sz w:val="15"/>
              </w:rPr>
              <w:t>132,000</w:t>
            </w:r>
          </w:p>
        </w:tc>
      </w:tr>
      <w:tr>
        <w:tc>
          <w:tcPr>
            <w:tcW w:type="dxa" w:w="1260"/>
            <w:vAlign w:val="top"/>
            <w:tcMar>
              <w:top w:w="70" w:type="dxa"/>
              <w:start w:w="70" w:type="dxa"/>
              <w:bottom w:w="70" w:type="dxa"/>
              <w:end w:w="70" w:type="dxa"/>
            </w:tcMar>
          </w:tcPr>
          <w:p>
            <w:r>
              <w:rPr>
                <w:rFonts w:ascii="Arial" w:hAnsi="Arial"/>
                <w:sz w:val="15"/>
              </w:rPr>
              <w:t>L25</w:t>
            </w:r>
          </w:p>
        </w:tc>
        <w:tc>
          <w:tcPr>
            <w:tcW w:type="dxa" w:w="1260"/>
            <w:vAlign w:val="top"/>
            <w:tcMar>
              <w:top w:w="70" w:type="dxa"/>
              <w:start w:w="70" w:type="dxa"/>
              <w:bottom w:w="70" w:type="dxa"/>
              <w:end w:w="70" w:type="dxa"/>
            </w:tcMar>
          </w:tcPr>
          <w:p>
            <w:r>
              <w:rPr>
                <w:rFonts w:ascii="Arial" w:hAnsi="Arial"/>
                <w:sz w:val="15"/>
              </w:rPr>
              <w:t>180,000</w:t>
            </w:r>
          </w:p>
        </w:tc>
        <w:tc>
          <w:tcPr>
            <w:tcW w:type="dxa" w:w="1260"/>
            <w:vAlign w:val="top"/>
            <w:tcMar>
              <w:top w:w="70" w:type="dxa"/>
              <w:start w:w="70" w:type="dxa"/>
              <w:bottom w:w="70" w:type="dxa"/>
              <w:end w:w="70" w:type="dxa"/>
            </w:tcMar>
          </w:tcPr>
          <w:p>
            <w:r>
              <w:rPr>
                <w:rFonts w:ascii="Arial" w:hAnsi="Arial"/>
                <w:sz w:val="15"/>
              </w:rPr>
              <w:t>L26</w:t>
            </w:r>
          </w:p>
        </w:tc>
        <w:tc>
          <w:tcPr>
            <w:tcW w:type="dxa" w:w="1260"/>
            <w:vAlign w:val="top"/>
            <w:tcMar>
              <w:top w:w="70" w:type="dxa"/>
              <w:start w:w="70" w:type="dxa"/>
              <w:bottom w:w="70" w:type="dxa"/>
              <w:end w:w="70" w:type="dxa"/>
            </w:tcMar>
          </w:tcPr>
          <w:p>
            <w:r>
              <w:rPr>
                <w:rFonts w:ascii="Arial" w:hAnsi="Arial"/>
                <w:sz w:val="15"/>
              </w:rPr>
              <w:t>243,000</w:t>
            </w:r>
          </w:p>
        </w:tc>
        <w:tc>
          <w:tcPr>
            <w:tcW w:type="dxa" w:w="1260"/>
            <w:vAlign w:val="top"/>
            <w:tcMar>
              <w:top w:w="70" w:type="dxa"/>
              <w:start w:w="70" w:type="dxa"/>
              <w:bottom w:w="70" w:type="dxa"/>
              <w:end w:w="70" w:type="dxa"/>
            </w:tcMar>
          </w:tcPr>
          <w:p>
            <w:r>
              <w:rPr>
                <w:rFonts w:ascii="Arial" w:hAnsi="Arial"/>
                <w:sz w:val="15"/>
              </w:rPr>
              <w:t>L27</w:t>
            </w:r>
          </w:p>
        </w:tc>
        <w:tc>
          <w:tcPr>
            <w:tcW w:type="dxa" w:w="1260"/>
            <w:vAlign w:val="top"/>
            <w:tcMar>
              <w:top w:w="70" w:type="dxa"/>
              <w:start w:w="70" w:type="dxa"/>
              <w:bottom w:w="70" w:type="dxa"/>
              <w:end w:w="70" w:type="dxa"/>
            </w:tcMar>
          </w:tcPr>
          <w:p>
            <w:r>
              <w:rPr>
                <w:rFonts w:ascii="Arial" w:hAnsi="Arial"/>
                <w:sz w:val="15"/>
              </w:rPr>
              <w:t>328,000</w:t>
            </w:r>
          </w:p>
        </w:tc>
        <w:tc>
          <w:tcPr>
            <w:tcW w:type="dxa" w:w="1260"/>
            <w:vAlign w:val="top"/>
            <w:tcMar>
              <w:top w:w="70" w:type="dxa"/>
              <w:start w:w="70" w:type="dxa"/>
              <w:bottom w:w="70" w:type="dxa"/>
              <w:end w:w="70" w:type="dxa"/>
            </w:tcMar>
          </w:tcPr>
          <w:p>
            <w:r>
              <w:rPr>
                <w:rFonts w:ascii="Arial" w:hAnsi="Arial"/>
                <w:sz w:val="15"/>
              </w:rPr>
              <w:t>L28</w:t>
            </w:r>
          </w:p>
        </w:tc>
        <w:tc>
          <w:tcPr>
            <w:tcW w:type="dxa" w:w="1260"/>
            <w:vAlign w:val="top"/>
            <w:tcMar>
              <w:top w:w="70" w:type="dxa"/>
              <w:start w:w="70" w:type="dxa"/>
              <w:bottom w:w="70" w:type="dxa"/>
              <w:end w:w="70" w:type="dxa"/>
            </w:tcMar>
          </w:tcPr>
          <w:p>
            <w:r>
              <w:rPr>
                <w:rFonts w:ascii="Arial" w:hAnsi="Arial"/>
                <w:sz w:val="15"/>
              </w:rPr>
              <w:t>445,000</w:t>
            </w:r>
          </w:p>
        </w:tc>
      </w:tr>
      <w:tr>
        <w:tc>
          <w:tcPr>
            <w:tcW w:type="dxa" w:w="1260"/>
            <w:vAlign w:val="top"/>
            <w:tcMar>
              <w:top w:w="70" w:type="dxa"/>
              <w:start w:w="70" w:type="dxa"/>
              <w:bottom w:w="70" w:type="dxa"/>
              <w:end w:w="70" w:type="dxa"/>
            </w:tcMar>
          </w:tcPr>
          <w:p>
            <w:r>
              <w:rPr>
                <w:rFonts w:ascii="Arial" w:hAnsi="Arial"/>
                <w:sz w:val="15"/>
              </w:rPr>
              <w:t>L29</w:t>
            </w:r>
          </w:p>
        </w:tc>
        <w:tc>
          <w:tcPr>
            <w:tcW w:type="dxa" w:w="1260"/>
            <w:vAlign w:val="top"/>
            <w:tcMar>
              <w:top w:w="70" w:type="dxa"/>
              <w:start w:w="70" w:type="dxa"/>
              <w:bottom w:w="70" w:type="dxa"/>
              <w:end w:w="70" w:type="dxa"/>
            </w:tcMar>
          </w:tcPr>
          <w:p>
            <w:r>
              <w:rPr>
                <w:rFonts w:ascii="Arial" w:hAnsi="Arial"/>
                <w:sz w:val="15"/>
              </w:rPr>
              <w:t>600,000</w:t>
            </w:r>
          </w:p>
        </w:tc>
        <w:tc>
          <w:tcPr>
            <w:tcW w:type="dxa" w:w="1260"/>
            <w:vAlign w:val="top"/>
            <w:tcMar>
              <w:top w:w="70" w:type="dxa"/>
              <w:start w:w="70" w:type="dxa"/>
              <w:bottom w:w="70" w:type="dxa"/>
              <w:end w:w="70" w:type="dxa"/>
            </w:tcMar>
          </w:tcPr>
          <w:p>
            <w:r>
              <w:rPr>
                <w:rFonts w:ascii="Arial" w:hAnsi="Arial"/>
                <w:sz w:val="15"/>
              </w:rPr>
              <w:t>L30</w:t>
            </w:r>
          </w:p>
        </w:tc>
        <w:tc>
          <w:tcPr>
            <w:tcW w:type="dxa" w:w="1260"/>
            <w:vAlign w:val="top"/>
            <w:tcMar>
              <w:top w:w="70" w:type="dxa"/>
              <w:start w:w="70" w:type="dxa"/>
              <w:bottom w:w="70" w:type="dxa"/>
              <w:end w:w="70" w:type="dxa"/>
            </w:tcMar>
          </w:tcPr>
          <w:p>
            <w:r>
              <w:rPr>
                <w:rFonts w:ascii="Arial" w:hAnsi="Arial"/>
                <w:sz w:val="15"/>
              </w:rPr>
              <w:t>800,000</w:t>
            </w:r>
          </w:p>
        </w:tc>
        <w:tc>
          <w:tcPr>
            <w:tcW w:type="dxa" w:w="1260"/>
            <w:vAlign w:val="top"/>
            <w:tcMar>
              <w:top w:w="70" w:type="dxa"/>
              <w:start w:w="70" w:type="dxa"/>
              <w:bottom w:w="70" w:type="dxa"/>
              <w:end w:w="70" w:type="dxa"/>
            </w:tcMar>
          </w:tcPr>
          <w:p>
            <w:r>
              <w:rPr>
                <w:rFonts w:ascii="Arial" w:hAnsi="Arial"/>
                <w:sz w:val="15"/>
              </w:rPr>
              <w:t>L31</w:t>
            </w:r>
          </w:p>
        </w:tc>
        <w:tc>
          <w:tcPr>
            <w:tcW w:type="dxa" w:w="1260"/>
            <w:vAlign w:val="top"/>
            <w:tcMar>
              <w:top w:w="70" w:type="dxa"/>
              <w:start w:w="70" w:type="dxa"/>
              <w:bottom w:w="70" w:type="dxa"/>
              <w:end w:w="70" w:type="dxa"/>
            </w:tcMar>
          </w:tcPr>
          <w:p>
            <w:r>
              <w:rPr>
                <w:rFonts w:ascii="Arial" w:hAnsi="Arial"/>
                <w:sz w:val="15"/>
              </w:rPr>
              <w:t>1,065,000</w:t>
            </w:r>
          </w:p>
        </w:tc>
        <w:tc>
          <w:tcPr>
            <w:tcW w:type="dxa" w:w="1260"/>
            <w:vAlign w:val="top"/>
            <w:tcMar>
              <w:top w:w="70" w:type="dxa"/>
              <w:start w:w="70" w:type="dxa"/>
              <w:bottom w:w="70" w:type="dxa"/>
              <w:end w:w="70" w:type="dxa"/>
            </w:tcMar>
          </w:tcPr>
          <w:p>
            <w:r>
              <w:rPr>
                <w:rFonts w:ascii="Arial" w:hAnsi="Arial"/>
                <w:sz w:val="15"/>
              </w:rPr>
              <w:t>L32</w:t>
            </w:r>
          </w:p>
        </w:tc>
        <w:tc>
          <w:tcPr>
            <w:tcW w:type="dxa" w:w="1260"/>
            <w:vAlign w:val="top"/>
            <w:tcMar>
              <w:top w:w="70" w:type="dxa"/>
              <w:start w:w="70" w:type="dxa"/>
              <w:bottom w:w="70" w:type="dxa"/>
              <w:end w:w="70" w:type="dxa"/>
            </w:tcMar>
          </w:tcPr>
          <w:p>
            <w:r>
              <w:rPr>
                <w:rFonts w:ascii="Arial" w:hAnsi="Arial"/>
                <w:sz w:val="15"/>
              </w:rPr>
              <w:t>1,410,000</w:t>
            </w:r>
          </w:p>
        </w:tc>
      </w:tr>
      <w:tr>
        <w:tc>
          <w:tcPr>
            <w:tcW w:type="dxa" w:w="1260"/>
            <w:vAlign w:val="top"/>
            <w:tcMar>
              <w:top w:w="70" w:type="dxa"/>
              <w:start w:w="70" w:type="dxa"/>
              <w:bottom w:w="70" w:type="dxa"/>
              <w:end w:w="70" w:type="dxa"/>
            </w:tcMar>
          </w:tcPr>
          <w:p>
            <w:r>
              <w:rPr>
                <w:rFonts w:ascii="Arial" w:hAnsi="Arial"/>
                <w:sz w:val="15"/>
              </w:rPr>
              <w:t>L33</w:t>
            </w:r>
          </w:p>
        </w:tc>
        <w:tc>
          <w:tcPr>
            <w:tcW w:type="dxa" w:w="1260"/>
            <w:vAlign w:val="top"/>
            <w:tcMar>
              <w:top w:w="70" w:type="dxa"/>
              <w:start w:w="70" w:type="dxa"/>
              <w:bottom w:w="70" w:type="dxa"/>
              <w:end w:w="70" w:type="dxa"/>
            </w:tcMar>
          </w:tcPr>
          <w:p>
            <w:r>
              <w:rPr>
                <w:rFonts w:ascii="Arial" w:hAnsi="Arial"/>
                <w:sz w:val="15"/>
              </w:rPr>
              <w:t>1,900,000</w:t>
            </w:r>
          </w:p>
        </w:tc>
        <w:tc>
          <w:tcPr>
            <w:tcW w:type="dxa" w:w="1260"/>
            <w:vAlign w:val="top"/>
            <w:tcMar>
              <w:top w:w="70" w:type="dxa"/>
              <w:start w:w="70" w:type="dxa"/>
              <w:bottom w:w="70" w:type="dxa"/>
              <w:end w:w="70" w:type="dxa"/>
            </w:tcMar>
          </w:tcPr>
          <w:p>
            <w:r>
              <w:rPr>
                <w:rFonts w:ascii="Arial" w:hAnsi="Arial"/>
                <w:sz w:val="15"/>
              </w:rPr>
              <w:t>L34</w:t>
            </w:r>
          </w:p>
        </w:tc>
        <w:tc>
          <w:tcPr>
            <w:tcW w:type="dxa" w:w="1260"/>
            <w:vAlign w:val="top"/>
            <w:tcMar>
              <w:top w:w="70" w:type="dxa"/>
              <w:start w:w="70" w:type="dxa"/>
              <w:bottom w:w="70" w:type="dxa"/>
              <w:end w:w="70" w:type="dxa"/>
            </w:tcMar>
          </w:tcPr>
          <w:p>
            <w:r>
              <w:rPr>
                <w:rFonts w:ascii="Arial" w:hAnsi="Arial"/>
                <w:sz w:val="15"/>
              </w:rPr>
              <w:t>2,500,000</w:t>
            </w:r>
          </w:p>
        </w:tc>
        <w:tc>
          <w:tcPr>
            <w:tcW w:type="dxa" w:w="1260"/>
            <w:vAlign w:val="top"/>
            <w:tcMar>
              <w:top w:w="70" w:type="dxa"/>
              <w:start w:w="70" w:type="dxa"/>
              <w:bottom w:w="70" w:type="dxa"/>
              <w:end w:w="70" w:type="dxa"/>
            </w:tcMar>
          </w:tcPr>
          <w:p>
            <w:r>
              <w:rPr>
                <w:rFonts w:ascii="Arial" w:hAnsi="Arial"/>
                <w:sz w:val="15"/>
              </w:rPr>
              <w:t>L35</w:t>
            </w:r>
          </w:p>
        </w:tc>
        <w:tc>
          <w:tcPr>
            <w:tcW w:type="dxa" w:w="1260"/>
            <w:vAlign w:val="top"/>
            <w:tcMar>
              <w:top w:w="70" w:type="dxa"/>
              <w:start w:w="70" w:type="dxa"/>
              <w:bottom w:w="70" w:type="dxa"/>
              <w:end w:w="70" w:type="dxa"/>
            </w:tcMar>
          </w:tcPr>
          <w:p>
            <w:r>
              <w:rPr>
                <w:rFonts w:ascii="Arial" w:hAnsi="Arial"/>
                <w:sz w:val="15"/>
              </w:rPr>
              <w:t>3,300,000</w:t>
            </w:r>
          </w:p>
        </w:tc>
        <w:tc>
          <w:tcPr>
            <w:tcW w:type="dxa" w:w="1260"/>
            <w:vAlign w:val="top"/>
            <w:tcMar>
              <w:top w:w="70" w:type="dxa"/>
              <w:start w:w="70" w:type="dxa"/>
              <w:bottom w:w="70" w:type="dxa"/>
              <w:end w:w="70" w:type="dxa"/>
            </w:tcMar>
          </w:tcPr>
          <w:p>
            <w:r>
              <w:rPr>
                <w:rFonts w:ascii="Arial" w:hAnsi="Arial"/>
                <w:sz w:val="15"/>
              </w:rPr>
              <w:t>L36</w:t>
            </w:r>
          </w:p>
        </w:tc>
        <w:tc>
          <w:tcPr>
            <w:tcW w:type="dxa" w:w="1260"/>
            <w:vAlign w:val="top"/>
            <w:tcMar>
              <w:top w:w="70" w:type="dxa"/>
              <w:start w:w="70" w:type="dxa"/>
              <w:bottom w:w="70" w:type="dxa"/>
              <w:end w:w="70" w:type="dxa"/>
            </w:tcMar>
          </w:tcPr>
          <w:p>
            <w:r>
              <w:rPr>
                <w:rFonts w:ascii="Arial" w:hAnsi="Arial"/>
                <w:sz w:val="15"/>
              </w:rPr>
              <w:t>4,300,000</w:t>
            </w:r>
          </w:p>
        </w:tc>
      </w:tr>
      <w:tr>
        <w:tc>
          <w:tcPr>
            <w:tcW w:type="dxa" w:w="1260"/>
            <w:vAlign w:val="top"/>
            <w:tcMar>
              <w:top w:w="70" w:type="dxa"/>
              <w:start w:w="70" w:type="dxa"/>
              <w:bottom w:w="70" w:type="dxa"/>
              <w:end w:w="70" w:type="dxa"/>
            </w:tcMar>
          </w:tcPr>
          <w:p>
            <w:r>
              <w:rPr>
                <w:rFonts w:ascii="Arial" w:hAnsi="Arial"/>
                <w:sz w:val="15"/>
              </w:rPr>
              <w:t>L37</w:t>
            </w:r>
          </w:p>
        </w:tc>
        <w:tc>
          <w:tcPr>
            <w:tcW w:type="dxa" w:w="1260"/>
            <w:vAlign w:val="top"/>
            <w:tcMar>
              <w:top w:w="70" w:type="dxa"/>
              <w:start w:w="70" w:type="dxa"/>
              <w:bottom w:w="70" w:type="dxa"/>
              <w:end w:w="70" w:type="dxa"/>
            </w:tcMar>
          </w:tcPr>
          <w:p>
            <w:r>
              <w:rPr>
                <w:rFonts w:ascii="Arial" w:hAnsi="Arial"/>
                <w:sz w:val="15"/>
              </w:rPr>
              <w:t>5,600,000</w:t>
            </w:r>
          </w:p>
        </w:tc>
        <w:tc>
          <w:tcPr>
            <w:tcW w:type="dxa" w:w="1260"/>
            <w:vAlign w:val="top"/>
            <w:tcMar>
              <w:top w:w="70" w:type="dxa"/>
              <w:start w:w="70" w:type="dxa"/>
              <w:bottom w:w="70" w:type="dxa"/>
              <w:end w:w="70" w:type="dxa"/>
            </w:tcMar>
          </w:tcPr>
          <w:p>
            <w:r>
              <w:rPr>
                <w:rFonts w:ascii="Arial" w:hAnsi="Arial"/>
                <w:sz w:val="15"/>
              </w:rPr>
              <w:t>L38</w:t>
            </w:r>
          </w:p>
        </w:tc>
        <w:tc>
          <w:tcPr>
            <w:tcW w:type="dxa" w:w="1260"/>
            <w:vAlign w:val="top"/>
            <w:tcMar>
              <w:top w:w="70" w:type="dxa"/>
              <w:start w:w="70" w:type="dxa"/>
              <w:bottom w:w="70" w:type="dxa"/>
              <w:end w:w="70" w:type="dxa"/>
            </w:tcMar>
          </w:tcPr>
          <w:p>
            <w:r>
              <w:rPr>
                <w:rFonts w:ascii="Arial" w:hAnsi="Arial"/>
                <w:sz w:val="15"/>
              </w:rPr>
              <w:t>7,200,000</w:t>
            </w:r>
          </w:p>
        </w:tc>
        <w:tc>
          <w:tcPr>
            <w:tcW w:type="dxa" w:w="1260"/>
            <w:vAlign w:val="top"/>
            <w:tcMar>
              <w:top w:w="70" w:type="dxa"/>
              <w:start w:w="70" w:type="dxa"/>
              <w:bottom w:w="70" w:type="dxa"/>
              <w:end w:w="70" w:type="dxa"/>
            </w:tcMar>
          </w:tcPr>
          <w:p>
            <w:r>
              <w:rPr>
                <w:rFonts w:ascii="Arial" w:hAnsi="Arial"/>
                <w:sz w:val="15"/>
              </w:rPr>
              <w:t>L39</w:t>
            </w:r>
          </w:p>
        </w:tc>
        <w:tc>
          <w:tcPr>
            <w:tcW w:type="dxa" w:w="1260"/>
            <w:vAlign w:val="top"/>
            <w:tcMar>
              <w:top w:w="70" w:type="dxa"/>
              <w:start w:w="70" w:type="dxa"/>
              <w:bottom w:w="70" w:type="dxa"/>
              <w:end w:w="70" w:type="dxa"/>
            </w:tcMar>
          </w:tcPr>
          <w:p>
            <w:r>
              <w:rPr>
                <w:rFonts w:ascii="Arial" w:hAnsi="Arial"/>
                <w:sz w:val="15"/>
              </w:rPr>
              <w:t>9,200,000</w:t>
            </w:r>
          </w:p>
        </w:tc>
        <w:tc>
          <w:tcPr>
            <w:tcW w:type="dxa" w:w="1260"/>
            <w:vAlign w:val="top"/>
            <w:tcMar>
              <w:top w:w="70" w:type="dxa"/>
              <w:start w:w="70" w:type="dxa"/>
              <w:bottom w:w="70" w:type="dxa"/>
              <w:end w:w="70" w:type="dxa"/>
            </w:tcMar>
          </w:tcPr>
          <w:p>
            <w:r>
              <w:rPr>
                <w:rFonts w:ascii="Arial" w:hAnsi="Arial"/>
                <w:sz w:val="15"/>
              </w:rPr>
              <w:t>L40</w:t>
            </w:r>
          </w:p>
        </w:tc>
        <w:tc>
          <w:tcPr>
            <w:tcW w:type="dxa" w:w="1260"/>
            <w:vAlign w:val="top"/>
            <w:tcMar>
              <w:top w:w="70" w:type="dxa"/>
              <w:start w:w="70" w:type="dxa"/>
              <w:bottom w:w="70" w:type="dxa"/>
              <w:end w:w="70" w:type="dxa"/>
            </w:tcMar>
          </w:tcPr>
          <w:p>
            <w:r>
              <w:rPr>
                <w:rFonts w:ascii="Arial" w:hAnsi="Arial"/>
                <w:sz w:val="15"/>
              </w:rPr>
              <w:t>12,000,000</w:t>
            </w:r>
          </w:p>
        </w:tc>
      </w:tr>
      <w:tr>
        <w:tc>
          <w:tcPr>
            <w:tcW w:type="dxa" w:w="1260"/>
            <w:vAlign w:val="top"/>
            <w:tcMar>
              <w:top w:w="70" w:type="dxa"/>
              <w:start w:w="70" w:type="dxa"/>
              <w:bottom w:w="70" w:type="dxa"/>
              <w:end w:w="70" w:type="dxa"/>
            </w:tcMar>
          </w:tcPr>
          <w:p>
            <w:r>
              <w:rPr>
                <w:rFonts w:ascii="Arial" w:hAnsi="Arial"/>
                <w:sz w:val="15"/>
              </w:rPr>
              <w:t>L41</w:t>
            </w:r>
          </w:p>
        </w:tc>
        <w:tc>
          <w:tcPr>
            <w:tcW w:type="dxa" w:w="1260"/>
            <w:vAlign w:val="top"/>
            <w:tcMar>
              <w:top w:w="70" w:type="dxa"/>
              <w:start w:w="70" w:type="dxa"/>
              <w:bottom w:w="70" w:type="dxa"/>
              <w:end w:w="70" w:type="dxa"/>
            </w:tcMar>
          </w:tcPr>
          <w:p>
            <w:r>
              <w:rPr>
                <w:rFonts w:ascii="Arial" w:hAnsi="Arial"/>
                <w:sz w:val="15"/>
              </w:rPr>
              <w:t>15,000,000</w:t>
            </w:r>
          </w:p>
        </w:tc>
        <w:tc>
          <w:tcPr>
            <w:tcW w:type="dxa" w:w="1260"/>
            <w:vAlign w:val="top"/>
            <w:tcMar>
              <w:top w:w="70" w:type="dxa"/>
              <w:start w:w="70" w:type="dxa"/>
              <w:bottom w:w="70" w:type="dxa"/>
              <w:end w:w="70" w:type="dxa"/>
            </w:tcMar>
          </w:tcPr>
          <w:p>
            <w:r>
              <w:rPr>
                <w:rFonts w:ascii="Arial" w:hAnsi="Arial"/>
                <w:sz w:val="15"/>
              </w:rPr>
              <w:t>L42</w:t>
            </w:r>
          </w:p>
        </w:tc>
        <w:tc>
          <w:tcPr>
            <w:tcW w:type="dxa" w:w="1260"/>
            <w:vAlign w:val="top"/>
            <w:tcMar>
              <w:top w:w="70" w:type="dxa"/>
              <w:start w:w="70" w:type="dxa"/>
              <w:bottom w:w="70" w:type="dxa"/>
              <w:end w:w="70" w:type="dxa"/>
            </w:tcMar>
          </w:tcPr>
          <w:p>
            <w:r>
              <w:rPr>
                <w:rFonts w:ascii="Arial" w:hAnsi="Arial"/>
                <w:sz w:val="15"/>
              </w:rPr>
              <w:t>19,000,000</w:t>
            </w:r>
          </w:p>
        </w:tc>
        <w:tc>
          <w:tcPr>
            <w:tcW w:type="dxa" w:w="1260"/>
            <w:vAlign w:val="top"/>
            <w:tcMar>
              <w:top w:w="70" w:type="dxa"/>
              <w:start w:w="70" w:type="dxa"/>
              <w:bottom w:w="70" w:type="dxa"/>
              <w:end w:w="70" w:type="dxa"/>
            </w:tcMar>
          </w:tcPr>
          <w:p>
            <w:r>
              <w:rPr>
                <w:rFonts w:ascii="Arial" w:hAnsi="Arial"/>
                <w:sz w:val="15"/>
              </w:rPr>
              <w:t>L43</w:t>
            </w:r>
          </w:p>
        </w:tc>
        <w:tc>
          <w:tcPr>
            <w:tcW w:type="dxa" w:w="1260"/>
            <w:vAlign w:val="top"/>
            <w:tcMar>
              <w:top w:w="70" w:type="dxa"/>
              <w:start w:w="70" w:type="dxa"/>
              <w:bottom w:w="70" w:type="dxa"/>
              <w:end w:w="70" w:type="dxa"/>
            </w:tcMar>
          </w:tcPr>
          <w:p>
            <w:r>
              <w:rPr>
                <w:rFonts w:ascii="Arial" w:hAnsi="Arial"/>
                <w:sz w:val="15"/>
              </w:rPr>
              <w:t>24,000,000</w:t>
            </w:r>
          </w:p>
        </w:tc>
        <w:tc>
          <w:tcPr>
            <w:tcW w:type="dxa" w:w="1260"/>
            <w:vAlign w:val="top"/>
            <w:tcMar>
              <w:top w:w="70" w:type="dxa"/>
              <w:start w:w="70" w:type="dxa"/>
              <w:bottom w:w="70" w:type="dxa"/>
              <w:end w:w="70" w:type="dxa"/>
            </w:tcMar>
          </w:tcPr>
          <w:p>
            <w:r>
              <w:rPr>
                <w:rFonts w:ascii="Arial" w:hAnsi="Arial"/>
                <w:sz w:val="15"/>
              </w:rPr>
              <w:t>L44</w:t>
            </w:r>
          </w:p>
        </w:tc>
        <w:tc>
          <w:tcPr>
            <w:tcW w:type="dxa" w:w="1260"/>
            <w:vAlign w:val="top"/>
            <w:tcMar>
              <w:top w:w="70" w:type="dxa"/>
              <w:start w:w="70" w:type="dxa"/>
              <w:bottom w:w="70" w:type="dxa"/>
              <w:end w:w="70" w:type="dxa"/>
            </w:tcMar>
          </w:tcPr>
          <w:p>
            <w:r>
              <w:rPr>
                <w:rFonts w:ascii="Arial" w:hAnsi="Arial"/>
                <w:sz w:val="15"/>
              </w:rPr>
              <w:t>30,000,000</w:t>
            </w:r>
          </w:p>
        </w:tc>
      </w:tr>
      <w:tr>
        <w:tc>
          <w:tcPr>
            <w:tcW w:type="dxa" w:w="1260"/>
            <w:vAlign w:val="top"/>
            <w:tcMar>
              <w:top w:w="70" w:type="dxa"/>
              <w:start w:w="70" w:type="dxa"/>
              <w:bottom w:w="70" w:type="dxa"/>
              <w:end w:w="70" w:type="dxa"/>
            </w:tcMar>
          </w:tcPr>
          <w:p>
            <w:r>
              <w:rPr>
                <w:rFonts w:ascii="Arial" w:hAnsi="Arial"/>
                <w:sz w:val="15"/>
              </w:rPr>
              <w:t>L45</w:t>
            </w:r>
          </w:p>
        </w:tc>
        <w:tc>
          <w:tcPr>
            <w:tcW w:type="dxa" w:w="1260"/>
            <w:vAlign w:val="top"/>
            <w:tcMar>
              <w:top w:w="70" w:type="dxa"/>
              <w:start w:w="70" w:type="dxa"/>
              <w:bottom w:w="70" w:type="dxa"/>
              <w:end w:w="70" w:type="dxa"/>
            </w:tcMar>
          </w:tcPr>
          <w:p>
            <w:r>
              <w:rPr>
                <w:rFonts w:ascii="Arial" w:hAnsi="Arial"/>
                <w:sz w:val="15"/>
              </w:rPr>
              <w:t>38,000,000</w:t>
            </w:r>
          </w:p>
        </w:tc>
        <w:tc>
          <w:tcPr>
            <w:tcW w:type="dxa" w:w="1260"/>
            <w:vAlign w:val="top"/>
            <w:tcMar>
              <w:top w:w="70" w:type="dxa"/>
              <w:start w:w="70" w:type="dxa"/>
              <w:bottom w:w="70" w:type="dxa"/>
              <w:end w:w="70" w:type="dxa"/>
            </w:tcMar>
          </w:tcPr>
          <w:p>
            <w:r>
              <w:rPr>
                <w:rFonts w:ascii="Arial" w:hAnsi="Arial"/>
                <w:sz w:val="15"/>
              </w:rPr>
              <w:t>L46</w:t>
            </w:r>
          </w:p>
        </w:tc>
        <w:tc>
          <w:tcPr>
            <w:tcW w:type="dxa" w:w="1260"/>
            <w:vAlign w:val="top"/>
            <w:tcMar>
              <w:top w:w="70" w:type="dxa"/>
              <w:start w:w="70" w:type="dxa"/>
              <w:bottom w:w="70" w:type="dxa"/>
              <w:end w:w="70" w:type="dxa"/>
            </w:tcMar>
          </w:tcPr>
          <w:p>
            <w:r>
              <w:rPr>
                <w:rFonts w:ascii="Arial" w:hAnsi="Arial"/>
                <w:sz w:val="15"/>
              </w:rPr>
              <w:t>48,000,000</w:t>
            </w:r>
          </w:p>
        </w:tc>
        <w:tc>
          <w:tcPr>
            <w:tcW w:type="dxa" w:w="1260"/>
            <w:vAlign w:val="top"/>
            <w:tcMar>
              <w:top w:w="70" w:type="dxa"/>
              <w:start w:w="70" w:type="dxa"/>
              <w:bottom w:w="70" w:type="dxa"/>
              <w:end w:w="70" w:type="dxa"/>
            </w:tcMar>
          </w:tcPr>
          <w:p>
            <w:r>
              <w:rPr>
                <w:rFonts w:ascii="Arial" w:hAnsi="Arial"/>
                <w:sz w:val="15"/>
              </w:rPr>
              <w:t>L47</w:t>
            </w:r>
          </w:p>
        </w:tc>
        <w:tc>
          <w:tcPr>
            <w:tcW w:type="dxa" w:w="1260"/>
            <w:vAlign w:val="top"/>
            <w:tcMar>
              <w:top w:w="70" w:type="dxa"/>
              <w:start w:w="70" w:type="dxa"/>
              <w:bottom w:w="70" w:type="dxa"/>
              <w:end w:w="70" w:type="dxa"/>
            </w:tcMar>
          </w:tcPr>
          <w:p>
            <w:r>
              <w:rPr>
                <w:rFonts w:ascii="Arial" w:hAnsi="Arial"/>
                <w:sz w:val="15"/>
              </w:rPr>
              <w:t>60,000,000</w:t>
            </w:r>
          </w:p>
        </w:tc>
        <w:tc>
          <w:tcPr>
            <w:tcW w:type="dxa" w:w="1260"/>
            <w:vAlign w:val="top"/>
            <w:tcMar>
              <w:top w:w="70" w:type="dxa"/>
              <w:start w:w="70" w:type="dxa"/>
              <w:bottom w:w="70" w:type="dxa"/>
              <w:end w:w="70" w:type="dxa"/>
            </w:tcMar>
          </w:tcPr>
          <w:p>
            <w:r>
              <w:rPr>
                <w:rFonts w:ascii="Arial" w:hAnsi="Arial"/>
                <w:sz w:val="15"/>
              </w:rPr>
              <w:t>L48</w:t>
            </w:r>
          </w:p>
        </w:tc>
        <w:tc>
          <w:tcPr>
            <w:tcW w:type="dxa" w:w="1260"/>
            <w:vAlign w:val="top"/>
            <w:tcMar>
              <w:top w:w="70" w:type="dxa"/>
              <w:start w:w="70" w:type="dxa"/>
              <w:bottom w:w="70" w:type="dxa"/>
              <w:end w:w="70" w:type="dxa"/>
            </w:tcMar>
          </w:tcPr>
          <w:p>
            <w:r>
              <w:rPr>
                <w:rFonts w:ascii="Arial" w:hAnsi="Arial"/>
                <w:sz w:val="15"/>
              </w:rPr>
              <w:t>75,000,000</w:t>
            </w:r>
          </w:p>
        </w:tc>
      </w:tr>
      <w:tr>
        <w:tc>
          <w:tcPr>
            <w:tcW w:type="dxa" w:w="1260"/>
            <w:vAlign w:val="top"/>
            <w:tcMar>
              <w:top w:w="70" w:type="dxa"/>
              <w:start w:w="70" w:type="dxa"/>
              <w:bottom w:w="70" w:type="dxa"/>
              <w:end w:w="70" w:type="dxa"/>
            </w:tcMar>
          </w:tcPr>
          <w:p>
            <w:r>
              <w:rPr>
                <w:rFonts w:ascii="Arial" w:hAnsi="Arial"/>
                <w:sz w:val="15"/>
              </w:rPr>
              <w:t>L49</w:t>
            </w:r>
          </w:p>
        </w:tc>
        <w:tc>
          <w:tcPr>
            <w:tcW w:type="dxa" w:w="1260"/>
            <w:vAlign w:val="top"/>
            <w:tcMar>
              <w:top w:w="70" w:type="dxa"/>
              <w:start w:w="70" w:type="dxa"/>
              <w:bottom w:w="70" w:type="dxa"/>
              <w:end w:w="70" w:type="dxa"/>
            </w:tcMar>
          </w:tcPr>
          <w:p>
            <w:r>
              <w:rPr>
                <w:rFonts w:ascii="Arial" w:hAnsi="Arial"/>
                <w:sz w:val="15"/>
              </w:rPr>
              <w:t>93,000,000</w:t>
            </w:r>
          </w:p>
        </w:tc>
        <w:tc>
          <w:tcPr>
            <w:tcW w:type="dxa" w:w="1260"/>
            <w:vAlign w:val="top"/>
            <w:tcMar>
              <w:top w:w="70" w:type="dxa"/>
              <w:start w:w="70" w:type="dxa"/>
              <w:bottom w:w="70" w:type="dxa"/>
              <w:end w:w="70" w:type="dxa"/>
            </w:tcMar>
          </w:tcPr>
          <w:p>
            <w:r>
              <w:rPr>
                <w:rFonts w:ascii="Arial" w:hAnsi="Arial"/>
                <w:sz w:val="15"/>
              </w:rPr>
              <w:t>L50</w:t>
            </w:r>
          </w:p>
        </w:tc>
        <w:tc>
          <w:tcPr>
            <w:tcW w:type="dxa" w:w="1260"/>
            <w:vAlign w:val="top"/>
            <w:tcMar>
              <w:top w:w="70" w:type="dxa"/>
              <w:start w:w="70" w:type="dxa"/>
              <w:bottom w:w="70" w:type="dxa"/>
              <w:end w:w="70" w:type="dxa"/>
            </w:tcMar>
          </w:tcPr>
          <w:p>
            <w:r>
              <w:rPr>
                <w:rFonts w:ascii="Arial" w:hAnsi="Arial"/>
                <w:sz w:val="15"/>
              </w:rPr>
              <w:t>116,250,000</w:t>
            </w:r>
          </w:p>
        </w:tc>
        <w:tc>
          <w:tcPr>
            <w:tcW w:type="dxa" w:w="1260"/>
            <w:vAlign w:val="top"/>
            <w:tcMar>
              <w:top w:w="70" w:type="dxa"/>
              <w:start w:w="70" w:type="dxa"/>
              <w:bottom w:w="70" w:type="dxa"/>
              <w:end w:w="70" w:type="dxa"/>
            </w:tcMar>
          </w:tcPr>
          <w:p>
            <w:r>
              <w:rPr>
                <w:rFonts w:ascii="Arial" w:hAnsi="Arial"/>
                <w:sz w:val="15"/>
              </w:rPr>
              <w:t>L51</w:t>
            </w:r>
          </w:p>
        </w:tc>
        <w:tc>
          <w:tcPr>
            <w:tcW w:type="dxa" w:w="1260"/>
            <w:vAlign w:val="top"/>
            <w:tcMar>
              <w:top w:w="70" w:type="dxa"/>
              <w:start w:w="70" w:type="dxa"/>
              <w:bottom w:w="70" w:type="dxa"/>
              <w:end w:w="70" w:type="dxa"/>
            </w:tcMar>
          </w:tcPr>
          <w:p>
            <w:r>
              <w:rPr>
                <w:rFonts w:ascii="Arial" w:hAnsi="Arial"/>
                <w:sz w:val="15"/>
              </w:rPr>
              <w:t>200,000,000</w:t>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r>
    </w:tbl>
    <w:p/>
    <w:p>
      <w:pPr>
        <w:pStyle w:val="Heading3"/>
      </w:pPr>
      <w:r>
        <w:t>5.4 Runecrafting incremental XP</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r>
      <w:tr>
        <w:tc>
          <w:tcPr>
            <w:tcW w:type="dxa" w:w="1260"/>
            <w:vAlign w:val="top"/>
            <w:tcMar>
              <w:top w:w="70" w:type="dxa"/>
              <w:start w:w="70" w:type="dxa"/>
              <w:bottom w:w="70" w:type="dxa"/>
              <w:end w:w="70" w:type="dxa"/>
            </w:tcMar>
          </w:tcPr>
          <w:p>
            <w:r>
              <w:rPr>
                <w:rFonts w:ascii="Arial" w:hAnsi="Arial"/>
                <w:sz w:val="15"/>
              </w:rPr>
              <w:t>L1</w:t>
            </w:r>
          </w:p>
        </w:tc>
        <w:tc>
          <w:tcPr>
            <w:tcW w:type="dxa" w:w="1260"/>
            <w:vAlign w:val="top"/>
            <w:tcMar>
              <w:top w:w="70" w:type="dxa"/>
              <w:start w:w="70" w:type="dxa"/>
              <w:bottom w:w="70" w:type="dxa"/>
              <w:end w:w="70" w:type="dxa"/>
            </w:tcMar>
          </w:tcPr>
          <w:p>
            <w:r>
              <w:rPr>
                <w:rFonts w:ascii="Arial" w:hAnsi="Arial"/>
                <w:sz w:val="15"/>
              </w:rPr>
              <w:t>50</w:t>
            </w:r>
          </w:p>
        </w:tc>
        <w:tc>
          <w:tcPr>
            <w:tcW w:type="dxa" w:w="1260"/>
            <w:vAlign w:val="top"/>
            <w:tcMar>
              <w:top w:w="70" w:type="dxa"/>
              <w:start w:w="70" w:type="dxa"/>
              <w:bottom w:w="70" w:type="dxa"/>
              <w:end w:w="70" w:type="dxa"/>
            </w:tcMar>
          </w:tcPr>
          <w:p>
            <w:r>
              <w:rPr>
                <w:rFonts w:ascii="Arial" w:hAnsi="Arial"/>
                <w:sz w:val="15"/>
              </w:rPr>
              <w:t>L2</w:t>
            </w:r>
          </w:p>
        </w:tc>
        <w:tc>
          <w:tcPr>
            <w:tcW w:type="dxa" w:w="1260"/>
            <w:vAlign w:val="top"/>
            <w:tcMar>
              <w:top w:w="70" w:type="dxa"/>
              <w:start w:w="70" w:type="dxa"/>
              <w:bottom w:w="70" w:type="dxa"/>
              <w:end w:w="70" w:type="dxa"/>
            </w:tcMar>
          </w:tcPr>
          <w:p>
            <w:r>
              <w:rPr>
                <w:rFonts w:ascii="Arial" w:hAnsi="Arial"/>
                <w:sz w:val="15"/>
              </w:rPr>
              <w:t>100</w:t>
            </w:r>
          </w:p>
        </w:tc>
        <w:tc>
          <w:tcPr>
            <w:tcW w:type="dxa" w:w="1260"/>
            <w:vAlign w:val="top"/>
            <w:tcMar>
              <w:top w:w="70" w:type="dxa"/>
              <w:start w:w="70" w:type="dxa"/>
              <w:bottom w:w="70" w:type="dxa"/>
              <w:end w:w="70" w:type="dxa"/>
            </w:tcMar>
          </w:tcPr>
          <w:p>
            <w:r>
              <w:rPr>
                <w:rFonts w:ascii="Arial" w:hAnsi="Arial"/>
                <w:sz w:val="15"/>
              </w:rPr>
              <w:t>L3</w:t>
            </w:r>
          </w:p>
        </w:tc>
        <w:tc>
          <w:tcPr>
            <w:tcW w:type="dxa" w:w="1260"/>
            <w:vAlign w:val="top"/>
            <w:tcMar>
              <w:top w:w="70" w:type="dxa"/>
              <w:start w:w="70" w:type="dxa"/>
              <w:bottom w:w="70" w:type="dxa"/>
              <w:end w:w="70" w:type="dxa"/>
            </w:tcMar>
          </w:tcPr>
          <w:p>
            <w:r>
              <w:rPr>
                <w:rFonts w:ascii="Arial" w:hAnsi="Arial"/>
                <w:sz w:val="15"/>
              </w:rPr>
              <w:t>125</w:t>
            </w:r>
          </w:p>
        </w:tc>
        <w:tc>
          <w:tcPr>
            <w:tcW w:type="dxa" w:w="1260"/>
            <w:vAlign w:val="top"/>
            <w:tcMar>
              <w:top w:w="70" w:type="dxa"/>
              <w:start w:w="70" w:type="dxa"/>
              <w:bottom w:w="70" w:type="dxa"/>
              <w:end w:w="70" w:type="dxa"/>
            </w:tcMar>
          </w:tcPr>
          <w:p>
            <w:r>
              <w:rPr>
                <w:rFonts w:ascii="Arial" w:hAnsi="Arial"/>
                <w:sz w:val="15"/>
              </w:rPr>
              <w:t>L4</w:t>
            </w:r>
          </w:p>
        </w:tc>
        <w:tc>
          <w:tcPr>
            <w:tcW w:type="dxa" w:w="1260"/>
            <w:vAlign w:val="top"/>
            <w:tcMar>
              <w:top w:w="70" w:type="dxa"/>
              <w:start w:w="70" w:type="dxa"/>
              <w:bottom w:w="70" w:type="dxa"/>
              <w:end w:w="70" w:type="dxa"/>
            </w:tcMar>
          </w:tcPr>
          <w:p>
            <w:r>
              <w:rPr>
                <w:rFonts w:ascii="Arial" w:hAnsi="Arial"/>
                <w:sz w:val="15"/>
              </w:rPr>
              <w:t>160</w:t>
            </w:r>
          </w:p>
        </w:tc>
      </w:tr>
      <w:tr>
        <w:tc>
          <w:tcPr>
            <w:tcW w:type="dxa" w:w="1260"/>
            <w:vAlign w:val="top"/>
            <w:tcMar>
              <w:top w:w="70" w:type="dxa"/>
              <w:start w:w="70" w:type="dxa"/>
              <w:bottom w:w="70" w:type="dxa"/>
              <w:end w:w="70" w:type="dxa"/>
            </w:tcMar>
          </w:tcPr>
          <w:p>
            <w:r>
              <w:rPr>
                <w:rFonts w:ascii="Arial" w:hAnsi="Arial"/>
                <w:sz w:val="15"/>
              </w:rPr>
              <w:t>L5</w:t>
            </w:r>
          </w:p>
        </w:tc>
        <w:tc>
          <w:tcPr>
            <w:tcW w:type="dxa" w:w="1260"/>
            <w:vAlign w:val="top"/>
            <w:tcMar>
              <w:top w:w="70" w:type="dxa"/>
              <w:start w:w="70" w:type="dxa"/>
              <w:bottom w:w="70" w:type="dxa"/>
              <w:end w:w="70" w:type="dxa"/>
            </w:tcMar>
          </w:tcPr>
          <w:p>
            <w:r>
              <w:rPr>
                <w:rFonts w:ascii="Arial" w:hAnsi="Arial"/>
                <w:sz w:val="15"/>
              </w:rPr>
              <w:t>200</w:t>
            </w:r>
          </w:p>
        </w:tc>
        <w:tc>
          <w:tcPr>
            <w:tcW w:type="dxa" w:w="1260"/>
            <w:vAlign w:val="top"/>
            <w:tcMar>
              <w:top w:w="70" w:type="dxa"/>
              <w:start w:w="70" w:type="dxa"/>
              <w:bottom w:w="70" w:type="dxa"/>
              <w:end w:w="70" w:type="dxa"/>
            </w:tcMar>
          </w:tcPr>
          <w:p>
            <w:r>
              <w:rPr>
                <w:rFonts w:ascii="Arial" w:hAnsi="Arial"/>
                <w:sz w:val="15"/>
              </w:rPr>
              <w:t>L6</w:t>
            </w:r>
          </w:p>
        </w:tc>
        <w:tc>
          <w:tcPr>
            <w:tcW w:type="dxa" w:w="1260"/>
            <w:vAlign w:val="top"/>
            <w:tcMar>
              <w:top w:w="70" w:type="dxa"/>
              <w:start w:w="70" w:type="dxa"/>
              <w:bottom w:w="70" w:type="dxa"/>
              <w:end w:w="70" w:type="dxa"/>
            </w:tcMar>
          </w:tcPr>
          <w:p>
            <w:r>
              <w:rPr>
                <w:rFonts w:ascii="Arial" w:hAnsi="Arial"/>
                <w:sz w:val="15"/>
              </w:rPr>
              <w:t>250</w:t>
            </w:r>
          </w:p>
        </w:tc>
        <w:tc>
          <w:tcPr>
            <w:tcW w:type="dxa" w:w="1260"/>
            <w:vAlign w:val="top"/>
            <w:tcMar>
              <w:top w:w="70" w:type="dxa"/>
              <w:start w:w="70" w:type="dxa"/>
              <w:bottom w:w="70" w:type="dxa"/>
              <w:end w:w="70" w:type="dxa"/>
            </w:tcMar>
          </w:tcPr>
          <w:p>
            <w:r>
              <w:rPr>
                <w:rFonts w:ascii="Arial" w:hAnsi="Arial"/>
                <w:sz w:val="15"/>
              </w:rPr>
              <w:t>L7</w:t>
            </w:r>
          </w:p>
        </w:tc>
        <w:tc>
          <w:tcPr>
            <w:tcW w:type="dxa" w:w="1260"/>
            <w:vAlign w:val="top"/>
            <w:tcMar>
              <w:top w:w="70" w:type="dxa"/>
              <w:start w:w="70" w:type="dxa"/>
              <w:bottom w:w="70" w:type="dxa"/>
              <w:end w:w="70" w:type="dxa"/>
            </w:tcMar>
          </w:tcPr>
          <w:p>
            <w:r>
              <w:rPr>
                <w:rFonts w:ascii="Arial" w:hAnsi="Arial"/>
                <w:sz w:val="15"/>
              </w:rPr>
              <w:t>315</w:t>
            </w:r>
          </w:p>
        </w:tc>
        <w:tc>
          <w:tcPr>
            <w:tcW w:type="dxa" w:w="1260"/>
            <w:vAlign w:val="top"/>
            <w:tcMar>
              <w:top w:w="70" w:type="dxa"/>
              <w:start w:w="70" w:type="dxa"/>
              <w:bottom w:w="70" w:type="dxa"/>
              <w:end w:w="70" w:type="dxa"/>
            </w:tcMar>
          </w:tcPr>
          <w:p>
            <w:r>
              <w:rPr>
                <w:rFonts w:ascii="Arial" w:hAnsi="Arial"/>
                <w:sz w:val="15"/>
              </w:rPr>
              <w:t>L8</w:t>
            </w:r>
          </w:p>
        </w:tc>
        <w:tc>
          <w:tcPr>
            <w:tcW w:type="dxa" w:w="1260"/>
            <w:vAlign w:val="top"/>
            <w:tcMar>
              <w:top w:w="70" w:type="dxa"/>
              <w:start w:w="70" w:type="dxa"/>
              <w:bottom w:w="70" w:type="dxa"/>
              <w:end w:w="70" w:type="dxa"/>
            </w:tcMar>
          </w:tcPr>
          <w:p>
            <w:r>
              <w:rPr>
                <w:rFonts w:ascii="Arial" w:hAnsi="Arial"/>
                <w:sz w:val="15"/>
              </w:rPr>
              <w:t>400</w:t>
            </w:r>
          </w:p>
        </w:tc>
      </w:tr>
      <w:tr>
        <w:tc>
          <w:tcPr>
            <w:tcW w:type="dxa" w:w="1260"/>
            <w:vAlign w:val="top"/>
            <w:tcMar>
              <w:top w:w="70" w:type="dxa"/>
              <w:start w:w="70" w:type="dxa"/>
              <w:bottom w:w="70" w:type="dxa"/>
              <w:end w:w="70" w:type="dxa"/>
            </w:tcMar>
          </w:tcPr>
          <w:p>
            <w:r>
              <w:rPr>
                <w:rFonts w:ascii="Arial" w:hAnsi="Arial"/>
                <w:sz w:val="15"/>
              </w:rPr>
              <w:t>L9</w:t>
            </w:r>
          </w:p>
        </w:tc>
        <w:tc>
          <w:tcPr>
            <w:tcW w:type="dxa" w:w="1260"/>
            <w:vAlign w:val="top"/>
            <w:tcMar>
              <w:top w:w="70" w:type="dxa"/>
              <w:start w:w="70" w:type="dxa"/>
              <w:bottom w:w="70" w:type="dxa"/>
              <w:end w:w="70" w:type="dxa"/>
            </w:tcMar>
          </w:tcPr>
          <w:p>
            <w:r>
              <w:rPr>
                <w:rFonts w:ascii="Arial" w:hAnsi="Arial"/>
                <w:sz w:val="15"/>
              </w:rPr>
              <w:t>500</w:t>
            </w:r>
          </w:p>
        </w:tc>
        <w:tc>
          <w:tcPr>
            <w:tcW w:type="dxa" w:w="1260"/>
            <w:vAlign w:val="top"/>
            <w:tcMar>
              <w:top w:w="70" w:type="dxa"/>
              <w:start w:w="70" w:type="dxa"/>
              <w:bottom w:w="70" w:type="dxa"/>
              <w:end w:w="70" w:type="dxa"/>
            </w:tcMar>
          </w:tcPr>
          <w:p>
            <w:r>
              <w:rPr>
                <w:rFonts w:ascii="Arial" w:hAnsi="Arial"/>
                <w:sz w:val="15"/>
              </w:rPr>
              <w:t>L10</w:t>
            </w:r>
          </w:p>
        </w:tc>
        <w:tc>
          <w:tcPr>
            <w:tcW w:type="dxa" w:w="1260"/>
            <w:vAlign w:val="top"/>
            <w:tcMar>
              <w:top w:w="70" w:type="dxa"/>
              <w:start w:w="70" w:type="dxa"/>
              <w:bottom w:w="70" w:type="dxa"/>
              <w:end w:w="70" w:type="dxa"/>
            </w:tcMar>
          </w:tcPr>
          <w:p>
            <w:r>
              <w:rPr>
                <w:rFonts w:ascii="Arial" w:hAnsi="Arial"/>
                <w:sz w:val="15"/>
              </w:rPr>
              <w:t>625</w:t>
            </w:r>
          </w:p>
        </w:tc>
        <w:tc>
          <w:tcPr>
            <w:tcW w:type="dxa" w:w="1260"/>
            <w:vAlign w:val="top"/>
            <w:tcMar>
              <w:top w:w="70" w:type="dxa"/>
              <w:start w:w="70" w:type="dxa"/>
              <w:bottom w:w="70" w:type="dxa"/>
              <w:end w:w="70" w:type="dxa"/>
            </w:tcMar>
          </w:tcPr>
          <w:p>
            <w:r>
              <w:rPr>
                <w:rFonts w:ascii="Arial" w:hAnsi="Arial"/>
                <w:sz w:val="15"/>
              </w:rPr>
              <w:t>L11</w:t>
            </w:r>
          </w:p>
        </w:tc>
        <w:tc>
          <w:tcPr>
            <w:tcW w:type="dxa" w:w="1260"/>
            <w:vAlign w:val="top"/>
            <w:tcMar>
              <w:top w:w="70" w:type="dxa"/>
              <w:start w:w="70" w:type="dxa"/>
              <w:bottom w:w="70" w:type="dxa"/>
              <w:end w:w="70" w:type="dxa"/>
            </w:tcMar>
          </w:tcPr>
          <w:p>
            <w:r>
              <w:rPr>
                <w:rFonts w:ascii="Arial" w:hAnsi="Arial"/>
                <w:sz w:val="15"/>
              </w:rPr>
              <w:t>785</w:t>
            </w:r>
          </w:p>
        </w:tc>
        <w:tc>
          <w:tcPr>
            <w:tcW w:type="dxa" w:w="1260"/>
            <w:vAlign w:val="top"/>
            <w:tcMar>
              <w:top w:w="70" w:type="dxa"/>
              <w:start w:w="70" w:type="dxa"/>
              <w:bottom w:w="70" w:type="dxa"/>
              <w:end w:w="70" w:type="dxa"/>
            </w:tcMar>
          </w:tcPr>
          <w:p>
            <w:r>
              <w:rPr>
                <w:rFonts w:ascii="Arial" w:hAnsi="Arial"/>
                <w:sz w:val="15"/>
              </w:rPr>
              <w:t>L12</w:t>
            </w:r>
          </w:p>
        </w:tc>
        <w:tc>
          <w:tcPr>
            <w:tcW w:type="dxa" w:w="1260"/>
            <w:vAlign w:val="top"/>
            <w:tcMar>
              <w:top w:w="70" w:type="dxa"/>
              <w:start w:w="70" w:type="dxa"/>
              <w:bottom w:w="70" w:type="dxa"/>
              <w:end w:w="70" w:type="dxa"/>
            </w:tcMar>
          </w:tcPr>
          <w:p>
            <w:r>
              <w:rPr>
                <w:rFonts w:ascii="Arial" w:hAnsi="Arial"/>
                <w:sz w:val="15"/>
              </w:rPr>
              <w:t>1,000</w:t>
            </w:r>
          </w:p>
        </w:tc>
      </w:tr>
      <w:tr>
        <w:tc>
          <w:tcPr>
            <w:tcW w:type="dxa" w:w="1260"/>
            <w:vAlign w:val="top"/>
            <w:tcMar>
              <w:top w:w="70" w:type="dxa"/>
              <w:start w:w="70" w:type="dxa"/>
              <w:bottom w:w="70" w:type="dxa"/>
              <w:end w:w="70" w:type="dxa"/>
            </w:tcMar>
          </w:tcPr>
          <w:p>
            <w:r>
              <w:rPr>
                <w:rFonts w:ascii="Arial" w:hAnsi="Arial"/>
                <w:sz w:val="15"/>
              </w:rPr>
              <w:t>L13</w:t>
            </w:r>
          </w:p>
        </w:tc>
        <w:tc>
          <w:tcPr>
            <w:tcW w:type="dxa" w:w="1260"/>
            <w:vAlign w:val="top"/>
            <w:tcMar>
              <w:top w:w="70" w:type="dxa"/>
              <w:start w:w="70" w:type="dxa"/>
              <w:bottom w:w="70" w:type="dxa"/>
              <w:end w:w="70" w:type="dxa"/>
            </w:tcMar>
          </w:tcPr>
          <w:p>
            <w:r>
              <w:rPr>
                <w:rFonts w:ascii="Arial" w:hAnsi="Arial"/>
                <w:sz w:val="15"/>
              </w:rPr>
              <w:t>1,250</w:t>
            </w:r>
          </w:p>
        </w:tc>
        <w:tc>
          <w:tcPr>
            <w:tcW w:type="dxa" w:w="1260"/>
            <w:vAlign w:val="top"/>
            <w:tcMar>
              <w:top w:w="70" w:type="dxa"/>
              <w:start w:w="70" w:type="dxa"/>
              <w:bottom w:w="70" w:type="dxa"/>
              <w:end w:w="70" w:type="dxa"/>
            </w:tcMar>
          </w:tcPr>
          <w:p>
            <w:r>
              <w:rPr>
                <w:rFonts w:ascii="Arial" w:hAnsi="Arial"/>
                <w:sz w:val="15"/>
              </w:rPr>
              <w:t>L14</w:t>
            </w:r>
          </w:p>
        </w:tc>
        <w:tc>
          <w:tcPr>
            <w:tcW w:type="dxa" w:w="1260"/>
            <w:vAlign w:val="top"/>
            <w:tcMar>
              <w:top w:w="70" w:type="dxa"/>
              <w:start w:w="70" w:type="dxa"/>
              <w:bottom w:w="70" w:type="dxa"/>
              <w:end w:w="70" w:type="dxa"/>
            </w:tcMar>
          </w:tcPr>
          <w:p>
            <w:r>
              <w:rPr>
                <w:rFonts w:ascii="Arial" w:hAnsi="Arial"/>
                <w:sz w:val="15"/>
              </w:rPr>
              <w:t>1,600</w:t>
            </w:r>
          </w:p>
        </w:tc>
        <w:tc>
          <w:tcPr>
            <w:tcW w:type="dxa" w:w="1260"/>
            <w:vAlign w:val="top"/>
            <w:tcMar>
              <w:top w:w="70" w:type="dxa"/>
              <w:start w:w="70" w:type="dxa"/>
              <w:bottom w:w="70" w:type="dxa"/>
              <w:end w:w="70" w:type="dxa"/>
            </w:tcMar>
          </w:tcPr>
          <w:p>
            <w:r>
              <w:rPr>
                <w:rFonts w:ascii="Arial" w:hAnsi="Arial"/>
                <w:sz w:val="15"/>
              </w:rPr>
              <w:t>L15</w:t>
            </w:r>
          </w:p>
        </w:tc>
        <w:tc>
          <w:tcPr>
            <w:tcW w:type="dxa" w:w="1260"/>
            <w:vAlign w:val="top"/>
            <w:tcMar>
              <w:top w:w="70" w:type="dxa"/>
              <w:start w:w="70" w:type="dxa"/>
              <w:bottom w:w="70" w:type="dxa"/>
              <w:end w:w="70" w:type="dxa"/>
            </w:tcMar>
          </w:tcPr>
          <w:p>
            <w:r>
              <w:rPr>
                <w:rFonts w:ascii="Arial" w:hAnsi="Arial"/>
                <w:sz w:val="15"/>
              </w:rPr>
              <w:t>2,000</w:t>
            </w:r>
          </w:p>
        </w:tc>
        <w:tc>
          <w:tcPr>
            <w:tcW w:type="dxa" w:w="1260"/>
            <w:vAlign w:val="top"/>
            <w:tcMar>
              <w:top w:w="70" w:type="dxa"/>
              <w:start w:w="70" w:type="dxa"/>
              <w:bottom w:w="70" w:type="dxa"/>
              <w:end w:w="70" w:type="dxa"/>
            </w:tcMar>
          </w:tcPr>
          <w:p>
            <w:r>
              <w:rPr>
                <w:rFonts w:ascii="Arial" w:hAnsi="Arial"/>
                <w:sz w:val="15"/>
              </w:rPr>
              <w:t>L16</w:t>
            </w:r>
          </w:p>
        </w:tc>
        <w:tc>
          <w:tcPr>
            <w:tcW w:type="dxa" w:w="1260"/>
            <w:vAlign w:val="top"/>
            <w:tcMar>
              <w:top w:w="70" w:type="dxa"/>
              <w:start w:w="70" w:type="dxa"/>
              <w:bottom w:w="70" w:type="dxa"/>
              <w:end w:w="70" w:type="dxa"/>
            </w:tcMar>
          </w:tcPr>
          <w:p>
            <w:r>
              <w:rPr>
                <w:rFonts w:ascii="Arial" w:hAnsi="Arial"/>
                <w:sz w:val="15"/>
              </w:rPr>
              <w:t>2,465</w:t>
            </w:r>
          </w:p>
        </w:tc>
      </w:tr>
      <w:tr>
        <w:tc>
          <w:tcPr>
            <w:tcW w:type="dxa" w:w="1260"/>
            <w:vAlign w:val="top"/>
            <w:tcMar>
              <w:top w:w="70" w:type="dxa"/>
              <w:start w:w="70" w:type="dxa"/>
              <w:bottom w:w="70" w:type="dxa"/>
              <w:end w:w="70" w:type="dxa"/>
            </w:tcMar>
          </w:tcPr>
          <w:p>
            <w:r>
              <w:rPr>
                <w:rFonts w:ascii="Arial" w:hAnsi="Arial"/>
                <w:sz w:val="15"/>
              </w:rPr>
              <w:t>L17</w:t>
            </w:r>
          </w:p>
        </w:tc>
        <w:tc>
          <w:tcPr>
            <w:tcW w:type="dxa" w:w="1260"/>
            <w:vAlign w:val="top"/>
            <w:tcMar>
              <w:top w:w="70" w:type="dxa"/>
              <w:start w:w="70" w:type="dxa"/>
              <w:bottom w:w="70" w:type="dxa"/>
              <w:end w:w="70" w:type="dxa"/>
            </w:tcMar>
          </w:tcPr>
          <w:p>
            <w:r>
              <w:rPr>
                <w:rFonts w:ascii="Arial" w:hAnsi="Arial"/>
                <w:sz w:val="15"/>
              </w:rPr>
              <w:t>3,125</w:t>
            </w:r>
          </w:p>
        </w:tc>
        <w:tc>
          <w:tcPr>
            <w:tcW w:type="dxa" w:w="1260"/>
            <w:vAlign w:val="top"/>
            <w:tcMar>
              <w:top w:w="70" w:type="dxa"/>
              <w:start w:w="70" w:type="dxa"/>
              <w:bottom w:w="70" w:type="dxa"/>
              <w:end w:w="70" w:type="dxa"/>
            </w:tcMar>
          </w:tcPr>
          <w:p>
            <w:r>
              <w:rPr>
                <w:rFonts w:ascii="Arial" w:hAnsi="Arial"/>
                <w:sz w:val="15"/>
              </w:rPr>
              <w:t>L18</w:t>
            </w:r>
          </w:p>
        </w:tc>
        <w:tc>
          <w:tcPr>
            <w:tcW w:type="dxa" w:w="1260"/>
            <w:vAlign w:val="top"/>
            <w:tcMar>
              <w:top w:w="70" w:type="dxa"/>
              <w:start w:w="70" w:type="dxa"/>
              <w:bottom w:w="70" w:type="dxa"/>
              <w:end w:w="70" w:type="dxa"/>
            </w:tcMar>
          </w:tcPr>
          <w:p>
            <w:r>
              <w:rPr>
                <w:rFonts w:ascii="Arial" w:hAnsi="Arial"/>
                <w:sz w:val="15"/>
              </w:rPr>
              <w:t>4,000</w:t>
            </w:r>
          </w:p>
        </w:tc>
        <w:tc>
          <w:tcPr>
            <w:tcW w:type="dxa" w:w="1260"/>
            <w:vAlign w:val="top"/>
            <w:tcMar>
              <w:top w:w="70" w:type="dxa"/>
              <w:start w:w="70" w:type="dxa"/>
              <w:bottom w:w="70" w:type="dxa"/>
              <w:end w:w="70" w:type="dxa"/>
            </w:tcMar>
          </w:tcPr>
          <w:p>
            <w:r>
              <w:rPr>
                <w:rFonts w:ascii="Arial" w:hAnsi="Arial"/>
                <w:sz w:val="15"/>
              </w:rPr>
              <w:t>L19</w:t>
            </w:r>
          </w:p>
        </w:tc>
        <w:tc>
          <w:tcPr>
            <w:tcW w:type="dxa" w:w="1260"/>
            <w:vAlign w:val="top"/>
            <w:tcMar>
              <w:top w:w="70" w:type="dxa"/>
              <w:start w:w="70" w:type="dxa"/>
              <w:bottom w:w="70" w:type="dxa"/>
              <w:end w:w="70" w:type="dxa"/>
            </w:tcMar>
          </w:tcPr>
          <w:p>
            <w:r>
              <w:rPr>
                <w:rFonts w:ascii="Arial" w:hAnsi="Arial"/>
                <w:sz w:val="15"/>
              </w:rPr>
              <w:t>5,000</w:t>
            </w:r>
          </w:p>
        </w:tc>
        <w:tc>
          <w:tcPr>
            <w:tcW w:type="dxa" w:w="1260"/>
            <w:vAlign w:val="top"/>
            <w:tcMar>
              <w:top w:w="70" w:type="dxa"/>
              <w:start w:w="70" w:type="dxa"/>
              <w:bottom w:w="70" w:type="dxa"/>
              <w:end w:w="70" w:type="dxa"/>
            </w:tcMar>
          </w:tcPr>
          <w:p>
            <w:r>
              <w:rPr>
                <w:rFonts w:ascii="Arial" w:hAnsi="Arial"/>
                <w:sz w:val="15"/>
              </w:rPr>
              <w:t>L20</w:t>
            </w:r>
          </w:p>
        </w:tc>
        <w:tc>
          <w:tcPr>
            <w:tcW w:type="dxa" w:w="1260"/>
            <w:vAlign w:val="top"/>
            <w:tcMar>
              <w:top w:w="70" w:type="dxa"/>
              <w:start w:w="70" w:type="dxa"/>
              <w:bottom w:w="70" w:type="dxa"/>
              <w:end w:w="70" w:type="dxa"/>
            </w:tcMar>
          </w:tcPr>
          <w:p>
            <w:r>
              <w:rPr>
                <w:rFonts w:ascii="Arial" w:hAnsi="Arial"/>
                <w:sz w:val="15"/>
              </w:rPr>
              <w:t>6,200</w:t>
            </w:r>
          </w:p>
        </w:tc>
      </w:tr>
      <w:tr>
        <w:tc>
          <w:tcPr>
            <w:tcW w:type="dxa" w:w="1260"/>
            <w:vAlign w:val="top"/>
            <w:tcMar>
              <w:top w:w="70" w:type="dxa"/>
              <w:start w:w="70" w:type="dxa"/>
              <w:bottom w:w="70" w:type="dxa"/>
              <w:end w:w="70" w:type="dxa"/>
            </w:tcMar>
          </w:tcPr>
          <w:p>
            <w:r>
              <w:rPr>
                <w:rFonts w:ascii="Arial" w:hAnsi="Arial"/>
                <w:sz w:val="15"/>
              </w:rPr>
              <w:t>L21</w:t>
            </w:r>
          </w:p>
        </w:tc>
        <w:tc>
          <w:tcPr>
            <w:tcW w:type="dxa" w:w="1260"/>
            <w:vAlign w:val="top"/>
            <w:tcMar>
              <w:top w:w="70" w:type="dxa"/>
              <w:start w:w="70" w:type="dxa"/>
              <w:bottom w:w="70" w:type="dxa"/>
              <w:end w:w="70" w:type="dxa"/>
            </w:tcMar>
          </w:tcPr>
          <w:p>
            <w:r>
              <w:rPr>
                <w:rFonts w:ascii="Arial" w:hAnsi="Arial"/>
                <w:sz w:val="15"/>
              </w:rPr>
              <w:t>7,800</w:t>
            </w:r>
          </w:p>
        </w:tc>
        <w:tc>
          <w:tcPr>
            <w:tcW w:type="dxa" w:w="1260"/>
            <w:vAlign w:val="top"/>
            <w:tcMar>
              <w:top w:w="70" w:type="dxa"/>
              <w:start w:w="70" w:type="dxa"/>
              <w:bottom w:w="70" w:type="dxa"/>
              <w:end w:w="70" w:type="dxa"/>
            </w:tcMar>
          </w:tcPr>
          <w:p>
            <w:r>
              <w:rPr>
                <w:rFonts w:ascii="Arial" w:hAnsi="Arial"/>
                <w:sz w:val="15"/>
              </w:rPr>
              <w:t>L22</w:t>
            </w:r>
          </w:p>
        </w:tc>
        <w:tc>
          <w:tcPr>
            <w:tcW w:type="dxa" w:w="1260"/>
            <w:vAlign w:val="top"/>
            <w:tcMar>
              <w:top w:w="70" w:type="dxa"/>
              <w:start w:w="70" w:type="dxa"/>
              <w:bottom w:w="70" w:type="dxa"/>
              <w:end w:w="70" w:type="dxa"/>
            </w:tcMar>
          </w:tcPr>
          <w:p>
            <w:r>
              <w:rPr>
                <w:rFonts w:ascii="Arial" w:hAnsi="Arial"/>
                <w:sz w:val="15"/>
              </w:rPr>
              <w:t>9,800</w:t>
            </w:r>
          </w:p>
        </w:tc>
        <w:tc>
          <w:tcPr>
            <w:tcW w:type="dxa" w:w="1260"/>
            <w:vAlign w:val="top"/>
            <w:tcMar>
              <w:top w:w="70" w:type="dxa"/>
              <w:start w:w="70" w:type="dxa"/>
              <w:bottom w:w="70" w:type="dxa"/>
              <w:end w:w="70" w:type="dxa"/>
            </w:tcMar>
          </w:tcPr>
          <w:p>
            <w:r>
              <w:rPr>
                <w:rFonts w:ascii="Arial" w:hAnsi="Arial"/>
                <w:sz w:val="15"/>
              </w:rPr>
              <w:t>L23</w:t>
            </w:r>
          </w:p>
        </w:tc>
        <w:tc>
          <w:tcPr>
            <w:tcW w:type="dxa" w:w="1260"/>
            <w:vAlign w:val="top"/>
            <w:tcMar>
              <w:top w:w="70" w:type="dxa"/>
              <w:start w:w="70" w:type="dxa"/>
              <w:bottom w:w="70" w:type="dxa"/>
              <w:end w:w="70" w:type="dxa"/>
            </w:tcMar>
          </w:tcPr>
          <w:p>
            <w:r>
              <w:rPr>
                <w:rFonts w:ascii="Arial" w:hAnsi="Arial"/>
                <w:sz w:val="15"/>
              </w:rPr>
              <w:t>12,200</w:t>
            </w:r>
          </w:p>
        </w:tc>
        <w:tc>
          <w:tcPr>
            <w:tcW w:type="dxa" w:w="1260"/>
            <w:vAlign w:val="top"/>
            <w:tcMar>
              <w:top w:w="70" w:type="dxa"/>
              <w:start w:w="70" w:type="dxa"/>
              <w:bottom w:w="70" w:type="dxa"/>
              <w:end w:w="70" w:type="dxa"/>
            </w:tcMar>
          </w:tcPr>
          <w:p>
            <w:r>
              <w:rPr>
                <w:rFonts w:ascii="Arial" w:hAnsi="Arial"/>
                <w:sz w:val="15"/>
              </w:rPr>
              <w:t>L24</w:t>
            </w:r>
          </w:p>
        </w:tc>
        <w:tc>
          <w:tcPr>
            <w:tcW w:type="dxa" w:w="1260"/>
            <w:vAlign w:val="top"/>
            <w:tcMar>
              <w:top w:w="70" w:type="dxa"/>
              <w:start w:w="70" w:type="dxa"/>
              <w:bottom w:w="70" w:type="dxa"/>
              <w:end w:w="70" w:type="dxa"/>
            </w:tcMar>
          </w:tcPr>
          <w:p>
            <w:r>
              <w:rPr>
                <w:rFonts w:ascii="Arial" w:hAnsi="Arial"/>
                <w:sz w:val="15"/>
              </w:rPr>
              <w:t>15,300</w:t>
            </w:r>
          </w:p>
        </w:tc>
      </w:tr>
      <w:tr>
        <w:tc>
          <w:tcPr>
            <w:tcW w:type="dxa" w:w="1260"/>
            <w:vAlign w:val="top"/>
            <w:tcMar>
              <w:top w:w="70" w:type="dxa"/>
              <w:start w:w="70" w:type="dxa"/>
              <w:bottom w:w="70" w:type="dxa"/>
              <w:end w:w="70" w:type="dxa"/>
            </w:tcMar>
          </w:tcPr>
          <w:p>
            <w:r>
              <w:rPr>
                <w:rFonts w:ascii="Arial" w:hAnsi="Arial"/>
                <w:sz w:val="15"/>
              </w:rPr>
              <w:t>L25</w:t>
            </w:r>
          </w:p>
        </w:tc>
        <w:tc>
          <w:tcPr>
            <w:tcW w:type="dxa" w:w="1260"/>
            <w:vAlign w:val="top"/>
            <w:tcMar>
              <w:top w:w="70" w:type="dxa"/>
              <w:start w:w="70" w:type="dxa"/>
              <w:bottom w:w="70" w:type="dxa"/>
              <w:end w:w="70" w:type="dxa"/>
            </w:tcMar>
          </w:tcPr>
          <w:p>
            <w:r>
              <w:rPr>
                <w:rFonts w:ascii="Arial" w:hAnsi="Arial"/>
                <w:sz w:val="15"/>
              </w:rPr>
              <w:t>19,050</w:t>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r>
    </w:tbl>
    <w:p/>
    <w:p>
      <w:pPr>
        <w:pStyle w:val="Heading3"/>
      </w:pPr>
      <w:r>
        <w:t>5.5 Social incremental XP</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c>
          <w:tcPr>
            <w:tcW w:type="dxa" w:w="1260"/>
            <w:shd w:fill="E5E7EB"/>
            <w:tcMar>
              <w:top w:w="70" w:type="dxa"/>
              <w:start w:w="70" w:type="dxa"/>
              <w:bottom w:w="70" w:type="dxa"/>
              <w:end w:w="70" w:type="dxa"/>
            </w:tcMar>
          </w:tcPr>
          <w:p>
            <w:r>
              <w:rPr>
                <w:rFonts w:ascii="Arial" w:hAnsi="Arial"/>
                <w:b/>
                <w:sz w:val="18"/>
              </w:rPr>
              <w:t>Level</w:t>
            </w:r>
          </w:p>
        </w:tc>
        <w:tc>
          <w:tcPr>
            <w:tcW w:type="dxa" w:w="1260"/>
            <w:shd w:fill="E5E7EB"/>
            <w:tcMar>
              <w:top w:w="70" w:type="dxa"/>
              <w:start w:w="70" w:type="dxa"/>
              <w:bottom w:w="70" w:type="dxa"/>
              <w:end w:w="70" w:type="dxa"/>
            </w:tcMar>
          </w:tcPr>
          <w:p>
            <w:r>
              <w:rPr>
                <w:rFonts w:ascii="Arial" w:hAnsi="Arial"/>
                <w:b/>
                <w:sz w:val="18"/>
              </w:rPr>
              <w:t>XP</w:t>
            </w:r>
          </w:p>
        </w:tc>
      </w:tr>
      <w:tr>
        <w:tc>
          <w:tcPr>
            <w:tcW w:type="dxa" w:w="1260"/>
            <w:vAlign w:val="top"/>
            <w:tcMar>
              <w:top w:w="70" w:type="dxa"/>
              <w:start w:w="70" w:type="dxa"/>
              <w:bottom w:w="70" w:type="dxa"/>
              <w:end w:w="70" w:type="dxa"/>
            </w:tcMar>
          </w:tcPr>
          <w:p>
            <w:r>
              <w:rPr>
                <w:rFonts w:ascii="Arial" w:hAnsi="Arial"/>
                <w:sz w:val="15"/>
              </w:rPr>
              <w:t>L1</w:t>
            </w:r>
          </w:p>
        </w:tc>
        <w:tc>
          <w:tcPr>
            <w:tcW w:type="dxa" w:w="1260"/>
            <w:vAlign w:val="top"/>
            <w:tcMar>
              <w:top w:w="70" w:type="dxa"/>
              <w:start w:w="70" w:type="dxa"/>
              <w:bottom w:w="70" w:type="dxa"/>
              <w:end w:w="70" w:type="dxa"/>
            </w:tcMar>
          </w:tcPr>
          <w:p>
            <w:r>
              <w:rPr>
                <w:rFonts w:ascii="Arial" w:hAnsi="Arial"/>
                <w:sz w:val="15"/>
              </w:rPr>
              <w:t>50</w:t>
            </w:r>
          </w:p>
        </w:tc>
        <w:tc>
          <w:tcPr>
            <w:tcW w:type="dxa" w:w="1260"/>
            <w:vAlign w:val="top"/>
            <w:tcMar>
              <w:top w:w="70" w:type="dxa"/>
              <w:start w:w="70" w:type="dxa"/>
              <w:bottom w:w="70" w:type="dxa"/>
              <w:end w:w="70" w:type="dxa"/>
            </w:tcMar>
          </w:tcPr>
          <w:p>
            <w:r>
              <w:rPr>
                <w:rFonts w:ascii="Arial" w:hAnsi="Arial"/>
                <w:sz w:val="15"/>
              </w:rPr>
              <w:t>L2</w:t>
            </w:r>
          </w:p>
        </w:tc>
        <w:tc>
          <w:tcPr>
            <w:tcW w:type="dxa" w:w="1260"/>
            <w:vAlign w:val="top"/>
            <w:tcMar>
              <w:top w:w="70" w:type="dxa"/>
              <w:start w:w="70" w:type="dxa"/>
              <w:bottom w:w="70" w:type="dxa"/>
              <w:end w:w="70" w:type="dxa"/>
            </w:tcMar>
          </w:tcPr>
          <w:p>
            <w:r>
              <w:rPr>
                <w:rFonts w:ascii="Arial" w:hAnsi="Arial"/>
                <w:sz w:val="15"/>
              </w:rPr>
              <w:t>100</w:t>
            </w:r>
          </w:p>
        </w:tc>
        <w:tc>
          <w:tcPr>
            <w:tcW w:type="dxa" w:w="1260"/>
            <w:vAlign w:val="top"/>
            <w:tcMar>
              <w:top w:w="70" w:type="dxa"/>
              <w:start w:w="70" w:type="dxa"/>
              <w:bottom w:w="70" w:type="dxa"/>
              <w:end w:w="70" w:type="dxa"/>
            </w:tcMar>
          </w:tcPr>
          <w:p>
            <w:r>
              <w:rPr>
                <w:rFonts w:ascii="Arial" w:hAnsi="Arial"/>
                <w:sz w:val="15"/>
              </w:rPr>
              <w:t>L3</w:t>
            </w:r>
          </w:p>
        </w:tc>
        <w:tc>
          <w:tcPr>
            <w:tcW w:type="dxa" w:w="1260"/>
            <w:vAlign w:val="top"/>
            <w:tcMar>
              <w:top w:w="70" w:type="dxa"/>
              <w:start w:w="70" w:type="dxa"/>
              <w:bottom w:w="70" w:type="dxa"/>
              <w:end w:w="70" w:type="dxa"/>
            </w:tcMar>
          </w:tcPr>
          <w:p>
            <w:r>
              <w:rPr>
                <w:rFonts w:ascii="Arial" w:hAnsi="Arial"/>
                <w:sz w:val="15"/>
              </w:rPr>
              <w:t>150</w:t>
            </w:r>
          </w:p>
        </w:tc>
        <w:tc>
          <w:tcPr>
            <w:tcW w:type="dxa" w:w="1260"/>
            <w:vAlign w:val="top"/>
            <w:tcMar>
              <w:top w:w="70" w:type="dxa"/>
              <w:start w:w="70" w:type="dxa"/>
              <w:bottom w:w="70" w:type="dxa"/>
              <w:end w:w="70" w:type="dxa"/>
            </w:tcMar>
          </w:tcPr>
          <w:p>
            <w:r>
              <w:rPr>
                <w:rFonts w:ascii="Arial" w:hAnsi="Arial"/>
                <w:sz w:val="15"/>
              </w:rPr>
              <w:t>L4</w:t>
            </w:r>
          </w:p>
        </w:tc>
        <w:tc>
          <w:tcPr>
            <w:tcW w:type="dxa" w:w="1260"/>
            <w:vAlign w:val="top"/>
            <w:tcMar>
              <w:top w:w="70" w:type="dxa"/>
              <w:start w:w="70" w:type="dxa"/>
              <w:bottom w:w="70" w:type="dxa"/>
              <w:end w:w="70" w:type="dxa"/>
            </w:tcMar>
          </w:tcPr>
          <w:p>
            <w:r>
              <w:rPr>
                <w:rFonts w:ascii="Arial" w:hAnsi="Arial"/>
                <w:sz w:val="15"/>
              </w:rPr>
              <w:t>250</w:t>
            </w:r>
          </w:p>
        </w:tc>
      </w:tr>
      <w:tr>
        <w:tc>
          <w:tcPr>
            <w:tcW w:type="dxa" w:w="1260"/>
            <w:vAlign w:val="top"/>
            <w:tcMar>
              <w:top w:w="70" w:type="dxa"/>
              <w:start w:w="70" w:type="dxa"/>
              <w:bottom w:w="70" w:type="dxa"/>
              <w:end w:w="70" w:type="dxa"/>
            </w:tcMar>
          </w:tcPr>
          <w:p>
            <w:r>
              <w:rPr>
                <w:rFonts w:ascii="Arial" w:hAnsi="Arial"/>
                <w:sz w:val="15"/>
              </w:rPr>
              <w:t>L5</w:t>
            </w:r>
          </w:p>
        </w:tc>
        <w:tc>
          <w:tcPr>
            <w:tcW w:type="dxa" w:w="1260"/>
            <w:vAlign w:val="top"/>
            <w:tcMar>
              <w:top w:w="70" w:type="dxa"/>
              <w:start w:w="70" w:type="dxa"/>
              <w:bottom w:w="70" w:type="dxa"/>
              <w:end w:w="70" w:type="dxa"/>
            </w:tcMar>
          </w:tcPr>
          <w:p>
            <w:r>
              <w:rPr>
                <w:rFonts w:ascii="Arial" w:hAnsi="Arial"/>
                <w:sz w:val="15"/>
              </w:rPr>
              <w:t>500</w:t>
            </w:r>
          </w:p>
        </w:tc>
        <w:tc>
          <w:tcPr>
            <w:tcW w:type="dxa" w:w="1260"/>
            <w:vAlign w:val="top"/>
            <w:tcMar>
              <w:top w:w="70" w:type="dxa"/>
              <w:start w:w="70" w:type="dxa"/>
              <w:bottom w:w="70" w:type="dxa"/>
              <w:end w:w="70" w:type="dxa"/>
            </w:tcMar>
          </w:tcPr>
          <w:p>
            <w:r>
              <w:rPr>
                <w:rFonts w:ascii="Arial" w:hAnsi="Arial"/>
                <w:sz w:val="15"/>
              </w:rPr>
              <w:t>L6</w:t>
            </w:r>
          </w:p>
        </w:tc>
        <w:tc>
          <w:tcPr>
            <w:tcW w:type="dxa" w:w="1260"/>
            <w:vAlign w:val="top"/>
            <w:tcMar>
              <w:top w:w="70" w:type="dxa"/>
              <w:start w:w="70" w:type="dxa"/>
              <w:bottom w:w="70" w:type="dxa"/>
              <w:end w:w="70" w:type="dxa"/>
            </w:tcMar>
          </w:tcPr>
          <w:p>
            <w:r>
              <w:rPr>
                <w:rFonts w:ascii="Arial" w:hAnsi="Arial"/>
                <w:sz w:val="15"/>
              </w:rPr>
              <w:t>750</w:t>
            </w:r>
          </w:p>
        </w:tc>
        <w:tc>
          <w:tcPr>
            <w:tcW w:type="dxa" w:w="1260"/>
            <w:vAlign w:val="top"/>
            <w:tcMar>
              <w:top w:w="70" w:type="dxa"/>
              <w:start w:w="70" w:type="dxa"/>
              <w:bottom w:w="70" w:type="dxa"/>
              <w:end w:w="70" w:type="dxa"/>
            </w:tcMar>
          </w:tcPr>
          <w:p>
            <w:r>
              <w:rPr>
                <w:rFonts w:ascii="Arial" w:hAnsi="Arial"/>
                <w:sz w:val="15"/>
              </w:rPr>
              <w:t>L7</w:t>
            </w:r>
          </w:p>
        </w:tc>
        <w:tc>
          <w:tcPr>
            <w:tcW w:type="dxa" w:w="1260"/>
            <w:vAlign w:val="top"/>
            <w:tcMar>
              <w:top w:w="70" w:type="dxa"/>
              <w:start w:w="70" w:type="dxa"/>
              <w:bottom w:w="70" w:type="dxa"/>
              <w:end w:w="70" w:type="dxa"/>
            </w:tcMar>
          </w:tcPr>
          <w:p>
            <w:r>
              <w:rPr>
                <w:rFonts w:ascii="Arial" w:hAnsi="Arial"/>
                <w:sz w:val="15"/>
              </w:rPr>
              <w:t>1,000</w:t>
            </w:r>
          </w:p>
        </w:tc>
        <w:tc>
          <w:tcPr>
            <w:tcW w:type="dxa" w:w="1260"/>
            <w:vAlign w:val="top"/>
            <w:tcMar>
              <w:top w:w="70" w:type="dxa"/>
              <w:start w:w="70" w:type="dxa"/>
              <w:bottom w:w="70" w:type="dxa"/>
              <w:end w:w="70" w:type="dxa"/>
            </w:tcMar>
          </w:tcPr>
          <w:p>
            <w:r>
              <w:rPr>
                <w:rFonts w:ascii="Arial" w:hAnsi="Arial"/>
                <w:sz w:val="15"/>
              </w:rPr>
              <w:t>L8</w:t>
            </w:r>
          </w:p>
        </w:tc>
        <w:tc>
          <w:tcPr>
            <w:tcW w:type="dxa" w:w="1260"/>
            <w:vAlign w:val="top"/>
            <w:tcMar>
              <w:top w:w="70" w:type="dxa"/>
              <w:start w:w="70" w:type="dxa"/>
              <w:bottom w:w="70" w:type="dxa"/>
              <w:end w:w="70" w:type="dxa"/>
            </w:tcMar>
          </w:tcPr>
          <w:p>
            <w:r>
              <w:rPr>
                <w:rFonts w:ascii="Arial" w:hAnsi="Arial"/>
                <w:sz w:val="15"/>
              </w:rPr>
              <w:t>1,250</w:t>
            </w:r>
          </w:p>
        </w:tc>
      </w:tr>
      <w:tr>
        <w:tc>
          <w:tcPr>
            <w:tcW w:type="dxa" w:w="1260"/>
            <w:vAlign w:val="top"/>
            <w:tcMar>
              <w:top w:w="70" w:type="dxa"/>
              <w:start w:w="70" w:type="dxa"/>
              <w:bottom w:w="70" w:type="dxa"/>
              <w:end w:w="70" w:type="dxa"/>
            </w:tcMar>
          </w:tcPr>
          <w:p>
            <w:r>
              <w:rPr>
                <w:rFonts w:ascii="Arial" w:hAnsi="Arial"/>
                <w:sz w:val="15"/>
              </w:rPr>
              <w:t>L9</w:t>
            </w:r>
          </w:p>
        </w:tc>
        <w:tc>
          <w:tcPr>
            <w:tcW w:type="dxa" w:w="1260"/>
            <w:vAlign w:val="top"/>
            <w:tcMar>
              <w:top w:w="70" w:type="dxa"/>
              <w:start w:w="70" w:type="dxa"/>
              <w:bottom w:w="70" w:type="dxa"/>
              <w:end w:w="70" w:type="dxa"/>
            </w:tcMar>
          </w:tcPr>
          <w:p>
            <w:r>
              <w:rPr>
                <w:rFonts w:ascii="Arial" w:hAnsi="Arial"/>
                <w:sz w:val="15"/>
              </w:rPr>
              <w:t>1,500</w:t>
            </w:r>
          </w:p>
        </w:tc>
        <w:tc>
          <w:tcPr>
            <w:tcW w:type="dxa" w:w="1260"/>
            <w:vAlign w:val="top"/>
            <w:tcMar>
              <w:top w:w="70" w:type="dxa"/>
              <w:start w:w="70" w:type="dxa"/>
              <w:bottom w:w="70" w:type="dxa"/>
              <w:end w:w="70" w:type="dxa"/>
            </w:tcMar>
          </w:tcPr>
          <w:p>
            <w:r>
              <w:rPr>
                <w:rFonts w:ascii="Arial" w:hAnsi="Arial"/>
                <w:sz w:val="15"/>
              </w:rPr>
              <w:t>L10</w:t>
            </w:r>
          </w:p>
        </w:tc>
        <w:tc>
          <w:tcPr>
            <w:tcW w:type="dxa" w:w="1260"/>
            <w:vAlign w:val="top"/>
            <w:tcMar>
              <w:top w:w="70" w:type="dxa"/>
              <w:start w:w="70" w:type="dxa"/>
              <w:bottom w:w="70" w:type="dxa"/>
              <w:end w:w="70" w:type="dxa"/>
            </w:tcMar>
          </w:tcPr>
          <w:p>
            <w:r>
              <w:rPr>
                <w:rFonts w:ascii="Arial" w:hAnsi="Arial"/>
                <w:sz w:val="15"/>
              </w:rPr>
              <w:t>2,000</w:t>
            </w:r>
          </w:p>
        </w:tc>
        <w:tc>
          <w:tcPr>
            <w:tcW w:type="dxa" w:w="1260"/>
            <w:vAlign w:val="top"/>
            <w:tcMar>
              <w:top w:w="70" w:type="dxa"/>
              <w:start w:w="70" w:type="dxa"/>
              <w:bottom w:w="70" w:type="dxa"/>
              <w:end w:w="70" w:type="dxa"/>
            </w:tcMar>
          </w:tcPr>
          <w:p>
            <w:r>
              <w:rPr>
                <w:rFonts w:ascii="Arial" w:hAnsi="Arial"/>
                <w:sz w:val="15"/>
              </w:rPr>
              <w:t>L11</w:t>
            </w:r>
          </w:p>
        </w:tc>
        <w:tc>
          <w:tcPr>
            <w:tcW w:type="dxa" w:w="1260"/>
            <w:vAlign w:val="top"/>
            <w:tcMar>
              <w:top w:w="70" w:type="dxa"/>
              <w:start w:w="70" w:type="dxa"/>
              <w:bottom w:w="70" w:type="dxa"/>
              <w:end w:w="70" w:type="dxa"/>
            </w:tcMar>
          </w:tcPr>
          <w:p>
            <w:r>
              <w:rPr>
                <w:rFonts w:ascii="Arial" w:hAnsi="Arial"/>
                <w:sz w:val="15"/>
              </w:rPr>
              <w:t>2,500</w:t>
            </w:r>
          </w:p>
        </w:tc>
        <w:tc>
          <w:tcPr>
            <w:tcW w:type="dxa" w:w="1260"/>
            <w:vAlign w:val="top"/>
            <w:tcMar>
              <w:top w:w="70" w:type="dxa"/>
              <w:start w:w="70" w:type="dxa"/>
              <w:bottom w:w="70" w:type="dxa"/>
              <w:end w:w="70" w:type="dxa"/>
            </w:tcMar>
          </w:tcPr>
          <w:p>
            <w:r>
              <w:rPr>
                <w:rFonts w:ascii="Arial" w:hAnsi="Arial"/>
                <w:sz w:val="15"/>
              </w:rPr>
              <w:t>L12</w:t>
            </w:r>
          </w:p>
        </w:tc>
        <w:tc>
          <w:tcPr>
            <w:tcW w:type="dxa" w:w="1260"/>
            <w:vAlign w:val="top"/>
            <w:tcMar>
              <w:top w:w="70" w:type="dxa"/>
              <w:start w:w="70" w:type="dxa"/>
              <w:bottom w:w="70" w:type="dxa"/>
              <w:end w:w="70" w:type="dxa"/>
            </w:tcMar>
          </w:tcPr>
          <w:p>
            <w:r>
              <w:rPr>
                <w:rFonts w:ascii="Arial" w:hAnsi="Arial"/>
                <w:sz w:val="15"/>
              </w:rPr>
              <w:t>3,000</w:t>
            </w:r>
          </w:p>
        </w:tc>
      </w:tr>
      <w:tr>
        <w:tc>
          <w:tcPr>
            <w:tcW w:type="dxa" w:w="1260"/>
            <w:vAlign w:val="top"/>
            <w:tcMar>
              <w:top w:w="70" w:type="dxa"/>
              <w:start w:w="70" w:type="dxa"/>
              <w:bottom w:w="70" w:type="dxa"/>
              <w:end w:w="70" w:type="dxa"/>
            </w:tcMar>
          </w:tcPr>
          <w:p>
            <w:r>
              <w:rPr>
                <w:rFonts w:ascii="Arial" w:hAnsi="Arial"/>
                <w:sz w:val="15"/>
              </w:rPr>
              <w:t>L13</w:t>
            </w:r>
          </w:p>
        </w:tc>
        <w:tc>
          <w:tcPr>
            <w:tcW w:type="dxa" w:w="1260"/>
            <w:vAlign w:val="top"/>
            <w:tcMar>
              <w:top w:w="70" w:type="dxa"/>
              <w:start w:w="70" w:type="dxa"/>
              <w:bottom w:w="70" w:type="dxa"/>
              <w:end w:w="70" w:type="dxa"/>
            </w:tcMar>
          </w:tcPr>
          <w:p>
            <w:r>
              <w:rPr>
                <w:rFonts w:ascii="Arial" w:hAnsi="Arial"/>
                <w:sz w:val="15"/>
              </w:rPr>
              <w:t>3,750</w:t>
            </w:r>
          </w:p>
        </w:tc>
        <w:tc>
          <w:tcPr>
            <w:tcW w:type="dxa" w:w="1260"/>
            <w:vAlign w:val="top"/>
            <w:tcMar>
              <w:top w:w="70" w:type="dxa"/>
              <w:start w:w="70" w:type="dxa"/>
              <w:bottom w:w="70" w:type="dxa"/>
              <w:end w:w="70" w:type="dxa"/>
            </w:tcMar>
          </w:tcPr>
          <w:p>
            <w:r>
              <w:rPr>
                <w:rFonts w:ascii="Arial" w:hAnsi="Arial"/>
                <w:sz w:val="15"/>
              </w:rPr>
              <w:t>L14</w:t>
            </w:r>
          </w:p>
        </w:tc>
        <w:tc>
          <w:tcPr>
            <w:tcW w:type="dxa" w:w="1260"/>
            <w:vAlign w:val="top"/>
            <w:tcMar>
              <w:top w:w="70" w:type="dxa"/>
              <w:start w:w="70" w:type="dxa"/>
              <w:bottom w:w="70" w:type="dxa"/>
              <w:end w:w="70" w:type="dxa"/>
            </w:tcMar>
          </w:tcPr>
          <w:p>
            <w:r>
              <w:rPr>
                <w:rFonts w:ascii="Arial" w:hAnsi="Arial"/>
                <w:sz w:val="15"/>
              </w:rPr>
              <w:t>4,500</w:t>
            </w:r>
          </w:p>
        </w:tc>
        <w:tc>
          <w:tcPr>
            <w:tcW w:type="dxa" w:w="1260"/>
            <w:vAlign w:val="top"/>
            <w:tcMar>
              <w:top w:w="70" w:type="dxa"/>
              <w:start w:w="70" w:type="dxa"/>
              <w:bottom w:w="70" w:type="dxa"/>
              <w:end w:w="70" w:type="dxa"/>
            </w:tcMar>
          </w:tcPr>
          <w:p>
            <w:r>
              <w:rPr>
                <w:rFonts w:ascii="Arial" w:hAnsi="Arial"/>
                <w:sz w:val="15"/>
              </w:rPr>
              <w:t>L15</w:t>
            </w:r>
          </w:p>
        </w:tc>
        <w:tc>
          <w:tcPr>
            <w:tcW w:type="dxa" w:w="1260"/>
            <w:vAlign w:val="top"/>
            <w:tcMar>
              <w:top w:w="70" w:type="dxa"/>
              <w:start w:w="70" w:type="dxa"/>
              <w:bottom w:w="70" w:type="dxa"/>
              <w:end w:w="70" w:type="dxa"/>
            </w:tcMar>
          </w:tcPr>
          <w:p>
            <w:r>
              <w:rPr>
                <w:rFonts w:ascii="Arial" w:hAnsi="Arial"/>
                <w:sz w:val="15"/>
              </w:rPr>
              <w:t>6,000</w:t>
            </w:r>
          </w:p>
        </w:tc>
        <w:tc>
          <w:tcPr>
            <w:tcW w:type="dxa" w:w="1260"/>
            <w:vAlign w:val="top"/>
            <w:tcMar>
              <w:top w:w="70" w:type="dxa"/>
              <w:start w:w="70" w:type="dxa"/>
              <w:bottom w:w="70" w:type="dxa"/>
              <w:end w:w="70" w:type="dxa"/>
            </w:tcMar>
          </w:tcPr>
          <w:p>
            <w:r>
              <w:rPr>
                <w:rFonts w:ascii="Arial" w:hAnsi="Arial"/>
                <w:sz w:val="15"/>
              </w:rPr>
              <w:t>L16</w:t>
            </w:r>
          </w:p>
        </w:tc>
        <w:tc>
          <w:tcPr>
            <w:tcW w:type="dxa" w:w="1260"/>
            <w:vAlign w:val="top"/>
            <w:tcMar>
              <w:top w:w="70" w:type="dxa"/>
              <w:start w:w="70" w:type="dxa"/>
              <w:bottom w:w="70" w:type="dxa"/>
              <w:end w:w="70" w:type="dxa"/>
            </w:tcMar>
          </w:tcPr>
          <w:p>
            <w:r>
              <w:rPr>
                <w:rFonts w:ascii="Arial" w:hAnsi="Arial"/>
                <w:sz w:val="15"/>
              </w:rPr>
              <w:t>8,000</w:t>
            </w:r>
          </w:p>
        </w:tc>
      </w:tr>
      <w:tr>
        <w:tc>
          <w:tcPr>
            <w:tcW w:type="dxa" w:w="1260"/>
            <w:vAlign w:val="top"/>
            <w:tcMar>
              <w:top w:w="70" w:type="dxa"/>
              <w:start w:w="70" w:type="dxa"/>
              <w:bottom w:w="70" w:type="dxa"/>
              <w:end w:w="70" w:type="dxa"/>
            </w:tcMar>
          </w:tcPr>
          <w:p>
            <w:r>
              <w:rPr>
                <w:rFonts w:ascii="Arial" w:hAnsi="Arial"/>
                <w:sz w:val="15"/>
              </w:rPr>
              <w:t>L17</w:t>
            </w:r>
          </w:p>
        </w:tc>
        <w:tc>
          <w:tcPr>
            <w:tcW w:type="dxa" w:w="1260"/>
            <w:vAlign w:val="top"/>
            <w:tcMar>
              <w:top w:w="70" w:type="dxa"/>
              <w:start w:w="70" w:type="dxa"/>
              <w:bottom w:w="70" w:type="dxa"/>
              <w:end w:w="70" w:type="dxa"/>
            </w:tcMar>
          </w:tcPr>
          <w:p>
            <w:r>
              <w:rPr>
                <w:rFonts w:ascii="Arial" w:hAnsi="Arial"/>
                <w:sz w:val="15"/>
              </w:rPr>
              <w:t>10,000</w:t>
            </w:r>
          </w:p>
        </w:tc>
        <w:tc>
          <w:tcPr>
            <w:tcW w:type="dxa" w:w="1260"/>
            <w:vAlign w:val="top"/>
            <w:tcMar>
              <w:top w:w="70" w:type="dxa"/>
              <w:start w:w="70" w:type="dxa"/>
              <w:bottom w:w="70" w:type="dxa"/>
              <w:end w:w="70" w:type="dxa"/>
            </w:tcMar>
          </w:tcPr>
          <w:p>
            <w:r>
              <w:rPr>
                <w:rFonts w:ascii="Arial" w:hAnsi="Arial"/>
                <w:sz w:val="15"/>
              </w:rPr>
              <w:t>L18</w:t>
            </w:r>
          </w:p>
        </w:tc>
        <w:tc>
          <w:tcPr>
            <w:tcW w:type="dxa" w:w="1260"/>
            <w:vAlign w:val="top"/>
            <w:tcMar>
              <w:top w:w="70" w:type="dxa"/>
              <w:start w:w="70" w:type="dxa"/>
              <w:bottom w:w="70" w:type="dxa"/>
              <w:end w:w="70" w:type="dxa"/>
            </w:tcMar>
          </w:tcPr>
          <w:p>
            <w:r>
              <w:rPr>
                <w:rFonts w:ascii="Arial" w:hAnsi="Arial"/>
                <w:sz w:val="15"/>
              </w:rPr>
              <w:t>12,500</w:t>
            </w:r>
          </w:p>
        </w:tc>
        <w:tc>
          <w:tcPr>
            <w:tcW w:type="dxa" w:w="1260"/>
            <w:vAlign w:val="top"/>
            <w:tcMar>
              <w:top w:w="70" w:type="dxa"/>
              <w:start w:w="70" w:type="dxa"/>
              <w:bottom w:w="70" w:type="dxa"/>
              <w:end w:w="70" w:type="dxa"/>
            </w:tcMar>
          </w:tcPr>
          <w:p>
            <w:r>
              <w:rPr>
                <w:rFonts w:ascii="Arial" w:hAnsi="Arial"/>
                <w:sz w:val="15"/>
              </w:rPr>
              <w:t>L19</w:t>
            </w:r>
          </w:p>
        </w:tc>
        <w:tc>
          <w:tcPr>
            <w:tcW w:type="dxa" w:w="1260"/>
            <w:vAlign w:val="top"/>
            <w:tcMar>
              <w:top w:w="70" w:type="dxa"/>
              <w:start w:w="70" w:type="dxa"/>
              <w:bottom w:w="70" w:type="dxa"/>
              <w:end w:w="70" w:type="dxa"/>
            </w:tcMar>
          </w:tcPr>
          <w:p>
            <w:r>
              <w:rPr>
                <w:rFonts w:ascii="Arial" w:hAnsi="Arial"/>
                <w:sz w:val="15"/>
              </w:rPr>
              <w:t>15,000</w:t>
            </w:r>
          </w:p>
        </w:tc>
        <w:tc>
          <w:tcPr>
            <w:tcW w:type="dxa" w:w="1260"/>
            <w:vAlign w:val="top"/>
            <w:tcMar>
              <w:top w:w="70" w:type="dxa"/>
              <w:start w:w="70" w:type="dxa"/>
              <w:bottom w:w="70" w:type="dxa"/>
              <w:end w:w="70" w:type="dxa"/>
            </w:tcMar>
          </w:tcPr>
          <w:p>
            <w:r>
              <w:rPr>
                <w:rFonts w:ascii="Arial" w:hAnsi="Arial"/>
                <w:sz w:val="15"/>
              </w:rPr>
              <w:t>L20</w:t>
            </w:r>
          </w:p>
        </w:tc>
        <w:tc>
          <w:tcPr>
            <w:tcW w:type="dxa" w:w="1260"/>
            <w:vAlign w:val="top"/>
            <w:tcMar>
              <w:top w:w="70" w:type="dxa"/>
              <w:start w:w="70" w:type="dxa"/>
              <w:bottom w:w="70" w:type="dxa"/>
              <w:end w:w="70" w:type="dxa"/>
            </w:tcMar>
          </w:tcPr>
          <w:p>
            <w:r>
              <w:rPr>
                <w:rFonts w:ascii="Arial" w:hAnsi="Arial"/>
                <w:sz w:val="15"/>
              </w:rPr>
              <w:t>20,000</w:t>
            </w:r>
          </w:p>
        </w:tc>
      </w:tr>
      <w:tr>
        <w:tc>
          <w:tcPr>
            <w:tcW w:type="dxa" w:w="1260"/>
            <w:vAlign w:val="top"/>
            <w:tcMar>
              <w:top w:w="70" w:type="dxa"/>
              <w:start w:w="70" w:type="dxa"/>
              <w:bottom w:w="70" w:type="dxa"/>
              <w:end w:w="70" w:type="dxa"/>
            </w:tcMar>
          </w:tcPr>
          <w:p>
            <w:r>
              <w:rPr>
                <w:rFonts w:ascii="Arial" w:hAnsi="Arial"/>
                <w:sz w:val="15"/>
              </w:rPr>
              <w:t>L21</w:t>
            </w:r>
          </w:p>
        </w:tc>
        <w:tc>
          <w:tcPr>
            <w:tcW w:type="dxa" w:w="1260"/>
            <w:vAlign w:val="top"/>
            <w:tcMar>
              <w:top w:w="70" w:type="dxa"/>
              <w:start w:w="70" w:type="dxa"/>
              <w:bottom w:w="70" w:type="dxa"/>
              <w:end w:w="70" w:type="dxa"/>
            </w:tcMar>
          </w:tcPr>
          <w:p>
            <w:r>
              <w:rPr>
                <w:rFonts w:ascii="Arial" w:hAnsi="Arial"/>
                <w:sz w:val="15"/>
              </w:rPr>
              <w:t>25,000</w:t>
            </w:r>
          </w:p>
        </w:tc>
        <w:tc>
          <w:tcPr>
            <w:tcW w:type="dxa" w:w="1260"/>
            <w:vAlign w:val="top"/>
            <w:tcMar>
              <w:top w:w="70" w:type="dxa"/>
              <w:start w:w="70" w:type="dxa"/>
              <w:bottom w:w="70" w:type="dxa"/>
              <w:end w:w="70" w:type="dxa"/>
            </w:tcMar>
          </w:tcPr>
          <w:p>
            <w:r>
              <w:rPr>
                <w:rFonts w:ascii="Arial" w:hAnsi="Arial"/>
                <w:sz w:val="15"/>
              </w:rPr>
              <w:t>L22</w:t>
            </w:r>
          </w:p>
        </w:tc>
        <w:tc>
          <w:tcPr>
            <w:tcW w:type="dxa" w:w="1260"/>
            <w:vAlign w:val="top"/>
            <w:tcMar>
              <w:top w:w="70" w:type="dxa"/>
              <w:start w:w="70" w:type="dxa"/>
              <w:bottom w:w="70" w:type="dxa"/>
              <w:end w:w="70" w:type="dxa"/>
            </w:tcMar>
          </w:tcPr>
          <w:p>
            <w:r>
              <w:rPr>
                <w:rFonts w:ascii="Arial" w:hAnsi="Arial"/>
                <w:sz w:val="15"/>
              </w:rPr>
              <w:t>30,000</w:t>
            </w:r>
          </w:p>
        </w:tc>
        <w:tc>
          <w:tcPr>
            <w:tcW w:type="dxa" w:w="1260"/>
            <w:vAlign w:val="top"/>
            <w:tcMar>
              <w:top w:w="70" w:type="dxa"/>
              <w:start w:w="70" w:type="dxa"/>
              <w:bottom w:w="70" w:type="dxa"/>
              <w:end w:w="70" w:type="dxa"/>
            </w:tcMar>
          </w:tcPr>
          <w:p>
            <w:r>
              <w:rPr>
                <w:rFonts w:ascii="Arial" w:hAnsi="Arial"/>
                <w:sz w:val="15"/>
              </w:rPr>
              <w:t>L23</w:t>
            </w:r>
          </w:p>
        </w:tc>
        <w:tc>
          <w:tcPr>
            <w:tcW w:type="dxa" w:w="1260"/>
            <w:vAlign w:val="top"/>
            <w:tcMar>
              <w:top w:w="70" w:type="dxa"/>
              <w:start w:w="70" w:type="dxa"/>
              <w:bottom w:w="70" w:type="dxa"/>
              <w:end w:w="70" w:type="dxa"/>
            </w:tcMar>
          </w:tcPr>
          <w:p>
            <w:r>
              <w:rPr>
                <w:rFonts w:ascii="Arial" w:hAnsi="Arial"/>
                <w:sz w:val="15"/>
              </w:rPr>
              <w:t>35,000</w:t>
            </w:r>
          </w:p>
        </w:tc>
        <w:tc>
          <w:tcPr>
            <w:tcW w:type="dxa" w:w="1260"/>
            <w:vAlign w:val="top"/>
            <w:tcMar>
              <w:top w:w="70" w:type="dxa"/>
              <w:start w:w="70" w:type="dxa"/>
              <w:bottom w:w="70" w:type="dxa"/>
              <w:end w:w="70" w:type="dxa"/>
            </w:tcMar>
          </w:tcPr>
          <w:p>
            <w:r>
              <w:rPr>
                <w:rFonts w:ascii="Arial" w:hAnsi="Arial"/>
                <w:sz w:val="15"/>
              </w:rPr>
              <w:t>L24</w:t>
            </w:r>
          </w:p>
        </w:tc>
        <w:tc>
          <w:tcPr>
            <w:tcW w:type="dxa" w:w="1260"/>
            <w:vAlign w:val="top"/>
            <w:tcMar>
              <w:top w:w="70" w:type="dxa"/>
              <w:start w:w="70" w:type="dxa"/>
              <w:bottom w:w="70" w:type="dxa"/>
              <w:end w:w="70" w:type="dxa"/>
            </w:tcMar>
          </w:tcPr>
          <w:p>
            <w:r>
              <w:rPr>
                <w:rFonts w:ascii="Arial" w:hAnsi="Arial"/>
                <w:sz w:val="15"/>
              </w:rPr>
              <w:t>40,000</w:t>
            </w:r>
          </w:p>
        </w:tc>
      </w:tr>
      <w:tr>
        <w:tc>
          <w:tcPr>
            <w:tcW w:type="dxa" w:w="1260"/>
            <w:vAlign w:val="top"/>
            <w:tcMar>
              <w:top w:w="70" w:type="dxa"/>
              <w:start w:w="70" w:type="dxa"/>
              <w:bottom w:w="70" w:type="dxa"/>
              <w:end w:w="70" w:type="dxa"/>
            </w:tcMar>
          </w:tcPr>
          <w:p>
            <w:r>
              <w:rPr>
                <w:rFonts w:ascii="Arial" w:hAnsi="Arial"/>
                <w:sz w:val="15"/>
              </w:rPr>
              <w:t>L25</w:t>
            </w:r>
          </w:p>
        </w:tc>
        <w:tc>
          <w:tcPr>
            <w:tcW w:type="dxa" w:w="1260"/>
            <w:vAlign w:val="top"/>
            <w:tcMar>
              <w:top w:w="70" w:type="dxa"/>
              <w:start w:w="70" w:type="dxa"/>
              <w:bottom w:w="70" w:type="dxa"/>
              <w:end w:w="70" w:type="dxa"/>
            </w:tcMar>
          </w:tcPr>
          <w:p>
            <w:r>
              <w:rPr>
                <w:rFonts w:ascii="Arial" w:hAnsi="Arial"/>
                <w:sz w:val="15"/>
              </w:rPr>
              <w:t>50,000</w:t>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c>
          <w:tcPr>
            <w:tcW w:type="dxa" w:w="1260"/>
            <w:vAlign w:val="top"/>
            <w:tcMar>
              <w:top w:w="70" w:type="dxa"/>
              <w:start w:w="70" w:type="dxa"/>
              <w:bottom w:w="70" w:type="dxa"/>
              <w:end w:w="70" w:type="dxa"/>
            </w:tcMar>
          </w:tcPr>
          <w:p>
            <w:r>
              <w:rPr>
                <w:rFonts w:ascii="Arial" w:hAnsi="Arial"/>
                <w:sz w:val="15"/>
              </w:rPr>
            </w:r>
          </w:p>
        </w:tc>
      </w:tr>
    </w:tbl>
    <w:p/>
    <w:p>
      <w:pPr>
        <w:pStyle w:val="Heading3"/>
      </w:pPr>
      <w:r>
        <w:t>5.6 HOTM incremental XP</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5E7EB"/>
            <w:tcMar>
              <w:top w:w="70" w:type="dxa"/>
              <w:start w:w="70" w:type="dxa"/>
              <w:bottom w:w="70" w:type="dxa"/>
              <w:end w:w="70" w:type="dxa"/>
            </w:tcMar>
          </w:tcPr>
          <w:p>
            <w:r>
              <w:rPr>
                <w:rFonts w:ascii="Arial" w:hAnsi="Arial"/>
                <w:b/>
                <w:sz w:val="18"/>
              </w:rPr>
              <w:t>Level</w:t>
            </w:r>
          </w:p>
        </w:tc>
        <w:tc>
          <w:tcPr>
            <w:tcW w:type="dxa" w:w="1680"/>
            <w:shd w:fill="E5E7EB"/>
            <w:tcMar>
              <w:top w:w="70" w:type="dxa"/>
              <w:start w:w="70" w:type="dxa"/>
              <w:bottom w:w="70" w:type="dxa"/>
              <w:end w:w="70" w:type="dxa"/>
            </w:tcMar>
          </w:tcPr>
          <w:p>
            <w:r>
              <w:rPr>
                <w:rFonts w:ascii="Arial" w:hAnsi="Arial"/>
                <w:b/>
                <w:sz w:val="18"/>
              </w:rPr>
              <w:t>XP</w:t>
            </w:r>
          </w:p>
        </w:tc>
        <w:tc>
          <w:tcPr>
            <w:tcW w:type="dxa" w:w="1680"/>
            <w:shd w:fill="E5E7EB"/>
            <w:tcMar>
              <w:top w:w="70" w:type="dxa"/>
              <w:start w:w="70" w:type="dxa"/>
              <w:bottom w:w="70" w:type="dxa"/>
              <w:end w:w="70" w:type="dxa"/>
            </w:tcMar>
          </w:tcPr>
          <w:p>
            <w:r>
              <w:rPr>
                <w:rFonts w:ascii="Arial" w:hAnsi="Arial"/>
                <w:b/>
                <w:sz w:val="18"/>
              </w:rPr>
              <w:t>Level</w:t>
            </w:r>
          </w:p>
        </w:tc>
        <w:tc>
          <w:tcPr>
            <w:tcW w:type="dxa" w:w="1680"/>
            <w:shd w:fill="E5E7EB"/>
            <w:tcMar>
              <w:top w:w="70" w:type="dxa"/>
              <w:start w:w="70" w:type="dxa"/>
              <w:bottom w:w="70" w:type="dxa"/>
              <w:end w:w="70" w:type="dxa"/>
            </w:tcMar>
          </w:tcPr>
          <w:p>
            <w:r>
              <w:rPr>
                <w:rFonts w:ascii="Arial" w:hAnsi="Arial"/>
                <w:b/>
                <w:sz w:val="18"/>
              </w:rPr>
              <w:t>XP</w:t>
            </w:r>
          </w:p>
        </w:tc>
        <w:tc>
          <w:tcPr>
            <w:tcW w:type="dxa" w:w="1680"/>
            <w:shd w:fill="E5E7EB"/>
            <w:tcMar>
              <w:top w:w="70" w:type="dxa"/>
              <w:start w:w="70" w:type="dxa"/>
              <w:bottom w:w="70" w:type="dxa"/>
              <w:end w:w="70" w:type="dxa"/>
            </w:tcMar>
          </w:tcPr>
          <w:p>
            <w:r>
              <w:rPr>
                <w:rFonts w:ascii="Arial" w:hAnsi="Arial"/>
                <w:b/>
                <w:sz w:val="18"/>
              </w:rPr>
              <w:t>Level</w:t>
            </w:r>
          </w:p>
        </w:tc>
        <w:tc>
          <w:tcPr>
            <w:tcW w:type="dxa" w:w="1680"/>
            <w:shd w:fill="E5E7EB"/>
            <w:tcMar>
              <w:top w:w="70" w:type="dxa"/>
              <w:start w:w="70" w:type="dxa"/>
              <w:bottom w:w="70" w:type="dxa"/>
              <w:end w:w="70" w:type="dxa"/>
            </w:tcMar>
          </w:tcPr>
          <w:p>
            <w:r>
              <w:rPr>
                <w:rFonts w:ascii="Arial" w:hAnsi="Arial"/>
                <w:b/>
                <w:sz w:val="18"/>
              </w:rPr>
              <w:t>XP</w:t>
            </w:r>
          </w:p>
        </w:tc>
      </w:tr>
      <w:tr>
        <w:tc>
          <w:tcPr>
            <w:tcW w:type="dxa" w:w="1680"/>
            <w:vAlign w:val="top"/>
            <w:tcMar>
              <w:top w:w="70" w:type="dxa"/>
              <w:start w:w="70" w:type="dxa"/>
              <w:bottom w:w="70" w:type="dxa"/>
              <w:end w:w="70" w:type="dxa"/>
            </w:tcMar>
          </w:tcPr>
          <w:p>
            <w:r>
              <w:rPr>
                <w:rFonts w:ascii="Arial" w:hAnsi="Arial"/>
                <w:sz w:val="15"/>
              </w:rPr>
              <w:t>L1</w:t>
            </w:r>
          </w:p>
        </w:tc>
        <w:tc>
          <w:tcPr>
            <w:tcW w:type="dxa" w:w="1680"/>
            <w:vAlign w:val="top"/>
            <w:tcMar>
              <w:top w:w="70" w:type="dxa"/>
              <w:start w:w="70" w:type="dxa"/>
              <w:bottom w:w="70" w:type="dxa"/>
              <w:end w:w="70" w:type="dxa"/>
            </w:tcMar>
          </w:tcPr>
          <w:p>
            <w:r>
              <w:rPr>
                <w:rFonts w:ascii="Arial" w:hAnsi="Arial"/>
                <w:sz w:val="15"/>
              </w:rPr>
              <w:t>0</w:t>
            </w:r>
          </w:p>
        </w:tc>
        <w:tc>
          <w:tcPr>
            <w:tcW w:type="dxa" w:w="1680"/>
            <w:vAlign w:val="top"/>
            <w:tcMar>
              <w:top w:w="70" w:type="dxa"/>
              <w:start w:w="70" w:type="dxa"/>
              <w:bottom w:w="70" w:type="dxa"/>
              <w:end w:w="70" w:type="dxa"/>
            </w:tcMar>
          </w:tcPr>
          <w:p>
            <w:r>
              <w:rPr>
                <w:rFonts w:ascii="Arial" w:hAnsi="Arial"/>
                <w:sz w:val="15"/>
              </w:rPr>
              <w:t>L2</w:t>
            </w:r>
          </w:p>
        </w:tc>
        <w:tc>
          <w:tcPr>
            <w:tcW w:type="dxa" w:w="1680"/>
            <w:vAlign w:val="top"/>
            <w:tcMar>
              <w:top w:w="70" w:type="dxa"/>
              <w:start w:w="70" w:type="dxa"/>
              <w:bottom w:w="70" w:type="dxa"/>
              <w:end w:w="70" w:type="dxa"/>
            </w:tcMar>
          </w:tcPr>
          <w:p>
            <w:r>
              <w:rPr>
                <w:rFonts w:ascii="Arial" w:hAnsi="Arial"/>
                <w:sz w:val="15"/>
              </w:rPr>
              <w:t>3,000</w:t>
            </w:r>
          </w:p>
        </w:tc>
        <w:tc>
          <w:tcPr>
            <w:tcW w:type="dxa" w:w="1680"/>
            <w:vAlign w:val="top"/>
            <w:tcMar>
              <w:top w:w="70" w:type="dxa"/>
              <w:start w:w="70" w:type="dxa"/>
              <w:bottom w:w="70" w:type="dxa"/>
              <w:end w:w="70" w:type="dxa"/>
            </w:tcMar>
          </w:tcPr>
          <w:p>
            <w:r>
              <w:rPr>
                <w:rFonts w:ascii="Arial" w:hAnsi="Arial"/>
                <w:sz w:val="15"/>
              </w:rPr>
              <w:t>L3</w:t>
            </w:r>
          </w:p>
        </w:tc>
        <w:tc>
          <w:tcPr>
            <w:tcW w:type="dxa" w:w="1680"/>
            <w:vAlign w:val="top"/>
            <w:tcMar>
              <w:top w:w="70" w:type="dxa"/>
              <w:start w:w="70" w:type="dxa"/>
              <w:bottom w:w="70" w:type="dxa"/>
              <w:end w:w="70" w:type="dxa"/>
            </w:tcMar>
          </w:tcPr>
          <w:p>
            <w:r>
              <w:rPr>
                <w:rFonts w:ascii="Arial" w:hAnsi="Arial"/>
                <w:sz w:val="15"/>
              </w:rPr>
              <w:t>9,000</w:t>
            </w:r>
          </w:p>
        </w:tc>
      </w:tr>
      <w:tr>
        <w:tc>
          <w:tcPr>
            <w:tcW w:type="dxa" w:w="1680"/>
            <w:vAlign w:val="top"/>
            <w:tcMar>
              <w:top w:w="70" w:type="dxa"/>
              <w:start w:w="70" w:type="dxa"/>
              <w:bottom w:w="70" w:type="dxa"/>
              <w:end w:w="70" w:type="dxa"/>
            </w:tcMar>
          </w:tcPr>
          <w:p>
            <w:r>
              <w:rPr>
                <w:rFonts w:ascii="Arial" w:hAnsi="Arial"/>
                <w:sz w:val="15"/>
              </w:rPr>
              <w:t>L4</w:t>
            </w:r>
          </w:p>
        </w:tc>
        <w:tc>
          <w:tcPr>
            <w:tcW w:type="dxa" w:w="1680"/>
            <w:vAlign w:val="top"/>
            <w:tcMar>
              <w:top w:w="70" w:type="dxa"/>
              <w:start w:w="70" w:type="dxa"/>
              <w:bottom w:w="70" w:type="dxa"/>
              <w:end w:w="70" w:type="dxa"/>
            </w:tcMar>
          </w:tcPr>
          <w:p>
            <w:r>
              <w:rPr>
                <w:rFonts w:ascii="Arial" w:hAnsi="Arial"/>
                <w:sz w:val="15"/>
              </w:rPr>
              <w:t>25,000</w:t>
            </w:r>
          </w:p>
        </w:tc>
        <w:tc>
          <w:tcPr>
            <w:tcW w:type="dxa" w:w="1680"/>
            <w:vAlign w:val="top"/>
            <w:tcMar>
              <w:top w:w="70" w:type="dxa"/>
              <w:start w:w="70" w:type="dxa"/>
              <w:bottom w:w="70" w:type="dxa"/>
              <w:end w:w="70" w:type="dxa"/>
            </w:tcMar>
          </w:tcPr>
          <w:p>
            <w:r>
              <w:rPr>
                <w:rFonts w:ascii="Arial" w:hAnsi="Arial"/>
                <w:sz w:val="15"/>
              </w:rPr>
              <w:t>L5</w:t>
            </w:r>
          </w:p>
        </w:tc>
        <w:tc>
          <w:tcPr>
            <w:tcW w:type="dxa" w:w="1680"/>
            <w:vAlign w:val="top"/>
            <w:tcMar>
              <w:top w:w="70" w:type="dxa"/>
              <w:start w:w="70" w:type="dxa"/>
              <w:bottom w:w="70" w:type="dxa"/>
              <w:end w:w="70" w:type="dxa"/>
            </w:tcMar>
          </w:tcPr>
          <w:p>
            <w:r>
              <w:rPr>
                <w:rFonts w:ascii="Arial" w:hAnsi="Arial"/>
                <w:sz w:val="15"/>
              </w:rPr>
              <w:t>60,000</w:t>
            </w:r>
          </w:p>
        </w:tc>
        <w:tc>
          <w:tcPr>
            <w:tcW w:type="dxa" w:w="1680"/>
            <w:vAlign w:val="top"/>
            <w:tcMar>
              <w:top w:w="70" w:type="dxa"/>
              <w:start w:w="70" w:type="dxa"/>
              <w:bottom w:w="70" w:type="dxa"/>
              <w:end w:w="70" w:type="dxa"/>
            </w:tcMar>
          </w:tcPr>
          <w:p>
            <w:r>
              <w:rPr>
                <w:rFonts w:ascii="Arial" w:hAnsi="Arial"/>
                <w:sz w:val="15"/>
              </w:rPr>
              <w:t>L6</w:t>
            </w:r>
          </w:p>
        </w:tc>
        <w:tc>
          <w:tcPr>
            <w:tcW w:type="dxa" w:w="1680"/>
            <w:vAlign w:val="top"/>
            <w:tcMar>
              <w:top w:w="70" w:type="dxa"/>
              <w:start w:w="70" w:type="dxa"/>
              <w:bottom w:w="70" w:type="dxa"/>
              <w:end w:w="70" w:type="dxa"/>
            </w:tcMar>
          </w:tcPr>
          <w:p>
            <w:r>
              <w:rPr>
                <w:rFonts w:ascii="Arial" w:hAnsi="Arial"/>
                <w:sz w:val="15"/>
              </w:rPr>
              <w:t>100,000</w:t>
            </w:r>
          </w:p>
        </w:tc>
      </w:tr>
      <w:tr>
        <w:tc>
          <w:tcPr>
            <w:tcW w:type="dxa" w:w="1680"/>
            <w:vAlign w:val="top"/>
            <w:tcMar>
              <w:top w:w="70" w:type="dxa"/>
              <w:start w:w="70" w:type="dxa"/>
              <w:bottom w:w="70" w:type="dxa"/>
              <w:end w:w="70" w:type="dxa"/>
            </w:tcMar>
          </w:tcPr>
          <w:p>
            <w:r>
              <w:rPr>
                <w:rFonts w:ascii="Arial" w:hAnsi="Arial"/>
                <w:sz w:val="15"/>
              </w:rPr>
              <w:t>L7</w:t>
            </w:r>
          </w:p>
        </w:tc>
        <w:tc>
          <w:tcPr>
            <w:tcW w:type="dxa" w:w="1680"/>
            <w:vAlign w:val="top"/>
            <w:tcMar>
              <w:top w:w="70" w:type="dxa"/>
              <w:start w:w="70" w:type="dxa"/>
              <w:bottom w:w="70" w:type="dxa"/>
              <w:end w:w="70" w:type="dxa"/>
            </w:tcMar>
          </w:tcPr>
          <w:p>
            <w:r>
              <w:rPr>
                <w:rFonts w:ascii="Arial" w:hAnsi="Arial"/>
                <w:sz w:val="15"/>
              </w:rPr>
              <w:t>150,000</w:t>
            </w:r>
          </w:p>
        </w:tc>
        <w:tc>
          <w:tcPr>
            <w:tcW w:type="dxa" w:w="1680"/>
            <w:vAlign w:val="top"/>
            <w:tcMar>
              <w:top w:w="70" w:type="dxa"/>
              <w:start w:w="70" w:type="dxa"/>
              <w:bottom w:w="70" w:type="dxa"/>
              <w:end w:w="70" w:type="dxa"/>
            </w:tcMar>
          </w:tcPr>
          <w:p>
            <w:r>
              <w:rPr>
                <w:rFonts w:ascii="Arial" w:hAnsi="Arial"/>
                <w:sz w:val="15"/>
              </w:rPr>
              <w:t>L8</w:t>
            </w:r>
          </w:p>
        </w:tc>
        <w:tc>
          <w:tcPr>
            <w:tcW w:type="dxa" w:w="1680"/>
            <w:vAlign w:val="top"/>
            <w:tcMar>
              <w:top w:w="70" w:type="dxa"/>
              <w:start w:w="70" w:type="dxa"/>
              <w:bottom w:w="70" w:type="dxa"/>
              <w:end w:w="70" w:type="dxa"/>
            </w:tcMar>
          </w:tcPr>
          <w:p>
            <w:r>
              <w:rPr>
                <w:rFonts w:ascii="Arial" w:hAnsi="Arial"/>
                <w:sz w:val="15"/>
              </w:rPr>
              <w:t>210,000</w:t>
            </w:r>
          </w:p>
        </w:tc>
        <w:tc>
          <w:tcPr>
            <w:tcW w:type="dxa" w:w="1680"/>
            <w:vAlign w:val="top"/>
            <w:tcMar>
              <w:top w:w="70" w:type="dxa"/>
              <w:start w:w="70" w:type="dxa"/>
              <w:bottom w:w="70" w:type="dxa"/>
              <w:end w:w="70" w:type="dxa"/>
            </w:tcMar>
          </w:tcPr>
          <w:p>
            <w:r>
              <w:rPr>
                <w:rFonts w:ascii="Arial" w:hAnsi="Arial"/>
                <w:sz w:val="15"/>
              </w:rPr>
              <w:t>L9</w:t>
            </w:r>
          </w:p>
        </w:tc>
        <w:tc>
          <w:tcPr>
            <w:tcW w:type="dxa" w:w="1680"/>
            <w:vAlign w:val="top"/>
            <w:tcMar>
              <w:top w:w="70" w:type="dxa"/>
              <w:start w:w="70" w:type="dxa"/>
              <w:bottom w:w="70" w:type="dxa"/>
              <w:end w:w="70" w:type="dxa"/>
            </w:tcMar>
          </w:tcPr>
          <w:p>
            <w:r>
              <w:rPr>
                <w:rFonts w:ascii="Arial" w:hAnsi="Arial"/>
                <w:sz w:val="15"/>
              </w:rPr>
              <w:t>290,000</w:t>
            </w:r>
          </w:p>
        </w:tc>
      </w:tr>
      <w:tr>
        <w:tc>
          <w:tcPr>
            <w:tcW w:type="dxa" w:w="1680"/>
            <w:vAlign w:val="top"/>
            <w:tcMar>
              <w:top w:w="70" w:type="dxa"/>
              <w:start w:w="70" w:type="dxa"/>
              <w:bottom w:w="70" w:type="dxa"/>
              <w:end w:w="70" w:type="dxa"/>
            </w:tcMar>
          </w:tcPr>
          <w:p>
            <w:r>
              <w:rPr>
                <w:rFonts w:ascii="Arial" w:hAnsi="Arial"/>
                <w:sz w:val="15"/>
              </w:rPr>
              <w:t>L10</w:t>
            </w:r>
          </w:p>
        </w:tc>
        <w:tc>
          <w:tcPr>
            <w:tcW w:type="dxa" w:w="1680"/>
            <w:vAlign w:val="top"/>
            <w:tcMar>
              <w:top w:w="70" w:type="dxa"/>
              <w:start w:w="70" w:type="dxa"/>
              <w:bottom w:w="70" w:type="dxa"/>
              <w:end w:w="70" w:type="dxa"/>
            </w:tcMar>
          </w:tcPr>
          <w:p>
            <w:r>
              <w:rPr>
                <w:rFonts w:ascii="Arial" w:hAnsi="Arial"/>
                <w:sz w:val="15"/>
              </w:rPr>
              <w:t>400,000</w:t>
            </w:r>
          </w:p>
        </w:tc>
        <w:tc>
          <w:tcPr>
            <w:tcW w:type="dxa" w:w="1680"/>
            <w:vAlign w:val="top"/>
            <w:tcMar>
              <w:top w:w="70" w:type="dxa"/>
              <w:start w:w="70" w:type="dxa"/>
              <w:bottom w:w="70" w:type="dxa"/>
              <w:end w:w="70" w:type="dxa"/>
            </w:tcMar>
          </w:tcPr>
          <w:p>
            <w:r>
              <w:rPr>
                <w:rFonts w:ascii="Arial" w:hAnsi="Arial"/>
                <w:sz w:val="15"/>
              </w:rPr>
            </w:r>
          </w:p>
        </w:tc>
        <w:tc>
          <w:tcPr>
            <w:tcW w:type="dxa" w:w="1680"/>
            <w:vAlign w:val="top"/>
            <w:tcMar>
              <w:top w:w="70" w:type="dxa"/>
              <w:start w:w="70" w:type="dxa"/>
              <w:bottom w:w="70" w:type="dxa"/>
              <w:end w:w="70" w:type="dxa"/>
            </w:tcMar>
          </w:tcPr>
          <w:p>
            <w:r>
              <w:rPr>
                <w:rFonts w:ascii="Arial" w:hAnsi="Arial"/>
                <w:sz w:val="15"/>
              </w:rPr>
            </w:r>
          </w:p>
        </w:tc>
        <w:tc>
          <w:tcPr>
            <w:tcW w:type="dxa" w:w="1680"/>
            <w:vAlign w:val="top"/>
            <w:tcMar>
              <w:top w:w="70" w:type="dxa"/>
              <w:start w:w="70" w:type="dxa"/>
              <w:bottom w:w="70" w:type="dxa"/>
              <w:end w:w="70" w:type="dxa"/>
            </w:tcMar>
          </w:tcPr>
          <w:p>
            <w:r>
              <w:rPr>
                <w:rFonts w:ascii="Arial" w:hAnsi="Arial"/>
                <w:sz w:val="15"/>
              </w:rPr>
            </w:r>
          </w:p>
        </w:tc>
        <w:tc>
          <w:tcPr>
            <w:tcW w:type="dxa" w:w="1680"/>
            <w:vAlign w:val="top"/>
            <w:tcMar>
              <w:top w:w="70" w:type="dxa"/>
              <w:start w:w="70" w:type="dxa"/>
              <w:bottom w:w="70" w:type="dxa"/>
              <w:end w:w="70" w:type="dxa"/>
            </w:tcMar>
          </w:tcPr>
          <w:p>
            <w:r>
              <w:rPr>
                <w:rFonts w:ascii="Arial" w:hAnsi="Arial"/>
                <w:sz w:val="15"/>
              </w:rPr>
            </w:r>
          </w:p>
        </w:tc>
      </w:tr>
    </w:tbl>
    <w:p/>
    <w:p>
      <w:pPr>
        <w:pStyle w:val="Heading3"/>
      </w:pPr>
      <w:r>
        <w:t>5.7 HOTF incremental XP</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5E7EB"/>
            <w:tcMar>
              <w:top w:w="70" w:type="dxa"/>
              <w:start w:w="70" w:type="dxa"/>
              <w:bottom w:w="70" w:type="dxa"/>
              <w:end w:w="70" w:type="dxa"/>
            </w:tcMar>
          </w:tcPr>
          <w:p>
            <w:r>
              <w:rPr>
                <w:rFonts w:ascii="Arial" w:hAnsi="Arial"/>
                <w:b/>
                <w:sz w:val="18"/>
              </w:rPr>
              <w:t>Level</w:t>
            </w:r>
          </w:p>
        </w:tc>
        <w:tc>
          <w:tcPr>
            <w:tcW w:type="dxa" w:w="1680"/>
            <w:shd w:fill="E5E7EB"/>
            <w:tcMar>
              <w:top w:w="70" w:type="dxa"/>
              <w:start w:w="70" w:type="dxa"/>
              <w:bottom w:w="70" w:type="dxa"/>
              <w:end w:w="70" w:type="dxa"/>
            </w:tcMar>
          </w:tcPr>
          <w:p>
            <w:r>
              <w:rPr>
                <w:rFonts w:ascii="Arial" w:hAnsi="Arial"/>
                <w:b/>
                <w:sz w:val="18"/>
              </w:rPr>
              <w:t>XP</w:t>
            </w:r>
          </w:p>
        </w:tc>
        <w:tc>
          <w:tcPr>
            <w:tcW w:type="dxa" w:w="1680"/>
            <w:shd w:fill="E5E7EB"/>
            <w:tcMar>
              <w:top w:w="70" w:type="dxa"/>
              <w:start w:w="70" w:type="dxa"/>
              <w:bottom w:w="70" w:type="dxa"/>
              <w:end w:w="70" w:type="dxa"/>
            </w:tcMar>
          </w:tcPr>
          <w:p>
            <w:r>
              <w:rPr>
                <w:rFonts w:ascii="Arial" w:hAnsi="Arial"/>
                <w:b/>
                <w:sz w:val="18"/>
              </w:rPr>
              <w:t>Level</w:t>
            </w:r>
          </w:p>
        </w:tc>
        <w:tc>
          <w:tcPr>
            <w:tcW w:type="dxa" w:w="1680"/>
            <w:shd w:fill="E5E7EB"/>
            <w:tcMar>
              <w:top w:w="70" w:type="dxa"/>
              <w:start w:w="70" w:type="dxa"/>
              <w:bottom w:w="70" w:type="dxa"/>
              <w:end w:w="70" w:type="dxa"/>
            </w:tcMar>
          </w:tcPr>
          <w:p>
            <w:r>
              <w:rPr>
                <w:rFonts w:ascii="Arial" w:hAnsi="Arial"/>
                <w:b/>
                <w:sz w:val="18"/>
              </w:rPr>
              <w:t>XP</w:t>
            </w:r>
          </w:p>
        </w:tc>
        <w:tc>
          <w:tcPr>
            <w:tcW w:type="dxa" w:w="1680"/>
            <w:shd w:fill="E5E7EB"/>
            <w:tcMar>
              <w:top w:w="70" w:type="dxa"/>
              <w:start w:w="70" w:type="dxa"/>
              <w:bottom w:w="70" w:type="dxa"/>
              <w:end w:w="70" w:type="dxa"/>
            </w:tcMar>
          </w:tcPr>
          <w:p>
            <w:r>
              <w:rPr>
                <w:rFonts w:ascii="Arial" w:hAnsi="Arial"/>
                <w:b/>
                <w:sz w:val="18"/>
              </w:rPr>
              <w:t>Level</w:t>
            </w:r>
          </w:p>
        </w:tc>
        <w:tc>
          <w:tcPr>
            <w:tcW w:type="dxa" w:w="1680"/>
            <w:shd w:fill="E5E7EB"/>
            <w:tcMar>
              <w:top w:w="70" w:type="dxa"/>
              <w:start w:w="70" w:type="dxa"/>
              <w:bottom w:w="70" w:type="dxa"/>
              <w:end w:w="70" w:type="dxa"/>
            </w:tcMar>
          </w:tcPr>
          <w:p>
            <w:r>
              <w:rPr>
                <w:rFonts w:ascii="Arial" w:hAnsi="Arial"/>
                <w:b/>
                <w:sz w:val="18"/>
              </w:rPr>
              <w:t>XP</w:t>
            </w:r>
          </w:p>
        </w:tc>
      </w:tr>
      <w:tr>
        <w:tc>
          <w:tcPr>
            <w:tcW w:type="dxa" w:w="1680"/>
            <w:vAlign w:val="top"/>
            <w:tcMar>
              <w:top w:w="70" w:type="dxa"/>
              <w:start w:w="70" w:type="dxa"/>
              <w:bottom w:w="70" w:type="dxa"/>
              <w:end w:w="70" w:type="dxa"/>
            </w:tcMar>
          </w:tcPr>
          <w:p>
            <w:r>
              <w:rPr>
                <w:rFonts w:ascii="Arial" w:hAnsi="Arial"/>
                <w:sz w:val="15"/>
              </w:rPr>
              <w:t>L1</w:t>
            </w:r>
          </w:p>
        </w:tc>
        <w:tc>
          <w:tcPr>
            <w:tcW w:type="dxa" w:w="1680"/>
            <w:vAlign w:val="top"/>
            <w:tcMar>
              <w:top w:w="70" w:type="dxa"/>
              <w:start w:w="70" w:type="dxa"/>
              <w:bottom w:w="70" w:type="dxa"/>
              <w:end w:w="70" w:type="dxa"/>
            </w:tcMar>
          </w:tcPr>
          <w:p>
            <w:r>
              <w:rPr>
                <w:rFonts w:ascii="Arial" w:hAnsi="Arial"/>
                <w:sz w:val="15"/>
              </w:rPr>
              <w:t>0</w:t>
            </w:r>
          </w:p>
        </w:tc>
        <w:tc>
          <w:tcPr>
            <w:tcW w:type="dxa" w:w="1680"/>
            <w:vAlign w:val="top"/>
            <w:tcMar>
              <w:top w:w="70" w:type="dxa"/>
              <w:start w:w="70" w:type="dxa"/>
              <w:bottom w:w="70" w:type="dxa"/>
              <w:end w:w="70" w:type="dxa"/>
            </w:tcMar>
          </w:tcPr>
          <w:p>
            <w:r>
              <w:rPr>
                <w:rFonts w:ascii="Arial" w:hAnsi="Arial"/>
                <w:sz w:val="15"/>
              </w:rPr>
              <w:t>L2</w:t>
            </w:r>
          </w:p>
        </w:tc>
        <w:tc>
          <w:tcPr>
            <w:tcW w:type="dxa" w:w="1680"/>
            <w:vAlign w:val="top"/>
            <w:tcMar>
              <w:top w:w="70" w:type="dxa"/>
              <w:start w:w="70" w:type="dxa"/>
              <w:bottom w:w="70" w:type="dxa"/>
              <w:end w:w="70" w:type="dxa"/>
            </w:tcMar>
          </w:tcPr>
          <w:p>
            <w:r>
              <w:rPr>
                <w:rFonts w:ascii="Arial" w:hAnsi="Arial"/>
                <w:sz w:val="15"/>
              </w:rPr>
              <w:t>3,000</w:t>
            </w:r>
          </w:p>
        </w:tc>
        <w:tc>
          <w:tcPr>
            <w:tcW w:type="dxa" w:w="1680"/>
            <w:vAlign w:val="top"/>
            <w:tcMar>
              <w:top w:w="70" w:type="dxa"/>
              <w:start w:w="70" w:type="dxa"/>
              <w:bottom w:w="70" w:type="dxa"/>
              <w:end w:w="70" w:type="dxa"/>
            </w:tcMar>
          </w:tcPr>
          <w:p>
            <w:r>
              <w:rPr>
                <w:rFonts w:ascii="Arial" w:hAnsi="Arial"/>
                <w:sz w:val="15"/>
              </w:rPr>
              <w:t>L3</w:t>
            </w:r>
          </w:p>
        </w:tc>
        <w:tc>
          <w:tcPr>
            <w:tcW w:type="dxa" w:w="1680"/>
            <w:vAlign w:val="top"/>
            <w:tcMar>
              <w:top w:w="70" w:type="dxa"/>
              <w:start w:w="70" w:type="dxa"/>
              <w:bottom w:w="70" w:type="dxa"/>
              <w:end w:w="70" w:type="dxa"/>
            </w:tcMar>
          </w:tcPr>
          <w:p>
            <w:r>
              <w:rPr>
                <w:rFonts w:ascii="Arial" w:hAnsi="Arial"/>
                <w:sz w:val="15"/>
              </w:rPr>
              <w:t>9,000</w:t>
            </w:r>
          </w:p>
        </w:tc>
      </w:tr>
      <w:tr>
        <w:tc>
          <w:tcPr>
            <w:tcW w:type="dxa" w:w="1680"/>
            <w:vAlign w:val="top"/>
            <w:tcMar>
              <w:top w:w="70" w:type="dxa"/>
              <w:start w:w="70" w:type="dxa"/>
              <w:bottom w:w="70" w:type="dxa"/>
              <w:end w:w="70" w:type="dxa"/>
            </w:tcMar>
          </w:tcPr>
          <w:p>
            <w:r>
              <w:rPr>
                <w:rFonts w:ascii="Arial" w:hAnsi="Arial"/>
                <w:sz w:val="15"/>
              </w:rPr>
              <w:t>L4</w:t>
            </w:r>
          </w:p>
        </w:tc>
        <w:tc>
          <w:tcPr>
            <w:tcW w:type="dxa" w:w="1680"/>
            <w:vAlign w:val="top"/>
            <w:tcMar>
              <w:top w:w="70" w:type="dxa"/>
              <w:start w:w="70" w:type="dxa"/>
              <w:bottom w:w="70" w:type="dxa"/>
              <w:end w:w="70" w:type="dxa"/>
            </w:tcMar>
          </w:tcPr>
          <w:p>
            <w:r>
              <w:rPr>
                <w:rFonts w:ascii="Arial" w:hAnsi="Arial"/>
                <w:sz w:val="15"/>
              </w:rPr>
              <w:t>25,000</w:t>
            </w:r>
          </w:p>
        </w:tc>
        <w:tc>
          <w:tcPr>
            <w:tcW w:type="dxa" w:w="1680"/>
            <w:vAlign w:val="top"/>
            <w:tcMar>
              <w:top w:w="70" w:type="dxa"/>
              <w:start w:w="70" w:type="dxa"/>
              <w:bottom w:w="70" w:type="dxa"/>
              <w:end w:w="70" w:type="dxa"/>
            </w:tcMar>
          </w:tcPr>
          <w:p>
            <w:r>
              <w:rPr>
                <w:rFonts w:ascii="Arial" w:hAnsi="Arial"/>
                <w:sz w:val="15"/>
              </w:rPr>
              <w:t>L5</w:t>
            </w:r>
          </w:p>
        </w:tc>
        <w:tc>
          <w:tcPr>
            <w:tcW w:type="dxa" w:w="1680"/>
            <w:vAlign w:val="top"/>
            <w:tcMar>
              <w:top w:w="70" w:type="dxa"/>
              <w:start w:w="70" w:type="dxa"/>
              <w:bottom w:w="70" w:type="dxa"/>
              <w:end w:w="70" w:type="dxa"/>
            </w:tcMar>
          </w:tcPr>
          <w:p>
            <w:r>
              <w:rPr>
                <w:rFonts w:ascii="Arial" w:hAnsi="Arial"/>
                <w:sz w:val="15"/>
              </w:rPr>
              <w:t>60,000</w:t>
            </w:r>
          </w:p>
        </w:tc>
        <w:tc>
          <w:tcPr>
            <w:tcW w:type="dxa" w:w="1680"/>
            <w:vAlign w:val="top"/>
            <w:tcMar>
              <w:top w:w="70" w:type="dxa"/>
              <w:start w:w="70" w:type="dxa"/>
              <w:bottom w:w="70" w:type="dxa"/>
              <w:end w:w="70" w:type="dxa"/>
            </w:tcMar>
          </w:tcPr>
          <w:p>
            <w:r>
              <w:rPr>
                <w:rFonts w:ascii="Arial" w:hAnsi="Arial"/>
                <w:sz w:val="15"/>
              </w:rPr>
              <w:t>L6</w:t>
            </w:r>
          </w:p>
        </w:tc>
        <w:tc>
          <w:tcPr>
            <w:tcW w:type="dxa" w:w="1680"/>
            <w:vAlign w:val="top"/>
            <w:tcMar>
              <w:top w:w="70" w:type="dxa"/>
              <w:start w:w="70" w:type="dxa"/>
              <w:bottom w:w="70" w:type="dxa"/>
              <w:end w:w="70" w:type="dxa"/>
            </w:tcMar>
          </w:tcPr>
          <w:p>
            <w:r>
              <w:rPr>
                <w:rFonts w:ascii="Arial" w:hAnsi="Arial"/>
                <w:sz w:val="15"/>
              </w:rPr>
              <w:t>100,000</w:t>
            </w:r>
          </w:p>
        </w:tc>
      </w:tr>
      <w:tr>
        <w:tc>
          <w:tcPr>
            <w:tcW w:type="dxa" w:w="1680"/>
            <w:vAlign w:val="top"/>
            <w:tcMar>
              <w:top w:w="70" w:type="dxa"/>
              <w:start w:w="70" w:type="dxa"/>
              <w:bottom w:w="70" w:type="dxa"/>
              <w:end w:w="70" w:type="dxa"/>
            </w:tcMar>
          </w:tcPr>
          <w:p>
            <w:r>
              <w:rPr>
                <w:rFonts w:ascii="Arial" w:hAnsi="Arial"/>
                <w:sz w:val="15"/>
              </w:rPr>
              <w:t>L7</w:t>
            </w:r>
          </w:p>
        </w:tc>
        <w:tc>
          <w:tcPr>
            <w:tcW w:type="dxa" w:w="1680"/>
            <w:vAlign w:val="top"/>
            <w:tcMar>
              <w:top w:w="70" w:type="dxa"/>
              <w:start w:w="70" w:type="dxa"/>
              <w:bottom w:w="70" w:type="dxa"/>
              <w:end w:w="70" w:type="dxa"/>
            </w:tcMar>
          </w:tcPr>
          <w:p>
            <w:r>
              <w:rPr>
                <w:rFonts w:ascii="Arial" w:hAnsi="Arial"/>
                <w:sz w:val="15"/>
              </w:rPr>
              <w:t>150,000</w:t>
            </w:r>
          </w:p>
        </w:tc>
        <w:tc>
          <w:tcPr>
            <w:tcW w:type="dxa" w:w="1680"/>
            <w:vAlign w:val="top"/>
            <w:tcMar>
              <w:top w:w="70" w:type="dxa"/>
              <w:start w:w="70" w:type="dxa"/>
              <w:bottom w:w="70" w:type="dxa"/>
              <w:end w:w="70" w:type="dxa"/>
            </w:tcMar>
          </w:tcPr>
          <w:p>
            <w:r>
              <w:rPr>
                <w:rFonts w:ascii="Arial" w:hAnsi="Arial"/>
                <w:sz w:val="15"/>
              </w:rPr>
            </w:r>
          </w:p>
        </w:tc>
        <w:tc>
          <w:tcPr>
            <w:tcW w:type="dxa" w:w="1680"/>
            <w:vAlign w:val="top"/>
            <w:tcMar>
              <w:top w:w="70" w:type="dxa"/>
              <w:start w:w="70" w:type="dxa"/>
              <w:bottom w:w="70" w:type="dxa"/>
              <w:end w:w="70" w:type="dxa"/>
            </w:tcMar>
          </w:tcPr>
          <w:p>
            <w:r>
              <w:rPr>
                <w:rFonts w:ascii="Arial" w:hAnsi="Arial"/>
                <w:sz w:val="15"/>
              </w:rPr>
            </w:r>
          </w:p>
        </w:tc>
        <w:tc>
          <w:tcPr>
            <w:tcW w:type="dxa" w:w="1680"/>
            <w:vAlign w:val="top"/>
            <w:tcMar>
              <w:top w:w="70" w:type="dxa"/>
              <w:start w:w="70" w:type="dxa"/>
              <w:bottom w:w="70" w:type="dxa"/>
              <w:end w:w="70" w:type="dxa"/>
            </w:tcMar>
          </w:tcPr>
          <w:p>
            <w:r>
              <w:rPr>
                <w:rFonts w:ascii="Arial" w:hAnsi="Arial"/>
                <w:sz w:val="15"/>
              </w:rPr>
            </w:r>
          </w:p>
        </w:tc>
        <w:tc>
          <w:tcPr>
            <w:tcW w:type="dxa" w:w="1680"/>
            <w:vAlign w:val="top"/>
            <w:tcMar>
              <w:top w:w="70" w:type="dxa"/>
              <w:start w:w="70" w:type="dxa"/>
              <w:bottom w:w="70" w:type="dxa"/>
              <w:end w:w="70" w:type="dxa"/>
            </w:tcMar>
          </w:tcPr>
          <w:p>
            <w:r>
              <w:rPr>
                <w:rFonts w:ascii="Arial" w:hAnsi="Arial"/>
                <w:sz w:val="15"/>
              </w:rPr>
            </w:r>
          </w:p>
        </w:tc>
      </w:tr>
    </w:tbl>
    <w:p/>
    <w:p>
      <w:pPr>
        <w:pStyle w:val="Heading2"/>
      </w:pPr>
      <w:r>
        <w:t>5.8 Skill caps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E5E7EB"/>
            <w:tcMar>
              <w:top w:w="70" w:type="dxa"/>
              <w:start w:w="70" w:type="dxa"/>
              <w:bottom w:w="70" w:type="dxa"/>
              <w:end w:w="70" w:type="dxa"/>
            </w:tcMar>
          </w:tcPr>
          <w:p>
            <w:r>
              <w:rPr>
                <w:rFonts w:ascii="Arial" w:hAnsi="Arial"/>
                <w:b/>
                <w:sz w:val="18"/>
              </w:rPr>
              <w:t>Skill</w:t>
            </w:r>
          </w:p>
        </w:tc>
        <w:tc>
          <w:tcPr>
            <w:tcW w:type="dxa" w:w="1584"/>
            <w:shd w:fill="E5E7EB"/>
            <w:tcMar>
              <w:top w:w="70" w:type="dxa"/>
              <w:start w:w="70" w:type="dxa"/>
              <w:bottom w:w="70" w:type="dxa"/>
              <w:end w:w="70" w:type="dxa"/>
            </w:tcMar>
          </w:tcPr>
          <w:p>
            <w:r>
              <w:rPr>
                <w:rFonts w:ascii="Arial" w:hAnsi="Arial"/>
                <w:b/>
                <w:sz w:val="18"/>
              </w:rPr>
              <w:t>Base cap</w:t>
            </w:r>
          </w:p>
        </w:tc>
        <w:tc>
          <w:tcPr>
            <w:tcW w:type="dxa" w:w="6768"/>
            <w:shd w:fill="E5E7EB"/>
            <w:tcMar>
              <w:top w:w="70" w:type="dxa"/>
              <w:start w:w="70" w:type="dxa"/>
              <w:bottom w:w="70" w:type="dxa"/>
              <w:end w:w="70" w:type="dxa"/>
            </w:tcMar>
          </w:tcPr>
          <w:p>
            <w:r>
              <w:rPr>
                <w:rFonts w:ascii="Arial" w:hAnsi="Arial"/>
                <w:b/>
                <w:sz w:val="18"/>
              </w:rPr>
              <w:t>Phase 1 adjustment</w:t>
            </w:r>
          </w:p>
        </w:tc>
      </w:tr>
      <w:tr>
        <w:tc>
          <w:tcPr>
            <w:tcW w:type="dxa" w:w="2160"/>
            <w:vAlign w:val="top"/>
            <w:tcMar>
              <w:top w:w="70" w:type="dxa"/>
              <w:start w:w="70" w:type="dxa"/>
              <w:bottom w:w="70" w:type="dxa"/>
              <w:end w:w="70" w:type="dxa"/>
            </w:tcMar>
          </w:tcPr>
          <w:p>
            <w:r>
              <w:rPr>
                <w:rFonts w:ascii="Arial" w:hAnsi="Arial"/>
                <w:sz w:val="17"/>
              </w:rPr>
              <w:t>farming</w:t>
            </w:r>
          </w:p>
        </w:tc>
        <w:tc>
          <w:tcPr>
            <w:tcW w:type="dxa" w:w="1584"/>
            <w:vAlign w:val="top"/>
            <w:tcMar>
              <w:top w:w="70" w:type="dxa"/>
              <w:start w:w="70" w:type="dxa"/>
              <w:bottom w:w="70" w:type="dxa"/>
              <w:end w:w="70" w:type="dxa"/>
            </w:tcMar>
          </w:tcPr>
          <w:p>
            <w:r>
              <w:rPr>
                <w:rFonts w:ascii="Arial" w:hAnsi="Arial"/>
                <w:sz w:val="17"/>
              </w:rPr>
              <w:t>50</w:t>
            </w:r>
          </w:p>
        </w:tc>
        <w:tc>
          <w:tcPr>
            <w:tcW w:type="dxa" w:w="6768"/>
            <w:vAlign w:val="top"/>
            <w:tcMar>
              <w:top w:w="70" w:type="dxa"/>
              <w:start w:w="70" w:type="dxa"/>
              <w:bottom w:w="70" w:type="dxa"/>
              <w:end w:w="70" w:type="dxa"/>
            </w:tcMar>
          </w:tcPr>
          <w:p>
            <w:r>
              <w:rPr>
                <w:rFonts w:ascii="Arial" w:hAnsi="Arial"/>
                <w:sz w:val="17"/>
              </w:rPr>
              <w:t>+ member.jacobs_contest.perks.farming_level_cap; hard maximum 60</w:t>
            </w:r>
          </w:p>
        </w:tc>
      </w:tr>
      <w:tr>
        <w:tc>
          <w:tcPr>
            <w:tcW w:type="dxa" w:w="2160"/>
            <w:vAlign w:val="top"/>
            <w:tcMar>
              <w:top w:w="70" w:type="dxa"/>
              <w:start w:w="70" w:type="dxa"/>
              <w:bottom w:w="70" w:type="dxa"/>
              <w:end w:w="70" w:type="dxa"/>
            </w:tcMar>
          </w:tcPr>
          <w:p>
            <w:r>
              <w:rPr>
                <w:rFonts w:ascii="Arial" w:hAnsi="Arial"/>
                <w:sz w:val="17"/>
              </w:rPr>
              <w:t>mining</w:t>
            </w:r>
          </w:p>
        </w:tc>
        <w:tc>
          <w:tcPr>
            <w:tcW w:type="dxa" w:w="1584"/>
            <w:vAlign w:val="top"/>
            <w:tcMar>
              <w:top w:w="70" w:type="dxa"/>
              <w:start w:w="70" w:type="dxa"/>
              <w:bottom w:w="70" w:type="dxa"/>
              <w:end w:w="70" w:type="dxa"/>
            </w:tcMar>
          </w:tcPr>
          <w:p>
            <w:r>
              <w:rPr>
                <w:rFonts w:ascii="Arial" w:hAnsi="Arial"/>
                <w:sz w:val="17"/>
              </w:rPr>
              <w:t>60</w:t>
            </w:r>
          </w:p>
        </w:tc>
        <w:tc>
          <w:tcPr>
            <w:tcW w:type="dxa" w:w="6768"/>
            <w:vAlign w:val="top"/>
            <w:tcMar>
              <w:top w:w="70" w:type="dxa"/>
              <w:start w:w="70" w:type="dxa"/>
              <w:bottom w:w="70" w:type="dxa"/>
              <w:end w:w="70" w:type="dxa"/>
            </w:tcMar>
          </w:tcPr>
          <w:p>
            <w:r>
              <w:rPr>
                <w:rFonts w:ascii="Arial" w:hAnsi="Arial"/>
                <w:sz w:val="17"/>
              </w:rPr>
              <w:t>none</w:t>
            </w:r>
          </w:p>
        </w:tc>
      </w:tr>
      <w:tr>
        <w:tc>
          <w:tcPr>
            <w:tcW w:type="dxa" w:w="2160"/>
            <w:vAlign w:val="top"/>
            <w:tcMar>
              <w:top w:w="70" w:type="dxa"/>
              <w:start w:w="70" w:type="dxa"/>
              <w:bottom w:w="70" w:type="dxa"/>
              <w:end w:w="70" w:type="dxa"/>
            </w:tcMar>
          </w:tcPr>
          <w:p>
            <w:r>
              <w:rPr>
                <w:rFonts w:ascii="Arial" w:hAnsi="Arial"/>
                <w:sz w:val="17"/>
              </w:rPr>
              <w:t>combat</w:t>
            </w:r>
          </w:p>
        </w:tc>
        <w:tc>
          <w:tcPr>
            <w:tcW w:type="dxa" w:w="1584"/>
            <w:vAlign w:val="top"/>
            <w:tcMar>
              <w:top w:w="70" w:type="dxa"/>
              <w:start w:w="70" w:type="dxa"/>
              <w:bottom w:w="70" w:type="dxa"/>
              <w:end w:w="70" w:type="dxa"/>
            </w:tcMar>
          </w:tcPr>
          <w:p>
            <w:r>
              <w:rPr>
                <w:rFonts w:ascii="Arial" w:hAnsi="Arial"/>
                <w:sz w:val="17"/>
              </w:rPr>
              <w:t>60</w:t>
            </w:r>
          </w:p>
        </w:tc>
        <w:tc>
          <w:tcPr>
            <w:tcW w:type="dxa" w:w="6768"/>
            <w:vAlign w:val="top"/>
            <w:tcMar>
              <w:top w:w="70" w:type="dxa"/>
              <w:start w:w="70" w:type="dxa"/>
              <w:bottom w:w="70" w:type="dxa"/>
              <w:end w:w="70" w:type="dxa"/>
            </w:tcMar>
          </w:tcPr>
          <w:p>
            <w:r>
              <w:rPr>
                <w:rFonts w:ascii="Arial" w:hAnsi="Arial"/>
                <w:sz w:val="17"/>
              </w:rPr>
              <w:t>none</w:t>
            </w:r>
          </w:p>
        </w:tc>
      </w:tr>
      <w:tr>
        <w:tc>
          <w:tcPr>
            <w:tcW w:type="dxa" w:w="2160"/>
            <w:vAlign w:val="top"/>
            <w:tcMar>
              <w:top w:w="70" w:type="dxa"/>
              <w:start w:w="70" w:type="dxa"/>
              <w:bottom w:w="70" w:type="dxa"/>
              <w:end w:w="70" w:type="dxa"/>
            </w:tcMar>
          </w:tcPr>
          <w:p>
            <w:r>
              <w:rPr>
                <w:rFonts w:ascii="Arial" w:hAnsi="Arial"/>
                <w:sz w:val="17"/>
              </w:rPr>
              <w:t>foraging</w:t>
            </w:r>
          </w:p>
        </w:tc>
        <w:tc>
          <w:tcPr>
            <w:tcW w:type="dxa" w:w="1584"/>
            <w:vAlign w:val="top"/>
            <w:tcMar>
              <w:top w:w="70" w:type="dxa"/>
              <w:start w:w="70" w:type="dxa"/>
              <w:bottom w:w="70" w:type="dxa"/>
              <w:end w:w="70" w:type="dxa"/>
            </w:tcMar>
          </w:tcPr>
          <w:p>
            <w:r>
              <w:rPr>
                <w:rFonts w:ascii="Arial" w:hAnsi="Arial"/>
                <w:sz w:val="17"/>
              </w:rPr>
              <w:t>50</w:t>
            </w:r>
          </w:p>
        </w:tc>
        <w:tc>
          <w:tcPr>
            <w:tcW w:type="dxa" w:w="6768"/>
            <w:vAlign w:val="top"/>
            <w:tcMar>
              <w:top w:w="70" w:type="dxa"/>
              <w:start w:w="70" w:type="dxa"/>
              <w:bottom w:w="70" w:type="dxa"/>
              <w:end w:w="70" w:type="dxa"/>
            </w:tcMar>
          </w:tcPr>
          <w:p>
            <w:r>
              <w:rPr>
                <w:rFonts w:ascii="Arial" w:hAnsi="Arial"/>
                <w:sz w:val="17"/>
              </w:rPr>
              <w:t>SkyCrypt has a newer effective cap path; Phase 1 may display max 57 if desired, but do not block implementation on special unlock logic</w:t>
            </w:r>
          </w:p>
        </w:tc>
      </w:tr>
      <w:tr>
        <w:tc>
          <w:tcPr>
            <w:tcW w:type="dxa" w:w="2160"/>
            <w:vAlign w:val="top"/>
            <w:tcMar>
              <w:top w:w="70" w:type="dxa"/>
              <w:start w:w="70" w:type="dxa"/>
              <w:bottom w:w="70" w:type="dxa"/>
              <w:end w:w="70" w:type="dxa"/>
            </w:tcMar>
          </w:tcPr>
          <w:p>
            <w:r>
              <w:rPr>
                <w:rFonts w:ascii="Arial" w:hAnsi="Arial"/>
                <w:sz w:val="17"/>
              </w:rPr>
              <w:t>fishing</w:t>
            </w:r>
          </w:p>
        </w:tc>
        <w:tc>
          <w:tcPr>
            <w:tcW w:type="dxa" w:w="1584"/>
            <w:vAlign w:val="top"/>
            <w:tcMar>
              <w:top w:w="70" w:type="dxa"/>
              <w:start w:w="70" w:type="dxa"/>
              <w:bottom w:w="70" w:type="dxa"/>
              <w:end w:w="70" w:type="dxa"/>
            </w:tcMar>
          </w:tcPr>
          <w:p>
            <w:r>
              <w:rPr>
                <w:rFonts w:ascii="Arial" w:hAnsi="Arial"/>
                <w:sz w:val="17"/>
              </w:rPr>
              <w:t>50</w:t>
            </w:r>
          </w:p>
        </w:tc>
        <w:tc>
          <w:tcPr>
            <w:tcW w:type="dxa" w:w="6768"/>
            <w:vAlign w:val="top"/>
            <w:tcMar>
              <w:top w:w="70" w:type="dxa"/>
              <w:start w:w="70" w:type="dxa"/>
              <w:bottom w:w="70" w:type="dxa"/>
              <w:end w:w="70" w:type="dxa"/>
            </w:tcMar>
          </w:tcPr>
          <w:p>
            <w:r>
              <w:rPr>
                <w:rFonts w:ascii="Arial" w:hAnsi="Arial"/>
                <w:sz w:val="17"/>
              </w:rPr>
              <w:t>none</w:t>
            </w:r>
          </w:p>
        </w:tc>
      </w:tr>
      <w:tr>
        <w:tc>
          <w:tcPr>
            <w:tcW w:type="dxa" w:w="2160"/>
            <w:vAlign w:val="top"/>
            <w:tcMar>
              <w:top w:w="70" w:type="dxa"/>
              <w:start w:w="70" w:type="dxa"/>
              <w:bottom w:w="70" w:type="dxa"/>
              <w:end w:w="70" w:type="dxa"/>
            </w:tcMar>
          </w:tcPr>
          <w:p>
            <w:r>
              <w:rPr>
                <w:rFonts w:ascii="Arial" w:hAnsi="Arial"/>
                <w:sz w:val="17"/>
              </w:rPr>
              <w:t>enchanting</w:t>
            </w:r>
          </w:p>
        </w:tc>
        <w:tc>
          <w:tcPr>
            <w:tcW w:type="dxa" w:w="1584"/>
            <w:vAlign w:val="top"/>
            <w:tcMar>
              <w:top w:w="70" w:type="dxa"/>
              <w:start w:w="70" w:type="dxa"/>
              <w:bottom w:w="70" w:type="dxa"/>
              <w:end w:w="70" w:type="dxa"/>
            </w:tcMar>
          </w:tcPr>
          <w:p>
            <w:r>
              <w:rPr>
                <w:rFonts w:ascii="Arial" w:hAnsi="Arial"/>
                <w:sz w:val="17"/>
              </w:rPr>
              <w:t>60</w:t>
            </w:r>
          </w:p>
        </w:tc>
        <w:tc>
          <w:tcPr>
            <w:tcW w:type="dxa" w:w="6768"/>
            <w:vAlign w:val="top"/>
            <w:tcMar>
              <w:top w:w="70" w:type="dxa"/>
              <w:start w:w="70" w:type="dxa"/>
              <w:bottom w:w="70" w:type="dxa"/>
              <w:end w:w="70" w:type="dxa"/>
            </w:tcMar>
          </w:tcPr>
          <w:p>
            <w:r>
              <w:rPr>
                <w:rFonts w:ascii="Arial" w:hAnsi="Arial"/>
                <w:sz w:val="17"/>
              </w:rPr>
              <w:t>none</w:t>
            </w:r>
          </w:p>
        </w:tc>
      </w:tr>
      <w:tr>
        <w:tc>
          <w:tcPr>
            <w:tcW w:type="dxa" w:w="2160"/>
            <w:vAlign w:val="top"/>
            <w:tcMar>
              <w:top w:w="70" w:type="dxa"/>
              <w:start w:w="70" w:type="dxa"/>
              <w:bottom w:w="70" w:type="dxa"/>
              <w:end w:w="70" w:type="dxa"/>
            </w:tcMar>
          </w:tcPr>
          <w:p>
            <w:r>
              <w:rPr>
                <w:rFonts w:ascii="Arial" w:hAnsi="Arial"/>
                <w:sz w:val="17"/>
              </w:rPr>
              <w:t>alchemy</w:t>
            </w:r>
          </w:p>
        </w:tc>
        <w:tc>
          <w:tcPr>
            <w:tcW w:type="dxa" w:w="1584"/>
            <w:vAlign w:val="top"/>
            <w:tcMar>
              <w:top w:w="70" w:type="dxa"/>
              <w:start w:w="70" w:type="dxa"/>
              <w:bottom w:w="70" w:type="dxa"/>
              <w:end w:w="70" w:type="dxa"/>
            </w:tcMar>
          </w:tcPr>
          <w:p>
            <w:r>
              <w:rPr>
                <w:rFonts w:ascii="Arial" w:hAnsi="Arial"/>
                <w:sz w:val="17"/>
              </w:rPr>
              <w:t>50</w:t>
            </w:r>
          </w:p>
        </w:tc>
        <w:tc>
          <w:tcPr>
            <w:tcW w:type="dxa" w:w="6768"/>
            <w:vAlign w:val="top"/>
            <w:tcMar>
              <w:top w:w="70" w:type="dxa"/>
              <w:start w:w="70" w:type="dxa"/>
              <w:bottom w:w="70" w:type="dxa"/>
              <w:end w:w="70" w:type="dxa"/>
            </w:tcMar>
          </w:tcPr>
          <w:p>
            <w:r>
              <w:rPr>
                <w:rFonts w:ascii="Arial" w:hAnsi="Arial"/>
                <w:sz w:val="17"/>
              </w:rPr>
              <w:t>none</w:t>
            </w:r>
          </w:p>
        </w:tc>
      </w:tr>
      <w:tr>
        <w:tc>
          <w:tcPr>
            <w:tcW w:type="dxa" w:w="2160"/>
            <w:vAlign w:val="top"/>
            <w:tcMar>
              <w:top w:w="70" w:type="dxa"/>
              <w:start w:w="70" w:type="dxa"/>
              <w:bottom w:w="70" w:type="dxa"/>
              <w:end w:w="70" w:type="dxa"/>
            </w:tcMar>
          </w:tcPr>
          <w:p>
            <w:r>
              <w:rPr>
                <w:rFonts w:ascii="Arial" w:hAnsi="Arial"/>
                <w:sz w:val="17"/>
              </w:rPr>
              <w:t>taming</w:t>
            </w:r>
          </w:p>
        </w:tc>
        <w:tc>
          <w:tcPr>
            <w:tcW w:type="dxa" w:w="1584"/>
            <w:vAlign w:val="top"/>
            <w:tcMar>
              <w:top w:w="70" w:type="dxa"/>
              <w:start w:w="70" w:type="dxa"/>
              <w:bottom w:w="70" w:type="dxa"/>
              <w:end w:w="70" w:type="dxa"/>
            </w:tcMar>
          </w:tcPr>
          <w:p>
            <w:r>
              <w:rPr>
                <w:rFonts w:ascii="Arial" w:hAnsi="Arial"/>
                <w:sz w:val="17"/>
              </w:rPr>
              <w:t>50</w:t>
            </w:r>
          </w:p>
        </w:tc>
        <w:tc>
          <w:tcPr>
            <w:tcW w:type="dxa" w:w="6768"/>
            <w:vAlign w:val="top"/>
            <w:tcMar>
              <w:top w:w="70" w:type="dxa"/>
              <w:start w:w="70" w:type="dxa"/>
              <w:bottom w:w="70" w:type="dxa"/>
              <w:end w:w="70" w:type="dxa"/>
            </w:tcMar>
          </w:tcPr>
          <w:p>
            <w:r>
              <w:rPr>
                <w:rFonts w:ascii="Arial" w:hAnsi="Arial"/>
                <w:sz w:val="17"/>
              </w:rPr>
              <w:t>+ count(member.pets_data.pet_care.pet_types_sacrificed); hard maximum 60</w:t>
            </w:r>
          </w:p>
        </w:tc>
      </w:tr>
      <w:tr>
        <w:tc>
          <w:tcPr>
            <w:tcW w:type="dxa" w:w="2160"/>
            <w:vAlign w:val="top"/>
            <w:tcMar>
              <w:top w:w="70" w:type="dxa"/>
              <w:start w:w="70" w:type="dxa"/>
              <w:bottom w:w="70" w:type="dxa"/>
              <w:end w:w="70" w:type="dxa"/>
            </w:tcMar>
          </w:tcPr>
          <w:p>
            <w:r>
              <w:rPr>
                <w:rFonts w:ascii="Arial" w:hAnsi="Arial"/>
                <w:sz w:val="17"/>
              </w:rPr>
              <w:t>carpentry</w:t>
            </w:r>
          </w:p>
        </w:tc>
        <w:tc>
          <w:tcPr>
            <w:tcW w:type="dxa" w:w="1584"/>
            <w:vAlign w:val="top"/>
            <w:tcMar>
              <w:top w:w="70" w:type="dxa"/>
              <w:start w:w="70" w:type="dxa"/>
              <w:bottom w:w="70" w:type="dxa"/>
              <w:end w:w="70" w:type="dxa"/>
            </w:tcMar>
          </w:tcPr>
          <w:p>
            <w:r>
              <w:rPr>
                <w:rFonts w:ascii="Arial" w:hAnsi="Arial"/>
                <w:sz w:val="17"/>
              </w:rPr>
              <w:t>50</w:t>
            </w:r>
          </w:p>
        </w:tc>
        <w:tc>
          <w:tcPr>
            <w:tcW w:type="dxa" w:w="6768"/>
            <w:vAlign w:val="top"/>
            <w:tcMar>
              <w:top w:w="70" w:type="dxa"/>
              <w:start w:w="70" w:type="dxa"/>
              <w:bottom w:w="70" w:type="dxa"/>
              <w:end w:w="70" w:type="dxa"/>
            </w:tcMar>
          </w:tcPr>
          <w:p>
            <w:r>
              <w:rPr>
                <w:rFonts w:ascii="Arial" w:hAnsi="Arial"/>
                <w:sz w:val="17"/>
              </w:rPr>
              <w:t>none</w:t>
            </w:r>
          </w:p>
        </w:tc>
      </w:tr>
      <w:tr>
        <w:tc>
          <w:tcPr>
            <w:tcW w:type="dxa" w:w="2160"/>
            <w:vAlign w:val="top"/>
            <w:tcMar>
              <w:top w:w="70" w:type="dxa"/>
              <w:start w:w="70" w:type="dxa"/>
              <w:bottom w:w="70" w:type="dxa"/>
              <w:end w:w="70" w:type="dxa"/>
            </w:tcMar>
          </w:tcPr>
          <w:p>
            <w:r>
              <w:rPr>
                <w:rFonts w:ascii="Arial" w:hAnsi="Arial"/>
                <w:sz w:val="17"/>
              </w:rPr>
              <w:t>runecrafting</w:t>
            </w:r>
          </w:p>
        </w:tc>
        <w:tc>
          <w:tcPr>
            <w:tcW w:type="dxa" w:w="1584"/>
            <w:vAlign w:val="top"/>
            <w:tcMar>
              <w:top w:w="70" w:type="dxa"/>
              <w:start w:w="70" w:type="dxa"/>
              <w:bottom w:w="70" w:type="dxa"/>
              <w:end w:w="70" w:type="dxa"/>
            </w:tcMar>
          </w:tcPr>
          <w:p>
            <w:r>
              <w:rPr>
                <w:rFonts w:ascii="Arial" w:hAnsi="Arial"/>
                <w:sz w:val="17"/>
              </w:rPr>
              <w:t>25</w:t>
            </w:r>
          </w:p>
        </w:tc>
        <w:tc>
          <w:tcPr>
            <w:tcW w:type="dxa" w:w="6768"/>
            <w:vAlign w:val="top"/>
            <w:tcMar>
              <w:top w:w="70" w:type="dxa"/>
              <w:start w:w="70" w:type="dxa"/>
              <w:bottom w:w="70" w:type="dxa"/>
              <w:end w:w="70" w:type="dxa"/>
            </w:tcMar>
          </w:tcPr>
          <w:p>
            <w:r>
              <w:rPr>
                <w:rFonts w:ascii="Arial" w:hAnsi="Arial"/>
                <w:sz w:val="17"/>
              </w:rPr>
              <w:t>non-ranked users may be capped at 3 if player rank data is available; otherwise show computed level and add a warning only if necessary</w:t>
            </w:r>
          </w:p>
        </w:tc>
      </w:tr>
      <w:tr>
        <w:tc>
          <w:tcPr>
            <w:tcW w:type="dxa" w:w="2160"/>
            <w:vAlign w:val="top"/>
            <w:tcMar>
              <w:top w:w="70" w:type="dxa"/>
              <w:start w:w="70" w:type="dxa"/>
              <w:bottom w:w="70" w:type="dxa"/>
              <w:end w:w="70" w:type="dxa"/>
            </w:tcMar>
          </w:tcPr>
          <w:p>
            <w:r>
              <w:rPr>
                <w:rFonts w:ascii="Arial" w:hAnsi="Arial"/>
                <w:sz w:val="17"/>
              </w:rPr>
              <w:t>social</w:t>
            </w:r>
          </w:p>
        </w:tc>
        <w:tc>
          <w:tcPr>
            <w:tcW w:type="dxa" w:w="1584"/>
            <w:vAlign w:val="top"/>
            <w:tcMar>
              <w:top w:w="70" w:type="dxa"/>
              <w:start w:w="70" w:type="dxa"/>
              <w:bottom w:w="70" w:type="dxa"/>
              <w:end w:w="70" w:type="dxa"/>
            </w:tcMar>
          </w:tcPr>
          <w:p>
            <w:r>
              <w:rPr>
                <w:rFonts w:ascii="Arial" w:hAnsi="Arial"/>
                <w:sz w:val="17"/>
              </w:rPr>
              <w:t>25</w:t>
            </w:r>
          </w:p>
        </w:tc>
        <w:tc>
          <w:tcPr>
            <w:tcW w:type="dxa" w:w="6768"/>
            <w:vAlign w:val="top"/>
            <w:tcMar>
              <w:top w:w="70" w:type="dxa"/>
              <w:start w:w="70" w:type="dxa"/>
              <w:bottom w:w="70" w:type="dxa"/>
              <w:end w:w="70" w:type="dxa"/>
            </w:tcMar>
          </w:tcPr>
          <w:p>
            <w:r>
              <w:rPr>
                <w:rFonts w:ascii="Arial" w:hAnsi="Arial"/>
                <w:sz w:val="17"/>
              </w:rPr>
              <w:t>none</w:t>
            </w:r>
          </w:p>
        </w:tc>
      </w:tr>
      <w:tr>
        <w:tc>
          <w:tcPr>
            <w:tcW w:type="dxa" w:w="2160"/>
            <w:vAlign w:val="top"/>
            <w:tcMar>
              <w:top w:w="70" w:type="dxa"/>
              <w:start w:w="70" w:type="dxa"/>
              <w:bottom w:w="70" w:type="dxa"/>
              <w:end w:w="70" w:type="dxa"/>
            </w:tcMar>
          </w:tcPr>
          <w:p>
            <w:r>
              <w:rPr>
                <w:rFonts w:ascii="Arial" w:hAnsi="Arial"/>
                <w:sz w:val="17"/>
              </w:rPr>
              <w:t>dungeoneering</w:t>
            </w:r>
          </w:p>
        </w:tc>
        <w:tc>
          <w:tcPr>
            <w:tcW w:type="dxa" w:w="1584"/>
            <w:vAlign w:val="top"/>
            <w:tcMar>
              <w:top w:w="70" w:type="dxa"/>
              <w:start w:w="70" w:type="dxa"/>
              <w:bottom w:w="70" w:type="dxa"/>
              <w:end w:w="70" w:type="dxa"/>
            </w:tcMar>
          </w:tcPr>
          <w:p>
            <w:r>
              <w:rPr>
                <w:rFonts w:ascii="Arial" w:hAnsi="Arial"/>
                <w:sz w:val="17"/>
              </w:rPr>
              <w:t>50</w:t>
            </w:r>
          </w:p>
        </w:tc>
        <w:tc>
          <w:tcPr>
            <w:tcW w:type="dxa" w:w="6768"/>
            <w:vAlign w:val="top"/>
            <w:tcMar>
              <w:top w:w="70" w:type="dxa"/>
              <w:start w:w="70" w:type="dxa"/>
              <w:bottom w:w="70" w:type="dxa"/>
              <w:end w:w="70" w:type="dxa"/>
            </w:tcMar>
          </w:tcPr>
          <w:p>
            <w:r>
              <w:rPr>
                <w:rFonts w:ascii="Arial" w:hAnsi="Arial"/>
                <w:sz w:val="17"/>
              </w:rPr>
              <w:t>display normal level; allow uncapped/infinite progression calculation</w:t>
            </w:r>
          </w:p>
        </w:tc>
      </w:tr>
      <w:tr>
        <w:tc>
          <w:tcPr>
            <w:tcW w:type="dxa" w:w="2160"/>
            <w:vAlign w:val="top"/>
            <w:tcMar>
              <w:top w:w="70" w:type="dxa"/>
              <w:start w:w="70" w:type="dxa"/>
              <w:bottom w:w="70" w:type="dxa"/>
              <w:end w:w="70" w:type="dxa"/>
            </w:tcMar>
          </w:tcPr>
          <w:p>
            <w:r>
              <w:rPr>
                <w:rFonts w:ascii="Arial" w:hAnsi="Arial"/>
                <w:sz w:val="17"/>
              </w:rPr>
              <w:t>hunting</w:t>
            </w:r>
          </w:p>
        </w:tc>
        <w:tc>
          <w:tcPr>
            <w:tcW w:type="dxa" w:w="1584"/>
            <w:vAlign w:val="top"/>
            <w:tcMar>
              <w:top w:w="70" w:type="dxa"/>
              <w:start w:w="70" w:type="dxa"/>
              <w:bottom w:w="70" w:type="dxa"/>
              <w:end w:w="70" w:type="dxa"/>
            </w:tcMar>
          </w:tcPr>
          <w:p>
            <w:r>
              <w:rPr>
                <w:rFonts w:ascii="Arial" w:hAnsi="Arial"/>
                <w:sz w:val="17"/>
              </w:rPr>
              <w:t>50</w:t>
            </w:r>
          </w:p>
        </w:tc>
        <w:tc>
          <w:tcPr>
            <w:tcW w:type="dxa" w:w="6768"/>
            <w:vAlign w:val="top"/>
            <w:tcMar>
              <w:top w:w="70" w:type="dxa"/>
              <w:start w:w="70" w:type="dxa"/>
              <w:bottom w:w="70" w:type="dxa"/>
              <w:end w:w="70" w:type="dxa"/>
            </w:tcMar>
          </w:tcPr>
          <w:p>
            <w:r>
              <w:rPr>
                <w:rFonts w:ascii="Arial" w:hAnsi="Arial"/>
                <w:sz w:val="17"/>
              </w:rPr>
              <w:t>none</w:t>
            </w:r>
          </w:p>
        </w:tc>
      </w:tr>
    </w:tbl>
    <w:p/>
    <w:p>
      <w:pPr>
        <w:pStyle w:val="Heading2"/>
      </w:pPr>
      <w:r>
        <w:t>5.9 Canonical level algorithm</w:t>
      </w:r>
    </w:p>
    <w:p>
      <w:pPr>
        <w:pStyle w:val="CodeBlock"/>
        <w:shd w:fill="F3F4F6"/>
      </w:pPr>
      <w:r>
        <w:rPr>
          <w:rFonts w:ascii="Courier New" w:hAnsi="Courier New"/>
          <w:sz w:val="16"/>
        </w:rPr>
        <w:t>function levelFromXp(</w:t>
        <w:br/>
        <w:t xml:space="preserve">  xp: number,</w:t>
        <w:br/>
        <w:t xml:space="preserve">  table: Record&lt;number, number&gt;,</w:t>
        <w:br/>
        <w:t xml:space="preserve">  levelCap: number,</w:t>
        <w:br/>
        <w:t xml:space="preserve">  infinite = false</w:t>
        <w:br/>
        <w:t>): LevelProgress {</w:t>
        <w:br/>
        <w:t xml:space="preserve">  let remaining = Math.max(0, Math.floor(xp));</w:t>
        <w:br/>
        <w:t xml:space="preserve">  let uncappedLevel = 0;</w:t>
        <w:br/>
        <w:t xml:space="preserve">  let xpCurrent = remaining;</w:t>
        <w:br/>
        <w:br/>
        <w:t xml:space="preserve">  while (table[uncappedLevel + 1] !== undefined &amp;&amp;</w:t>
        <w:br/>
        <w:t xml:space="preserve">         table[uncappedLevel + 1] &lt;= remaining) {</w:t>
        <w:br/>
        <w:t xml:space="preserve">    uncappedLevel++;</w:t>
        <w:br/>
        <w:t xml:space="preserve">    remaining -= table[uncappedLevel];</w:t>
        <w:br/>
        <w:t xml:space="preserve">    if (uncappedLevel &lt;= levelCap) xpCurrent = remaining;</w:t>
        <w:br/>
        <w:t xml:space="preserve">  }</w:t>
        <w:br/>
        <w:br/>
        <w:t xml:space="preserve">  if (infinite) {</w:t>
        <w:br/>
        <w:t xml:space="preserve">    const lastCost = table[Math.max(...Object.keys(table).map(Number))];</w:t>
        <w:br/>
        <w:t xml:space="preserve">    uncappedLevel += Math.floor(remaining / lastCost);</w:t>
        <w:br/>
        <w:t xml:space="preserve">    remaining %= lastCost;</w:t>
        <w:br/>
        <w:t xml:space="preserve">    xpCurrent = remaining;</w:t>
        <w:br/>
        <w:t xml:space="preserve">  }</w:t>
        <w:br/>
        <w:br/>
        <w:t xml:space="preserve">  const level = infinite ? uncappedLevel : Math.min(levelCap, uncappedLevel);</w:t>
        <w:br/>
        <w:t xml:space="preserve">  const nextCost =</w:t>
        <w:br/>
        <w:t xml:space="preserve">    table[level + 1] ??</w:t>
        <w:br/>
        <w:t xml:space="preserve">    (infinite ? table[Math.max(...Object.keys(table).map(Number))] : null);</w:t>
        <w:br/>
        <w:br/>
        <w:t xml:space="preserve">  const progress = nextCost &amp;&amp; nextCost &gt; 0</w:t>
        <w:br/>
        <w:t xml:space="preserve">    ? Math.max(0, Math.min(xpCurrent / nextCost, 1))</w:t>
        <w:br/>
        <w:t xml:space="preserve">    : 0;</w:t>
        <w:br/>
        <w:br/>
        <w:t xml:space="preserve">  return {</w:t>
        <w:br/>
        <w:t xml:space="preserve">    xp,</w:t>
        <w:br/>
        <w:t xml:space="preserve">    level,</w:t>
        <w:br/>
        <w:t xml:space="preserve">    maxLevel: levelCap,</w:t>
        <w:br/>
        <w:t xml:space="preserve">    xpCurrent,</w:t>
        <w:br/>
        <w:t xml:space="preserve">    xpForNext: nextCost,</w:t>
        <w:br/>
        <w:t xml:space="preserve">    progress,</w:t>
        <w:br/>
        <w:t xml:space="preserve">    levelWithProgress: infinite</w:t>
        <w:br/>
        <w:t xml:space="preserve">      ? uncappedLevel + progress</w:t>
        <w:br/>
        <w:t xml:space="preserve">      : Math.min(levelCap, uncappedLevel + progress),</w:t>
        <w:br/>
        <w:t xml:space="preserve">    maxed: !infinite &amp;&amp; level &gt;= levelCap</w:t>
        <w:br/>
        <w:t xml:space="preserve">  };</w:t>
        <w:br/>
        <w:t>}</w:t>
      </w:r>
    </w:p>
    <w:p>
      <w:pPr>
        <w:pStyle w:val="Heading1"/>
      </w:pPr>
      <w:r>
        <w:t>6. Slayer Thresholds</w:t>
      </w:r>
    </w:p>
    <w:p>
      <w:r>
        <w:t>Unlike the skill tables, Slayer values are cumulative XP thresholds for reaching each Slayer level. Level is the highest threshold &lt;= current Slayer XP.</w:t>
      </w:r>
    </w:p>
    <w:tbl>
      <w:tblPr>
        <w:tblStyle w:val="TableGrid"/>
        <w:tblW w:type="auto" w:w="0"/>
        <w:jc w:val="center"/>
        <w:tblLook w:firstColumn="1" w:firstRow="1" w:lastColumn="0" w:lastRow="0" w:noHBand="0" w:noVBand="1" w:val="04A0"/>
      </w:tblPr>
      <w:tblGrid>
        <w:gridCol w:w="5040"/>
        <w:gridCol w:w="5040"/>
      </w:tblGrid>
      <w:tr>
        <w:tc>
          <w:tcPr>
            <w:tcW w:type="dxa" w:w="1872"/>
            <w:shd w:fill="E5E7EB"/>
            <w:tcMar>
              <w:top w:w="70" w:type="dxa"/>
              <w:start w:w="70" w:type="dxa"/>
              <w:bottom w:w="70" w:type="dxa"/>
              <w:end w:w="70" w:type="dxa"/>
            </w:tcMar>
          </w:tcPr>
          <w:p>
            <w:r>
              <w:rPr>
                <w:rFonts w:ascii="Arial" w:hAnsi="Arial"/>
                <w:b/>
                <w:sz w:val="18"/>
              </w:rPr>
              <w:t>Slayer</w:t>
            </w:r>
          </w:p>
        </w:tc>
        <w:tc>
          <w:tcPr>
            <w:tcW w:type="dxa" w:w="8496"/>
            <w:shd w:fill="E5E7EB"/>
            <w:tcMar>
              <w:top w:w="70" w:type="dxa"/>
              <w:start w:w="70" w:type="dxa"/>
              <w:bottom w:w="70" w:type="dxa"/>
              <w:end w:w="70" w:type="dxa"/>
            </w:tcMar>
          </w:tcPr>
          <w:p>
            <w:r>
              <w:rPr>
                <w:rFonts w:ascii="Arial" w:hAnsi="Arial"/>
                <w:b/>
                <w:sz w:val="18"/>
              </w:rPr>
              <w:t>Level: cumulative XP threshold</w:t>
            </w:r>
          </w:p>
        </w:tc>
      </w:tr>
      <w:tr>
        <w:tc>
          <w:tcPr>
            <w:tcW w:type="dxa" w:w="1872"/>
            <w:vAlign w:val="top"/>
            <w:tcMar>
              <w:top w:w="70" w:type="dxa"/>
              <w:start w:w="70" w:type="dxa"/>
              <w:bottom w:w="70" w:type="dxa"/>
              <w:end w:w="70" w:type="dxa"/>
            </w:tcMar>
          </w:tcPr>
          <w:p>
            <w:r>
              <w:rPr>
                <w:rFonts w:ascii="Arial" w:hAnsi="Arial"/>
                <w:sz w:val="17"/>
              </w:rPr>
              <w:t>Zombie</w:t>
            </w:r>
          </w:p>
        </w:tc>
        <w:tc>
          <w:tcPr>
            <w:tcW w:type="dxa" w:w="8496"/>
            <w:vAlign w:val="top"/>
            <w:tcMar>
              <w:top w:w="70" w:type="dxa"/>
              <w:start w:w="70" w:type="dxa"/>
              <w:bottom w:w="70" w:type="dxa"/>
              <w:end w:w="70" w:type="dxa"/>
            </w:tcMar>
          </w:tcPr>
          <w:p>
            <w:r>
              <w:rPr>
                <w:rFonts w:ascii="Arial" w:hAnsi="Arial"/>
                <w:sz w:val="17"/>
              </w:rPr>
              <w:t>1:5, 2:15, 3:200, 4:1,000, 5:5,000, 6:20,000, 7:100,000, 8:400,000, 9:1,000,000</w:t>
            </w:r>
          </w:p>
        </w:tc>
      </w:tr>
      <w:tr>
        <w:tc>
          <w:tcPr>
            <w:tcW w:type="dxa" w:w="1872"/>
            <w:vAlign w:val="top"/>
            <w:tcMar>
              <w:top w:w="70" w:type="dxa"/>
              <w:start w:w="70" w:type="dxa"/>
              <w:bottom w:w="70" w:type="dxa"/>
              <w:end w:w="70" w:type="dxa"/>
            </w:tcMar>
          </w:tcPr>
          <w:p>
            <w:r>
              <w:rPr>
                <w:rFonts w:ascii="Arial" w:hAnsi="Arial"/>
                <w:sz w:val="17"/>
              </w:rPr>
              <w:t>Spider</w:t>
            </w:r>
          </w:p>
        </w:tc>
        <w:tc>
          <w:tcPr>
            <w:tcW w:type="dxa" w:w="8496"/>
            <w:vAlign w:val="top"/>
            <w:tcMar>
              <w:top w:w="70" w:type="dxa"/>
              <w:start w:w="70" w:type="dxa"/>
              <w:bottom w:w="70" w:type="dxa"/>
              <w:end w:w="70" w:type="dxa"/>
            </w:tcMar>
          </w:tcPr>
          <w:p>
            <w:r>
              <w:rPr>
                <w:rFonts w:ascii="Arial" w:hAnsi="Arial"/>
                <w:sz w:val="17"/>
              </w:rPr>
              <w:t>1:5, 2:25, 3:200, 4:1,000, 5:5,000, 6:20,000, 7:100,000, 8:400,000, 9:1,000,000</w:t>
            </w:r>
          </w:p>
        </w:tc>
      </w:tr>
      <w:tr>
        <w:tc>
          <w:tcPr>
            <w:tcW w:type="dxa" w:w="1872"/>
            <w:vAlign w:val="top"/>
            <w:tcMar>
              <w:top w:w="70" w:type="dxa"/>
              <w:start w:w="70" w:type="dxa"/>
              <w:bottom w:w="70" w:type="dxa"/>
              <w:end w:w="70" w:type="dxa"/>
            </w:tcMar>
          </w:tcPr>
          <w:p>
            <w:r>
              <w:rPr>
                <w:rFonts w:ascii="Arial" w:hAnsi="Arial"/>
                <w:sz w:val="17"/>
              </w:rPr>
              <w:t>Wolf</w:t>
            </w:r>
          </w:p>
        </w:tc>
        <w:tc>
          <w:tcPr>
            <w:tcW w:type="dxa" w:w="8496"/>
            <w:vAlign w:val="top"/>
            <w:tcMar>
              <w:top w:w="70" w:type="dxa"/>
              <w:start w:w="70" w:type="dxa"/>
              <w:bottom w:w="70" w:type="dxa"/>
              <w:end w:w="70" w:type="dxa"/>
            </w:tcMar>
          </w:tcPr>
          <w:p>
            <w:r>
              <w:rPr>
                <w:rFonts w:ascii="Arial" w:hAnsi="Arial"/>
                <w:sz w:val="17"/>
              </w:rPr>
              <w:t>1:10, 2:30, 3:250, 4:1,500, 5:5,000, 6:20,000, 7:100,000, 8:400,000, 9:1,000,000</w:t>
            </w:r>
          </w:p>
        </w:tc>
      </w:tr>
      <w:tr>
        <w:tc>
          <w:tcPr>
            <w:tcW w:type="dxa" w:w="1872"/>
            <w:vAlign w:val="top"/>
            <w:tcMar>
              <w:top w:w="70" w:type="dxa"/>
              <w:start w:w="70" w:type="dxa"/>
              <w:bottom w:w="70" w:type="dxa"/>
              <w:end w:w="70" w:type="dxa"/>
            </w:tcMar>
          </w:tcPr>
          <w:p>
            <w:r>
              <w:rPr>
                <w:rFonts w:ascii="Arial" w:hAnsi="Arial"/>
                <w:sz w:val="17"/>
              </w:rPr>
              <w:t>Enderman</w:t>
            </w:r>
          </w:p>
        </w:tc>
        <w:tc>
          <w:tcPr>
            <w:tcW w:type="dxa" w:w="8496"/>
            <w:vAlign w:val="top"/>
            <w:tcMar>
              <w:top w:w="70" w:type="dxa"/>
              <w:start w:w="70" w:type="dxa"/>
              <w:bottom w:w="70" w:type="dxa"/>
              <w:end w:w="70" w:type="dxa"/>
            </w:tcMar>
          </w:tcPr>
          <w:p>
            <w:r>
              <w:rPr>
                <w:rFonts w:ascii="Arial" w:hAnsi="Arial"/>
                <w:sz w:val="17"/>
              </w:rPr>
              <w:t>1:10, 2:30, 3:250, 4:1,500, 5:5,000, 6:20,000, 7:100,000, 8:400,000, 9:1,000,000</w:t>
            </w:r>
          </w:p>
        </w:tc>
      </w:tr>
      <w:tr>
        <w:tc>
          <w:tcPr>
            <w:tcW w:type="dxa" w:w="1872"/>
            <w:vAlign w:val="top"/>
            <w:tcMar>
              <w:top w:w="70" w:type="dxa"/>
              <w:start w:w="70" w:type="dxa"/>
              <w:bottom w:w="70" w:type="dxa"/>
              <w:end w:w="70" w:type="dxa"/>
            </w:tcMar>
          </w:tcPr>
          <w:p>
            <w:r>
              <w:rPr>
                <w:rFonts w:ascii="Arial" w:hAnsi="Arial"/>
                <w:sz w:val="17"/>
              </w:rPr>
              <w:t>Blaze</w:t>
            </w:r>
          </w:p>
        </w:tc>
        <w:tc>
          <w:tcPr>
            <w:tcW w:type="dxa" w:w="8496"/>
            <w:vAlign w:val="top"/>
            <w:tcMar>
              <w:top w:w="70" w:type="dxa"/>
              <w:start w:w="70" w:type="dxa"/>
              <w:bottom w:w="70" w:type="dxa"/>
              <w:end w:w="70" w:type="dxa"/>
            </w:tcMar>
          </w:tcPr>
          <w:p>
            <w:r>
              <w:rPr>
                <w:rFonts w:ascii="Arial" w:hAnsi="Arial"/>
                <w:sz w:val="17"/>
              </w:rPr>
              <w:t>1:10, 2:30, 3:250, 4:1,500, 5:5,000, 6:20,000, 7:100,000, 8:400,000, 9:1,000,000</w:t>
            </w:r>
          </w:p>
        </w:tc>
      </w:tr>
      <w:tr>
        <w:tc>
          <w:tcPr>
            <w:tcW w:type="dxa" w:w="1872"/>
            <w:vAlign w:val="top"/>
            <w:tcMar>
              <w:top w:w="70" w:type="dxa"/>
              <w:start w:w="70" w:type="dxa"/>
              <w:bottom w:w="70" w:type="dxa"/>
              <w:end w:w="70" w:type="dxa"/>
            </w:tcMar>
          </w:tcPr>
          <w:p>
            <w:r>
              <w:rPr>
                <w:rFonts w:ascii="Arial" w:hAnsi="Arial"/>
                <w:sz w:val="17"/>
              </w:rPr>
              <w:t>Vampire</w:t>
            </w:r>
          </w:p>
        </w:tc>
        <w:tc>
          <w:tcPr>
            <w:tcW w:type="dxa" w:w="8496"/>
            <w:vAlign w:val="top"/>
            <w:tcMar>
              <w:top w:w="70" w:type="dxa"/>
              <w:start w:w="70" w:type="dxa"/>
              <w:bottom w:w="70" w:type="dxa"/>
              <w:end w:w="70" w:type="dxa"/>
            </w:tcMar>
          </w:tcPr>
          <w:p>
            <w:r>
              <w:rPr>
                <w:rFonts w:ascii="Arial" w:hAnsi="Arial"/>
                <w:sz w:val="17"/>
              </w:rPr>
              <w:t>1:20, 2:75, 3:240, 4:840, 5:2,400</w:t>
            </w:r>
          </w:p>
        </w:tc>
      </w:tr>
    </w:tbl>
    <w:p/>
    <w:p>
      <w:pPr>
        <w:pStyle w:val="CodeBlock"/>
        <w:shd w:fill="F3F4F6"/>
      </w:pPr>
      <w:r>
        <w:rPr>
          <w:rFonts w:ascii="Courier New" w:hAnsi="Courier New"/>
          <w:sz w:val="16"/>
        </w:rPr>
        <w:t>function slayerLevel(xp: number, thresholds: number[]): number {</w:t>
        <w:br/>
        <w:t xml:space="preserve">  let level = 0;</w:t>
        <w:br/>
        <w:t xml:space="preserve">  for (let i = 0; i &lt; thresholds.length; i++) {</w:t>
        <w:br/>
        <w:t xml:space="preserve">    if (xp &gt;= thresholds[i]) level = i + 1;</w:t>
        <w:br/>
        <w:t xml:space="preserve">    else break;</w:t>
        <w:br/>
        <w:t xml:space="preserve">  }</w:t>
        <w:br/>
        <w:t xml:space="preserve">  return level;</w:t>
        <w:br/>
        <w:t>}</w:t>
      </w:r>
    </w:p>
    <w:p>
      <w:pPr>
        <w:pStyle w:val="Heading1"/>
      </w:pPr>
      <w:r>
        <w:t>7. Dungeon Contracts</w:t>
      </w:r>
    </w:p>
    <w:p>
      <w:pPr>
        <w:pStyle w:val="ListBullet"/>
        <w:spacing w:after="40"/>
      </w:pPr>
      <w:r>
        <w:t>Catacombs XP: member.dungeons.dungeon_types.catacombs.experience.</w:t>
      </w:r>
    </w:p>
    <w:p>
      <w:pPr>
        <w:pStyle w:val="ListBullet"/>
        <w:spacing w:after="40"/>
      </w:pPr>
      <w:r>
        <w:t>Catacombs level: use DUNGEONEERING_XP table above.</w:t>
      </w:r>
    </w:p>
    <w:p>
      <w:pPr>
        <w:pStyle w:val="ListBullet"/>
        <w:spacing w:after="40"/>
      </w:pPr>
      <w:r>
        <w:t>Dungeon classes: member.dungeons.player_classes[class].experience; use the SAME DUNGEONEERING_XP table.</w:t>
      </w:r>
    </w:p>
    <w:p>
      <w:pPr>
        <w:pStyle w:val="ListBullet"/>
        <w:spacing w:after="40"/>
      </w:pPr>
      <w:r>
        <w:t>Selected class: member.dungeons.selected_dungeon_class.</w:t>
      </w:r>
    </w:p>
    <w:p>
      <w:pPr>
        <w:pStyle w:val="ListBullet"/>
        <w:spacing w:after="40"/>
      </w:pPr>
      <w:r>
        <w:t>Normal floor completions: member.dungeons.dungeon_types.catacombs.tier_completions.</w:t>
      </w:r>
    </w:p>
    <w:p>
      <w:pPr>
        <w:pStyle w:val="ListBullet"/>
        <w:spacing w:after="40"/>
      </w:pPr>
      <w:r>
        <w:t>Highest completed normal floor: member.dungeons.dungeon_types.catacombs.highest_tier_completed.</w:t>
      </w:r>
    </w:p>
    <w:p>
      <w:pPr>
        <w:pStyle w:val="ListBullet"/>
        <w:spacing w:after="40"/>
      </w:pPr>
      <w:r>
        <w:t>Master Mode lives under member.dungeons.dungeon_types.master_catacombs when present; use its tier_completions/highest_tier_completed.</w:t>
      </w:r>
    </w:p>
    <w:p>
      <w:pPr>
        <w:pStyle w:val="ListBullet"/>
        <w:spacing w:after="40"/>
      </w:pPr>
      <w:r>
        <w:t>Secrets: member.dungeons.secrets if present.</w:t>
      </w:r>
    </w:p>
    <w:p>
      <w:r>
        <w:t>Do not derive a role recommendation here. This module returns facts only.</w:t>
      </w:r>
    </w:p>
    <w:p>
      <w:pPr>
        <w:pStyle w:val="Heading1"/>
      </w:pPr>
      <w:r>
        <w:t>8. Pet Leveling Contract</w:t>
      </w:r>
    </w:p>
    <w:tbl>
      <w:tblPr>
        <w:tblStyle w:val="TableGrid"/>
        <w:tblW w:type="auto" w:w="0"/>
        <w:jc w:val="center"/>
        <w:tblLook w:firstColumn="1" w:firstRow="1" w:lastColumn="0" w:lastRow="0" w:noHBand="0" w:noVBand="1" w:val="04A0"/>
      </w:tblPr>
      <w:tblGrid>
        <w:gridCol w:w="10080"/>
      </w:tblGrid>
      <w:tr>
        <w:tc>
          <w:tcPr>
            <w:tcW w:type="dxa" w:w="10080"/>
            <w:shd w:fill="DCFCE7"/>
            <w:tcMar>
              <w:top w:w="110" w:type="dxa"/>
              <w:start w:w="130" w:type="dxa"/>
              <w:bottom w:w="110" w:type="dxa"/>
              <w:end w:w="130" w:type="dxa"/>
            </w:tcMar>
          </w:tcPr>
          <w:p>
            <w:r>
              <w:rPr>
                <w:rFonts w:ascii="Arial" w:hAnsi="Arial"/>
                <w:b/>
                <w:sz w:val="21"/>
              </w:rPr>
              <w:t>Phase 1 scope decision</w:t>
              <w:br/>
            </w:r>
            <w:r>
              <w:rPr>
                <w:rFonts w:ascii="Arial" w:hAnsi="Arial"/>
                <w:sz w:val="19"/>
              </w:rPr>
              <w:t>MANDATORY: owned-pet identity/state + accurate pet level/progress. OPTIONAL ENRICHMENT: interpolated statNums, generated NEU ability lore, pet skin texture, missing-pet catalog, pet score. Their absence must NOT block Phase 1.</w:t>
            </w:r>
          </w:p>
        </w:tc>
      </w:tr>
    </w:tbl>
    <w:p/>
    <w:p>
      <w:pPr>
        <w:pStyle w:val="Heading2"/>
      </w:pPr>
      <w:r>
        <w:t>8.1 Live pet shape</w:t>
      </w:r>
    </w:p>
    <w:p>
      <w:pPr>
        <w:pStyle w:val="CodeBlock"/>
        <w:shd w:fill="F3F4F6"/>
      </w:pPr>
      <w:r>
        <w:rPr>
          <w:rFonts w:ascii="Courier New" w:hAnsi="Courier New"/>
          <w:sz w:val="16"/>
        </w:rPr>
        <w:t>type RawPet = {</w:t>
        <w:br/>
        <w:t xml:space="preserve">  uuid?: string;</w:t>
        <w:br/>
        <w:t xml:space="preserve">  uniqueId?: string;</w:t>
        <w:br/>
        <w:t xml:space="preserve">  type?: string;</w:t>
        <w:br/>
        <w:t xml:space="preserve">  exp?: number;</w:t>
        <w:br/>
        <w:t xml:space="preserve">  active?: boolean;</w:t>
        <w:br/>
        <w:t xml:space="preserve">  tier?: string;       // rarity</w:t>
        <w:br/>
        <w:t xml:space="preserve">  heldItem?: string;</w:t>
        <w:br/>
        <w:t xml:space="preserve">  candyUsed?: number;</w:t>
        <w:br/>
        <w:t xml:space="preserve">  skin?: string;</w:t>
        <w:br/>
        <w:t>};</w:t>
      </w:r>
    </w:p>
    <w:p>
      <w:pPr>
        <w:pStyle w:val="Heading2"/>
      </w:pPr>
      <w:r>
        <w:t>8.2 Global rarity offsets</w:t>
      </w:r>
    </w:p>
    <w:tbl>
      <w:tblPr>
        <w:tblStyle w:val="TableGrid"/>
        <w:tblW w:type="auto" w:w="0"/>
        <w:jc w:val="center"/>
        <w:tblLook w:firstColumn="1" w:firstRow="1" w:lastColumn="0" w:lastRow="0" w:noHBand="0" w:noVBand="1" w:val="04A0"/>
      </w:tblPr>
      <w:tblGrid>
        <w:gridCol w:w="5040"/>
        <w:gridCol w:w="5040"/>
      </w:tblGrid>
      <w:tr>
        <w:tc>
          <w:tcPr>
            <w:tcW w:type="dxa" w:w="2880"/>
            <w:shd w:fill="E5E7EB"/>
            <w:tcMar>
              <w:top w:w="70" w:type="dxa"/>
              <w:start w:w="70" w:type="dxa"/>
              <w:bottom w:w="70" w:type="dxa"/>
              <w:end w:w="70" w:type="dxa"/>
            </w:tcMar>
          </w:tcPr>
          <w:p>
            <w:r>
              <w:rPr>
                <w:rFonts w:ascii="Arial" w:hAnsi="Arial"/>
                <w:b/>
                <w:sz w:val="18"/>
              </w:rPr>
              <w:t>Rarity</w:t>
            </w:r>
          </w:p>
        </w:tc>
        <w:tc>
          <w:tcPr>
            <w:tcW w:type="dxa" w:w="4320"/>
            <w:shd w:fill="E5E7EB"/>
            <w:tcMar>
              <w:top w:w="70" w:type="dxa"/>
              <w:start w:w="70" w:type="dxa"/>
              <w:bottom w:w="70" w:type="dxa"/>
              <w:end w:w="70" w:type="dxa"/>
            </w:tcMar>
          </w:tcPr>
          <w:p>
            <w:r>
              <w:rPr>
                <w:rFonts w:ascii="Arial" w:hAnsi="Arial"/>
                <w:b/>
                <w:sz w:val="18"/>
              </w:rPr>
              <w:t>Offset into pet_levels</w:t>
            </w:r>
          </w:p>
        </w:tc>
      </w:tr>
      <w:tr>
        <w:tc>
          <w:tcPr>
            <w:tcW w:type="dxa" w:w="2880"/>
            <w:vAlign w:val="top"/>
            <w:tcMar>
              <w:top w:w="70" w:type="dxa"/>
              <w:start w:w="70" w:type="dxa"/>
              <w:bottom w:w="70" w:type="dxa"/>
              <w:end w:w="70" w:type="dxa"/>
            </w:tcMar>
          </w:tcPr>
          <w:p>
            <w:r>
              <w:rPr>
                <w:rFonts w:ascii="Arial" w:hAnsi="Arial"/>
                <w:sz w:val="17"/>
              </w:rPr>
              <w:t>COMMON</w:t>
            </w:r>
          </w:p>
        </w:tc>
        <w:tc>
          <w:tcPr>
            <w:tcW w:type="dxa" w:w="4320"/>
            <w:vAlign w:val="top"/>
            <w:tcMar>
              <w:top w:w="70" w:type="dxa"/>
              <w:start w:w="70" w:type="dxa"/>
              <w:bottom w:w="70" w:type="dxa"/>
              <w:end w:w="70" w:type="dxa"/>
            </w:tcMar>
          </w:tcPr>
          <w:p>
            <w:r>
              <w:rPr>
                <w:rFonts w:ascii="Arial" w:hAnsi="Arial"/>
                <w:sz w:val="17"/>
              </w:rPr>
              <w:t>0</w:t>
            </w:r>
          </w:p>
        </w:tc>
      </w:tr>
      <w:tr>
        <w:tc>
          <w:tcPr>
            <w:tcW w:type="dxa" w:w="2880"/>
            <w:vAlign w:val="top"/>
            <w:tcMar>
              <w:top w:w="70" w:type="dxa"/>
              <w:start w:w="70" w:type="dxa"/>
              <w:bottom w:w="70" w:type="dxa"/>
              <w:end w:w="70" w:type="dxa"/>
            </w:tcMar>
          </w:tcPr>
          <w:p>
            <w:r>
              <w:rPr>
                <w:rFonts w:ascii="Arial" w:hAnsi="Arial"/>
                <w:sz w:val="17"/>
              </w:rPr>
              <w:t>UNCOMMON</w:t>
            </w:r>
          </w:p>
        </w:tc>
        <w:tc>
          <w:tcPr>
            <w:tcW w:type="dxa" w:w="4320"/>
            <w:vAlign w:val="top"/>
            <w:tcMar>
              <w:top w:w="70" w:type="dxa"/>
              <w:start w:w="70" w:type="dxa"/>
              <w:bottom w:w="70" w:type="dxa"/>
              <w:end w:w="70" w:type="dxa"/>
            </w:tcMar>
          </w:tcPr>
          <w:p>
            <w:r>
              <w:rPr>
                <w:rFonts w:ascii="Arial" w:hAnsi="Arial"/>
                <w:sz w:val="17"/>
              </w:rPr>
              <w:t>6</w:t>
            </w:r>
          </w:p>
        </w:tc>
      </w:tr>
      <w:tr>
        <w:tc>
          <w:tcPr>
            <w:tcW w:type="dxa" w:w="2880"/>
            <w:vAlign w:val="top"/>
            <w:tcMar>
              <w:top w:w="70" w:type="dxa"/>
              <w:start w:w="70" w:type="dxa"/>
              <w:bottom w:w="70" w:type="dxa"/>
              <w:end w:w="70" w:type="dxa"/>
            </w:tcMar>
          </w:tcPr>
          <w:p>
            <w:r>
              <w:rPr>
                <w:rFonts w:ascii="Arial" w:hAnsi="Arial"/>
                <w:sz w:val="17"/>
              </w:rPr>
              <w:t>RARE</w:t>
            </w:r>
          </w:p>
        </w:tc>
        <w:tc>
          <w:tcPr>
            <w:tcW w:type="dxa" w:w="4320"/>
            <w:vAlign w:val="top"/>
            <w:tcMar>
              <w:top w:w="70" w:type="dxa"/>
              <w:start w:w="70" w:type="dxa"/>
              <w:bottom w:w="70" w:type="dxa"/>
              <w:end w:w="70" w:type="dxa"/>
            </w:tcMar>
          </w:tcPr>
          <w:p>
            <w:r>
              <w:rPr>
                <w:rFonts w:ascii="Arial" w:hAnsi="Arial"/>
                <w:sz w:val="17"/>
              </w:rPr>
              <w:t>11</w:t>
            </w:r>
          </w:p>
        </w:tc>
      </w:tr>
      <w:tr>
        <w:tc>
          <w:tcPr>
            <w:tcW w:type="dxa" w:w="2880"/>
            <w:vAlign w:val="top"/>
            <w:tcMar>
              <w:top w:w="70" w:type="dxa"/>
              <w:start w:w="70" w:type="dxa"/>
              <w:bottom w:w="70" w:type="dxa"/>
              <w:end w:w="70" w:type="dxa"/>
            </w:tcMar>
          </w:tcPr>
          <w:p>
            <w:r>
              <w:rPr>
                <w:rFonts w:ascii="Arial" w:hAnsi="Arial"/>
                <w:sz w:val="17"/>
              </w:rPr>
              <w:t>EPIC</w:t>
            </w:r>
          </w:p>
        </w:tc>
        <w:tc>
          <w:tcPr>
            <w:tcW w:type="dxa" w:w="4320"/>
            <w:vAlign w:val="top"/>
            <w:tcMar>
              <w:top w:w="70" w:type="dxa"/>
              <w:start w:w="70" w:type="dxa"/>
              <w:bottom w:w="70" w:type="dxa"/>
              <w:end w:w="70" w:type="dxa"/>
            </w:tcMar>
          </w:tcPr>
          <w:p>
            <w:r>
              <w:rPr>
                <w:rFonts w:ascii="Arial" w:hAnsi="Arial"/>
                <w:sz w:val="17"/>
              </w:rPr>
              <w:t>16</w:t>
            </w:r>
          </w:p>
        </w:tc>
      </w:tr>
      <w:tr>
        <w:tc>
          <w:tcPr>
            <w:tcW w:type="dxa" w:w="2880"/>
            <w:vAlign w:val="top"/>
            <w:tcMar>
              <w:top w:w="70" w:type="dxa"/>
              <w:start w:w="70" w:type="dxa"/>
              <w:bottom w:w="70" w:type="dxa"/>
              <w:end w:w="70" w:type="dxa"/>
            </w:tcMar>
          </w:tcPr>
          <w:p>
            <w:r>
              <w:rPr>
                <w:rFonts w:ascii="Arial" w:hAnsi="Arial"/>
                <w:sz w:val="17"/>
              </w:rPr>
              <w:t>LEGENDARY</w:t>
            </w:r>
          </w:p>
        </w:tc>
        <w:tc>
          <w:tcPr>
            <w:tcW w:type="dxa" w:w="4320"/>
            <w:vAlign w:val="top"/>
            <w:tcMar>
              <w:top w:w="70" w:type="dxa"/>
              <w:start w:w="70" w:type="dxa"/>
              <w:bottom w:w="70" w:type="dxa"/>
              <w:end w:w="70" w:type="dxa"/>
            </w:tcMar>
          </w:tcPr>
          <w:p>
            <w:r>
              <w:rPr>
                <w:rFonts w:ascii="Arial" w:hAnsi="Arial"/>
                <w:sz w:val="17"/>
              </w:rPr>
              <w:t>20</w:t>
            </w:r>
          </w:p>
        </w:tc>
      </w:tr>
      <w:tr>
        <w:tc>
          <w:tcPr>
            <w:tcW w:type="dxa" w:w="2880"/>
            <w:vAlign w:val="top"/>
            <w:tcMar>
              <w:top w:w="70" w:type="dxa"/>
              <w:start w:w="70" w:type="dxa"/>
              <w:bottom w:w="70" w:type="dxa"/>
              <w:end w:w="70" w:type="dxa"/>
            </w:tcMar>
          </w:tcPr>
          <w:p>
            <w:r>
              <w:rPr>
                <w:rFonts w:ascii="Arial" w:hAnsi="Arial"/>
                <w:sz w:val="17"/>
              </w:rPr>
              <w:t>MYTHIC</w:t>
            </w:r>
          </w:p>
        </w:tc>
        <w:tc>
          <w:tcPr>
            <w:tcW w:type="dxa" w:w="4320"/>
            <w:vAlign w:val="top"/>
            <w:tcMar>
              <w:top w:w="70" w:type="dxa"/>
              <w:start w:w="70" w:type="dxa"/>
              <w:bottom w:w="70" w:type="dxa"/>
              <w:end w:w="70" w:type="dxa"/>
            </w:tcMar>
          </w:tcPr>
          <w:p>
            <w:r>
              <w:rPr>
                <w:rFonts w:ascii="Arial" w:hAnsi="Arial"/>
                <w:sz w:val="17"/>
              </w:rPr>
              <w:t>20</w:t>
            </w:r>
          </w:p>
        </w:tc>
      </w:tr>
    </w:tbl>
    <w:p/>
    <w:p>
      <w:pPr>
        <w:pStyle w:val="Heading2"/>
      </w:pPr>
      <w:r>
        <w:t>8.3 NEU pet_levels array</w:t>
      </w:r>
    </w:p>
    <w:tbl>
      <w:tblPr>
        <w:tblStyle w:val="TableGrid"/>
        <w:tblW w:type="auto" w:w="0"/>
        <w:jc w:val="center"/>
        <w:tblLook w:firstColumn="1" w:firstRow="1" w:lastColumn="0" w:lastRow="0" w:noHBand="0" w:noVBand="1" w:val="04A0"/>
      </w:tblPr>
      <w:tblGrid>
        <w:gridCol w:w="630"/>
        <w:gridCol w:w="630"/>
        <w:gridCol w:w="630"/>
        <w:gridCol w:w="630"/>
        <w:gridCol w:w="630"/>
        <w:gridCol w:w="630"/>
        <w:gridCol w:w="630"/>
        <w:gridCol w:w="630"/>
        <w:gridCol w:w="630"/>
        <w:gridCol w:w="630"/>
        <w:gridCol w:w="630"/>
        <w:gridCol w:w="630"/>
        <w:gridCol w:w="630"/>
        <w:gridCol w:w="630"/>
        <w:gridCol w:w="630"/>
        <w:gridCol w:w="630"/>
      </w:tblGrid>
      <w:tr>
        <w:tc>
          <w:tcPr>
            <w:tcW w:type="dxa" w:w="630"/>
            <w:shd w:fill="E5E7EB"/>
            <w:tcMar>
              <w:top w:w="70" w:type="dxa"/>
              <w:start w:w="70" w:type="dxa"/>
              <w:bottom w:w="70" w:type="dxa"/>
              <w:end w:w="70" w:type="dxa"/>
            </w:tcMar>
          </w:tcPr>
          <w:p>
            <w:r>
              <w:rPr>
                <w:rFonts w:ascii="Arial" w:hAnsi="Arial"/>
                <w:b/>
                <w:sz w:val="18"/>
              </w:rPr>
              <w:t>Idx 0</w:t>
            </w:r>
          </w:p>
        </w:tc>
        <w:tc>
          <w:tcPr>
            <w:tcW w:type="dxa" w:w="630"/>
            <w:shd w:fill="E5E7EB"/>
            <w:tcMar>
              <w:top w:w="70" w:type="dxa"/>
              <w:start w:w="70" w:type="dxa"/>
              <w:bottom w:w="70" w:type="dxa"/>
              <w:end w:w="70" w:type="dxa"/>
            </w:tcMar>
          </w:tcPr>
          <w:p>
            <w:r>
              <w:rPr>
                <w:rFonts w:ascii="Arial" w:hAnsi="Arial"/>
                <w:b/>
                <w:sz w:val="18"/>
              </w:rPr>
              <w:t>XP</w:t>
            </w:r>
          </w:p>
        </w:tc>
        <w:tc>
          <w:tcPr>
            <w:tcW w:type="dxa" w:w="630"/>
            <w:shd w:fill="E5E7EB"/>
            <w:tcMar>
              <w:top w:w="70" w:type="dxa"/>
              <w:start w:w="70" w:type="dxa"/>
              <w:bottom w:w="70" w:type="dxa"/>
              <w:end w:w="70" w:type="dxa"/>
            </w:tcMar>
          </w:tcPr>
          <w:p>
            <w:r>
              <w:rPr>
                <w:rFonts w:ascii="Arial" w:hAnsi="Arial"/>
                <w:b/>
                <w:sz w:val="18"/>
              </w:rPr>
              <w:t>Idx 1</w:t>
            </w:r>
          </w:p>
        </w:tc>
        <w:tc>
          <w:tcPr>
            <w:tcW w:type="dxa" w:w="630"/>
            <w:shd w:fill="E5E7EB"/>
            <w:tcMar>
              <w:top w:w="70" w:type="dxa"/>
              <w:start w:w="70" w:type="dxa"/>
              <w:bottom w:w="70" w:type="dxa"/>
              <w:end w:w="70" w:type="dxa"/>
            </w:tcMar>
          </w:tcPr>
          <w:p>
            <w:r>
              <w:rPr>
                <w:rFonts w:ascii="Arial" w:hAnsi="Arial"/>
                <w:b/>
                <w:sz w:val="18"/>
              </w:rPr>
              <w:t>XP</w:t>
            </w:r>
          </w:p>
        </w:tc>
        <w:tc>
          <w:tcPr>
            <w:tcW w:type="dxa" w:w="630"/>
            <w:shd w:fill="E5E7EB"/>
            <w:tcMar>
              <w:top w:w="70" w:type="dxa"/>
              <w:start w:w="70" w:type="dxa"/>
              <w:bottom w:w="70" w:type="dxa"/>
              <w:end w:w="70" w:type="dxa"/>
            </w:tcMar>
          </w:tcPr>
          <w:p>
            <w:r>
              <w:rPr>
                <w:rFonts w:ascii="Arial" w:hAnsi="Arial"/>
                <w:b/>
                <w:sz w:val="18"/>
              </w:rPr>
              <w:t>Idx 2</w:t>
            </w:r>
          </w:p>
        </w:tc>
        <w:tc>
          <w:tcPr>
            <w:tcW w:type="dxa" w:w="630"/>
            <w:shd w:fill="E5E7EB"/>
            <w:tcMar>
              <w:top w:w="70" w:type="dxa"/>
              <w:start w:w="70" w:type="dxa"/>
              <w:bottom w:w="70" w:type="dxa"/>
              <w:end w:w="70" w:type="dxa"/>
            </w:tcMar>
          </w:tcPr>
          <w:p>
            <w:r>
              <w:rPr>
                <w:rFonts w:ascii="Arial" w:hAnsi="Arial"/>
                <w:b/>
                <w:sz w:val="18"/>
              </w:rPr>
              <w:t>XP</w:t>
            </w:r>
          </w:p>
        </w:tc>
        <w:tc>
          <w:tcPr>
            <w:tcW w:type="dxa" w:w="630"/>
            <w:shd w:fill="E5E7EB"/>
            <w:tcMar>
              <w:top w:w="70" w:type="dxa"/>
              <w:start w:w="70" w:type="dxa"/>
              <w:bottom w:w="70" w:type="dxa"/>
              <w:end w:w="70" w:type="dxa"/>
            </w:tcMar>
          </w:tcPr>
          <w:p>
            <w:r>
              <w:rPr>
                <w:rFonts w:ascii="Arial" w:hAnsi="Arial"/>
                <w:b/>
                <w:sz w:val="18"/>
              </w:rPr>
              <w:t>Idx 3</w:t>
            </w:r>
          </w:p>
        </w:tc>
        <w:tc>
          <w:tcPr>
            <w:tcW w:type="dxa" w:w="630"/>
            <w:shd w:fill="E5E7EB"/>
            <w:tcMar>
              <w:top w:w="70" w:type="dxa"/>
              <w:start w:w="70" w:type="dxa"/>
              <w:bottom w:w="70" w:type="dxa"/>
              <w:end w:w="70" w:type="dxa"/>
            </w:tcMar>
          </w:tcPr>
          <w:p>
            <w:r>
              <w:rPr>
                <w:rFonts w:ascii="Arial" w:hAnsi="Arial"/>
                <w:b/>
                <w:sz w:val="18"/>
              </w:rPr>
              <w:t>XP</w:t>
            </w:r>
          </w:p>
        </w:tc>
        <w:tc>
          <w:tcPr>
            <w:tcW w:type="dxa" w:w="630"/>
            <w:shd w:fill="E5E7EB"/>
            <w:tcMar>
              <w:top w:w="70" w:type="dxa"/>
              <w:start w:w="70" w:type="dxa"/>
              <w:bottom w:w="70" w:type="dxa"/>
              <w:end w:w="70" w:type="dxa"/>
            </w:tcMar>
          </w:tcPr>
          <w:p>
            <w:r>
              <w:rPr>
                <w:rFonts w:ascii="Arial" w:hAnsi="Arial"/>
                <w:b/>
                <w:sz w:val="18"/>
              </w:rPr>
              <w:t>Idx 4</w:t>
            </w:r>
          </w:p>
        </w:tc>
        <w:tc>
          <w:tcPr>
            <w:tcW w:type="dxa" w:w="630"/>
            <w:shd w:fill="E5E7EB"/>
            <w:tcMar>
              <w:top w:w="70" w:type="dxa"/>
              <w:start w:w="70" w:type="dxa"/>
              <w:bottom w:w="70" w:type="dxa"/>
              <w:end w:w="70" w:type="dxa"/>
            </w:tcMar>
          </w:tcPr>
          <w:p>
            <w:r>
              <w:rPr>
                <w:rFonts w:ascii="Arial" w:hAnsi="Arial"/>
                <w:b/>
                <w:sz w:val="18"/>
              </w:rPr>
              <w:t>XP</w:t>
            </w:r>
          </w:p>
        </w:tc>
        <w:tc>
          <w:tcPr>
            <w:tcW w:type="dxa" w:w="630"/>
            <w:shd w:fill="E5E7EB"/>
            <w:tcMar>
              <w:top w:w="70" w:type="dxa"/>
              <w:start w:w="70" w:type="dxa"/>
              <w:bottom w:w="70" w:type="dxa"/>
              <w:end w:w="70" w:type="dxa"/>
            </w:tcMar>
          </w:tcPr>
          <w:p>
            <w:r>
              <w:rPr>
                <w:rFonts w:ascii="Arial" w:hAnsi="Arial"/>
                <w:b/>
                <w:sz w:val="18"/>
              </w:rPr>
              <w:t>Idx 5</w:t>
            </w:r>
          </w:p>
        </w:tc>
        <w:tc>
          <w:tcPr>
            <w:tcW w:type="dxa" w:w="630"/>
            <w:shd w:fill="E5E7EB"/>
            <w:tcMar>
              <w:top w:w="70" w:type="dxa"/>
              <w:start w:w="70" w:type="dxa"/>
              <w:bottom w:w="70" w:type="dxa"/>
              <w:end w:w="70" w:type="dxa"/>
            </w:tcMar>
          </w:tcPr>
          <w:p>
            <w:r>
              <w:rPr>
                <w:rFonts w:ascii="Arial" w:hAnsi="Arial"/>
                <w:b/>
                <w:sz w:val="18"/>
              </w:rPr>
              <w:t>XP</w:t>
            </w:r>
          </w:p>
        </w:tc>
        <w:tc>
          <w:tcPr>
            <w:tcW w:type="dxa" w:w="630"/>
            <w:shd w:fill="E5E7EB"/>
            <w:tcMar>
              <w:top w:w="70" w:type="dxa"/>
              <w:start w:w="70" w:type="dxa"/>
              <w:bottom w:w="70" w:type="dxa"/>
              <w:end w:w="70" w:type="dxa"/>
            </w:tcMar>
          </w:tcPr>
          <w:p>
            <w:r>
              <w:rPr>
                <w:rFonts w:ascii="Arial" w:hAnsi="Arial"/>
                <w:b/>
                <w:sz w:val="18"/>
              </w:rPr>
              <w:t>Idx 6</w:t>
            </w:r>
          </w:p>
        </w:tc>
        <w:tc>
          <w:tcPr>
            <w:tcW w:type="dxa" w:w="630"/>
            <w:shd w:fill="E5E7EB"/>
            <w:tcMar>
              <w:top w:w="70" w:type="dxa"/>
              <w:start w:w="70" w:type="dxa"/>
              <w:bottom w:w="70" w:type="dxa"/>
              <w:end w:w="70" w:type="dxa"/>
            </w:tcMar>
          </w:tcPr>
          <w:p>
            <w:r>
              <w:rPr>
                <w:rFonts w:ascii="Arial" w:hAnsi="Arial"/>
                <w:b/>
                <w:sz w:val="18"/>
              </w:rPr>
              <w:t>XP</w:t>
            </w:r>
          </w:p>
        </w:tc>
        <w:tc>
          <w:tcPr>
            <w:tcW w:type="dxa" w:w="630"/>
            <w:shd w:fill="E5E7EB"/>
            <w:tcMar>
              <w:top w:w="70" w:type="dxa"/>
              <w:start w:w="70" w:type="dxa"/>
              <w:bottom w:w="70" w:type="dxa"/>
              <w:end w:w="70" w:type="dxa"/>
            </w:tcMar>
          </w:tcPr>
          <w:p>
            <w:r>
              <w:rPr>
                <w:rFonts w:ascii="Arial" w:hAnsi="Arial"/>
                <w:b/>
                <w:sz w:val="18"/>
              </w:rPr>
              <w:t>Idx 7</w:t>
            </w:r>
          </w:p>
        </w:tc>
        <w:tc>
          <w:tcPr>
            <w:tcW w:type="dxa" w:w="630"/>
            <w:shd w:fill="E5E7EB"/>
            <w:tcMar>
              <w:top w:w="70" w:type="dxa"/>
              <w:start w:w="70" w:type="dxa"/>
              <w:bottom w:w="70" w:type="dxa"/>
              <w:end w:w="70" w:type="dxa"/>
            </w:tcMar>
          </w:tcPr>
          <w:p>
            <w:r>
              <w:rPr>
                <w:rFonts w:ascii="Arial" w:hAnsi="Arial"/>
                <w:b/>
                <w:sz w:val="18"/>
              </w:rPr>
              <w:t>XP</w:t>
            </w:r>
          </w:p>
        </w:tc>
      </w:tr>
      <w:tr>
        <w:tc>
          <w:tcPr>
            <w:tcW w:type="dxa" w:w="630"/>
            <w:vAlign w:val="top"/>
            <w:tcMar>
              <w:top w:w="70" w:type="dxa"/>
              <w:start w:w="70" w:type="dxa"/>
              <w:bottom w:w="70" w:type="dxa"/>
              <w:end w:w="70" w:type="dxa"/>
            </w:tcMar>
          </w:tcPr>
          <w:p>
            <w:r>
              <w:rPr>
                <w:rFonts w:ascii="Arial" w:hAnsi="Arial"/>
                <w:sz w:val="14"/>
              </w:rPr>
              <w:t>0</w:t>
            </w:r>
          </w:p>
        </w:tc>
        <w:tc>
          <w:tcPr>
            <w:tcW w:type="dxa" w:w="630"/>
            <w:vAlign w:val="top"/>
            <w:tcMar>
              <w:top w:w="70" w:type="dxa"/>
              <w:start w:w="70" w:type="dxa"/>
              <w:bottom w:w="70" w:type="dxa"/>
              <w:end w:w="70" w:type="dxa"/>
            </w:tcMar>
          </w:tcPr>
          <w:p>
            <w:r>
              <w:rPr>
                <w:rFonts w:ascii="Arial" w:hAnsi="Arial"/>
                <w:sz w:val="14"/>
              </w:rPr>
              <w:t>100</w:t>
            </w:r>
          </w:p>
        </w:tc>
        <w:tc>
          <w:tcPr>
            <w:tcW w:type="dxa" w:w="630"/>
            <w:vAlign w:val="top"/>
            <w:tcMar>
              <w:top w:w="70" w:type="dxa"/>
              <w:start w:w="70" w:type="dxa"/>
              <w:bottom w:w="70" w:type="dxa"/>
              <w:end w:w="70" w:type="dxa"/>
            </w:tcMar>
          </w:tcPr>
          <w:p>
            <w:r>
              <w:rPr>
                <w:rFonts w:ascii="Arial" w:hAnsi="Arial"/>
                <w:sz w:val="14"/>
              </w:rPr>
              <w:t>1</w:t>
            </w:r>
          </w:p>
        </w:tc>
        <w:tc>
          <w:tcPr>
            <w:tcW w:type="dxa" w:w="630"/>
            <w:vAlign w:val="top"/>
            <w:tcMar>
              <w:top w:w="70" w:type="dxa"/>
              <w:start w:w="70" w:type="dxa"/>
              <w:bottom w:w="70" w:type="dxa"/>
              <w:end w:w="70" w:type="dxa"/>
            </w:tcMar>
          </w:tcPr>
          <w:p>
            <w:r>
              <w:rPr>
                <w:rFonts w:ascii="Arial" w:hAnsi="Arial"/>
                <w:sz w:val="14"/>
              </w:rPr>
              <w:t>110</w:t>
            </w:r>
          </w:p>
        </w:tc>
        <w:tc>
          <w:tcPr>
            <w:tcW w:type="dxa" w:w="630"/>
            <w:vAlign w:val="top"/>
            <w:tcMar>
              <w:top w:w="70" w:type="dxa"/>
              <w:start w:w="70" w:type="dxa"/>
              <w:bottom w:w="70" w:type="dxa"/>
              <w:end w:w="70" w:type="dxa"/>
            </w:tcMar>
          </w:tcPr>
          <w:p>
            <w:r>
              <w:rPr>
                <w:rFonts w:ascii="Arial" w:hAnsi="Arial"/>
                <w:sz w:val="14"/>
              </w:rPr>
              <w:t>2</w:t>
            </w:r>
          </w:p>
        </w:tc>
        <w:tc>
          <w:tcPr>
            <w:tcW w:type="dxa" w:w="630"/>
            <w:vAlign w:val="top"/>
            <w:tcMar>
              <w:top w:w="70" w:type="dxa"/>
              <w:start w:w="70" w:type="dxa"/>
              <w:bottom w:w="70" w:type="dxa"/>
              <w:end w:w="70" w:type="dxa"/>
            </w:tcMar>
          </w:tcPr>
          <w:p>
            <w:r>
              <w:rPr>
                <w:rFonts w:ascii="Arial" w:hAnsi="Arial"/>
                <w:sz w:val="14"/>
              </w:rPr>
              <w:t>120</w:t>
            </w:r>
          </w:p>
        </w:tc>
        <w:tc>
          <w:tcPr>
            <w:tcW w:type="dxa" w:w="630"/>
            <w:vAlign w:val="top"/>
            <w:tcMar>
              <w:top w:w="70" w:type="dxa"/>
              <w:start w:w="70" w:type="dxa"/>
              <w:bottom w:w="70" w:type="dxa"/>
              <w:end w:w="70" w:type="dxa"/>
            </w:tcMar>
          </w:tcPr>
          <w:p>
            <w:r>
              <w:rPr>
                <w:rFonts w:ascii="Arial" w:hAnsi="Arial"/>
                <w:sz w:val="14"/>
              </w:rPr>
              <w:t>3</w:t>
            </w:r>
          </w:p>
        </w:tc>
        <w:tc>
          <w:tcPr>
            <w:tcW w:type="dxa" w:w="630"/>
            <w:vAlign w:val="top"/>
            <w:tcMar>
              <w:top w:w="70" w:type="dxa"/>
              <w:start w:w="70" w:type="dxa"/>
              <w:bottom w:w="70" w:type="dxa"/>
              <w:end w:w="70" w:type="dxa"/>
            </w:tcMar>
          </w:tcPr>
          <w:p>
            <w:r>
              <w:rPr>
                <w:rFonts w:ascii="Arial" w:hAnsi="Arial"/>
                <w:sz w:val="14"/>
              </w:rPr>
              <w:t>130</w:t>
            </w:r>
          </w:p>
        </w:tc>
        <w:tc>
          <w:tcPr>
            <w:tcW w:type="dxa" w:w="630"/>
            <w:vAlign w:val="top"/>
            <w:tcMar>
              <w:top w:w="70" w:type="dxa"/>
              <w:start w:w="70" w:type="dxa"/>
              <w:bottom w:w="70" w:type="dxa"/>
              <w:end w:w="70" w:type="dxa"/>
            </w:tcMar>
          </w:tcPr>
          <w:p>
            <w:r>
              <w:rPr>
                <w:rFonts w:ascii="Arial" w:hAnsi="Arial"/>
                <w:sz w:val="14"/>
              </w:rPr>
              <w:t>4</w:t>
            </w:r>
          </w:p>
        </w:tc>
        <w:tc>
          <w:tcPr>
            <w:tcW w:type="dxa" w:w="630"/>
            <w:vAlign w:val="top"/>
            <w:tcMar>
              <w:top w:w="70" w:type="dxa"/>
              <w:start w:w="70" w:type="dxa"/>
              <w:bottom w:w="70" w:type="dxa"/>
              <w:end w:w="70" w:type="dxa"/>
            </w:tcMar>
          </w:tcPr>
          <w:p>
            <w:r>
              <w:rPr>
                <w:rFonts w:ascii="Arial" w:hAnsi="Arial"/>
                <w:sz w:val="14"/>
              </w:rPr>
              <w:t>145</w:t>
            </w:r>
          </w:p>
        </w:tc>
        <w:tc>
          <w:tcPr>
            <w:tcW w:type="dxa" w:w="630"/>
            <w:vAlign w:val="top"/>
            <w:tcMar>
              <w:top w:w="70" w:type="dxa"/>
              <w:start w:w="70" w:type="dxa"/>
              <w:bottom w:w="70" w:type="dxa"/>
              <w:end w:w="70" w:type="dxa"/>
            </w:tcMar>
          </w:tcPr>
          <w:p>
            <w:r>
              <w:rPr>
                <w:rFonts w:ascii="Arial" w:hAnsi="Arial"/>
                <w:sz w:val="14"/>
              </w:rPr>
              <w:t>5</w:t>
            </w:r>
          </w:p>
        </w:tc>
        <w:tc>
          <w:tcPr>
            <w:tcW w:type="dxa" w:w="630"/>
            <w:vAlign w:val="top"/>
            <w:tcMar>
              <w:top w:w="70" w:type="dxa"/>
              <w:start w:w="70" w:type="dxa"/>
              <w:bottom w:w="70" w:type="dxa"/>
              <w:end w:w="70" w:type="dxa"/>
            </w:tcMar>
          </w:tcPr>
          <w:p>
            <w:r>
              <w:rPr>
                <w:rFonts w:ascii="Arial" w:hAnsi="Arial"/>
                <w:sz w:val="14"/>
              </w:rPr>
              <w:t>160</w:t>
            </w:r>
          </w:p>
        </w:tc>
        <w:tc>
          <w:tcPr>
            <w:tcW w:type="dxa" w:w="630"/>
            <w:vAlign w:val="top"/>
            <w:tcMar>
              <w:top w:w="70" w:type="dxa"/>
              <w:start w:w="70" w:type="dxa"/>
              <w:bottom w:w="70" w:type="dxa"/>
              <w:end w:w="70" w:type="dxa"/>
            </w:tcMar>
          </w:tcPr>
          <w:p>
            <w:r>
              <w:rPr>
                <w:rFonts w:ascii="Arial" w:hAnsi="Arial"/>
                <w:sz w:val="14"/>
              </w:rPr>
              <w:t>6</w:t>
            </w:r>
          </w:p>
        </w:tc>
        <w:tc>
          <w:tcPr>
            <w:tcW w:type="dxa" w:w="630"/>
            <w:vAlign w:val="top"/>
            <w:tcMar>
              <w:top w:w="70" w:type="dxa"/>
              <w:start w:w="70" w:type="dxa"/>
              <w:bottom w:w="70" w:type="dxa"/>
              <w:end w:w="70" w:type="dxa"/>
            </w:tcMar>
          </w:tcPr>
          <w:p>
            <w:r>
              <w:rPr>
                <w:rFonts w:ascii="Arial" w:hAnsi="Arial"/>
                <w:sz w:val="14"/>
              </w:rPr>
              <w:t>175</w:t>
            </w:r>
          </w:p>
        </w:tc>
        <w:tc>
          <w:tcPr>
            <w:tcW w:type="dxa" w:w="630"/>
            <w:vAlign w:val="top"/>
            <w:tcMar>
              <w:top w:w="70" w:type="dxa"/>
              <w:start w:w="70" w:type="dxa"/>
              <w:bottom w:w="70" w:type="dxa"/>
              <w:end w:w="70" w:type="dxa"/>
            </w:tcMar>
          </w:tcPr>
          <w:p>
            <w:r>
              <w:rPr>
                <w:rFonts w:ascii="Arial" w:hAnsi="Arial"/>
                <w:sz w:val="14"/>
              </w:rPr>
              <w:t>7</w:t>
            </w:r>
          </w:p>
        </w:tc>
        <w:tc>
          <w:tcPr>
            <w:tcW w:type="dxa" w:w="630"/>
            <w:vAlign w:val="top"/>
            <w:tcMar>
              <w:top w:w="70" w:type="dxa"/>
              <w:start w:w="70" w:type="dxa"/>
              <w:bottom w:w="70" w:type="dxa"/>
              <w:end w:w="70" w:type="dxa"/>
            </w:tcMar>
          </w:tcPr>
          <w:p>
            <w:r>
              <w:rPr>
                <w:rFonts w:ascii="Arial" w:hAnsi="Arial"/>
                <w:sz w:val="14"/>
              </w:rPr>
              <w:t>190</w:t>
            </w:r>
          </w:p>
        </w:tc>
      </w:tr>
      <w:tr>
        <w:tc>
          <w:tcPr>
            <w:tcW w:type="dxa" w:w="630"/>
            <w:vAlign w:val="top"/>
            <w:tcMar>
              <w:top w:w="70" w:type="dxa"/>
              <w:start w:w="70" w:type="dxa"/>
              <w:bottom w:w="70" w:type="dxa"/>
              <w:end w:w="70" w:type="dxa"/>
            </w:tcMar>
          </w:tcPr>
          <w:p>
            <w:r>
              <w:rPr>
                <w:rFonts w:ascii="Arial" w:hAnsi="Arial"/>
                <w:sz w:val="14"/>
              </w:rPr>
              <w:t>8</w:t>
            </w:r>
          </w:p>
        </w:tc>
        <w:tc>
          <w:tcPr>
            <w:tcW w:type="dxa" w:w="630"/>
            <w:vAlign w:val="top"/>
            <w:tcMar>
              <w:top w:w="70" w:type="dxa"/>
              <w:start w:w="70" w:type="dxa"/>
              <w:bottom w:w="70" w:type="dxa"/>
              <w:end w:w="70" w:type="dxa"/>
            </w:tcMar>
          </w:tcPr>
          <w:p>
            <w:r>
              <w:rPr>
                <w:rFonts w:ascii="Arial" w:hAnsi="Arial"/>
                <w:sz w:val="14"/>
              </w:rPr>
              <w:t>210</w:t>
            </w:r>
          </w:p>
        </w:tc>
        <w:tc>
          <w:tcPr>
            <w:tcW w:type="dxa" w:w="630"/>
            <w:vAlign w:val="top"/>
            <w:tcMar>
              <w:top w:w="70" w:type="dxa"/>
              <w:start w:w="70" w:type="dxa"/>
              <w:bottom w:w="70" w:type="dxa"/>
              <w:end w:w="70" w:type="dxa"/>
            </w:tcMar>
          </w:tcPr>
          <w:p>
            <w:r>
              <w:rPr>
                <w:rFonts w:ascii="Arial" w:hAnsi="Arial"/>
                <w:sz w:val="14"/>
              </w:rPr>
              <w:t>9</w:t>
            </w:r>
          </w:p>
        </w:tc>
        <w:tc>
          <w:tcPr>
            <w:tcW w:type="dxa" w:w="630"/>
            <w:vAlign w:val="top"/>
            <w:tcMar>
              <w:top w:w="70" w:type="dxa"/>
              <w:start w:w="70" w:type="dxa"/>
              <w:bottom w:w="70" w:type="dxa"/>
              <w:end w:w="70" w:type="dxa"/>
            </w:tcMar>
          </w:tcPr>
          <w:p>
            <w:r>
              <w:rPr>
                <w:rFonts w:ascii="Arial" w:hAnsi="Arial"/>
                <w:sz w:val="14"/>
              </w:rPr>
              <w:t>230</w:t>
            </w:r>
          </w:p>
        </w:tc>
        <w:tc>
          <w:tcPr>
            <w:tcW w:type="dxa" w:w="630"/>
            <w:vAlign w:val="top"/>
            <w:tcMar>
              <w:top w:w="70" w:type="dxa"/>
              <w:start w:w="70" w:type="dxa"/>
              <w:bottom w:w="70" w:type="dxa"/>
              <w:end w:w="70" w:type="dxa"/>
            </w:tcMar>
          </w:tcPr>
          <w:p>
            <w:r>
              <w:rPr>
                <w:rFonts w:ascii="Arial" w:hAnsi="Arial"/>
                <w:sz w:val="14"/>
              </w:rPr>
              <w:t>10</w:t>
            </w:r>
          </w:p>
        </w:tc>
        <w:tc>
          <w:tcPr>
            <w:tcW w:type="dxa" w:w="630"/>
            <w:vAlign w:val="top"/>
            <w:tcMar>
              <w:top w:w="70" w:type="dxa"/>
              <w:start w:w="70" w:type="dxa"/>
              <w:bottom w:w="70" w:type="dxa"/>
              <w:end w:w="70" w:type="dxa"/>
            </w:tcMar>
          </w:tcPr>
          <w:p>
            <w:r>
              <w:rPr>
                <w:rFonts w:ascii="Arial" w:hAnsi="Arial"/>
                <w:sz w:val="14"/>
              </w:rPr>
              <w:t>250</w:t>
            </w:r>
          </w:p>
        </w:tc>
        <w:tc>
          <w:tcPr>
            <w:tcW w:type="dxa" w:w="630"/>
            <w:vAlign w:val="top"/>
            <w:tcMar>
              <w:top w:w="70" w:type="dxa"/>
              <w:start w:w="70" w:type="dxa"/>
              <w:bottom w:w="70" w:type="dxa"/>
              <w:end w:w="70" w:type="dxa"/>
            </w:tcMar>
          </w:tcPr>
          <w:p>
            <w:r>
              <w:rPr>
                <w:rFonts w:ascii="Arial" w:hAnsi="Arial"/>
                <w:sz w:val="14"/>
              </w:rPr>
              <w:t>11</w:t>
            </w:r>
          </w:p>
        </w:tc>
        <w:tc>
          <w:tcPr>
            <w:tcW w:type="dxa" w:w="630"/>
            <w:vAlign w:val="top"/>
            <w:tcMar>
              <w:top w:w="70" w:type="dxa"/>
              <w:start w:w="70" w:type="dxa"/>
              <w:bottom w:w="70" w:type="dxa"/>
              <w:end w:w="70" w:type="dxa"/>
            </w:tcMar>
          </w:tcPr>
          <w:p>
            <w:r>
              <w:rPr>
                <w:rFonts w:ascii="Arial" w:hAnsi="Arial"/>
                <w:sz w:val="14"/>
              </w:rPr>
              <w:t>275</w:t>
            </w:r>
          </w:p>
        </w:tc>
        <w:tc>
          <w:tcPr>
            <w:tcW w:type="dxa" w:w="630"/>
            <w:vAlign w:val="top"/>
            <w:tcMar>
              <w:top w:w="70" w:type="dxa"/>
              <w:start w:w="70" w:type="dxa"/>
              <w:bottom w:w="70" w:type="dxa"/>
              <w:end w:w="70" w:type="dxa"/>
            </w:tcMar>
          </w:tcPr>
          <w:p>
            <w:r>
              <w:rPr>
                <w:rFonts w:ascii="Arial" w:hAnsi="Arial"/>
                <w:sz w:val="14"/>
              </w:rPr>
              <w:t>12</w:t>
            </w:r>
          </w:p>
        </w:tc>
        <w:tc>
          <w:tcPr>
            <w:tcW w:type="dxa" w:w="630"/>
            <w:vAlign w:val="top"/>
            <w:tcMar>
              <w:top w:w="70" w:type="dxa"/>
              <w:start w:w="70" w:type="dxa"/>
              <w:bottom w:w="70" w:type="dxa"/>
              <w:end w:w="70" w:type="dxa"/>
            </w:tcMar>
          </w:tcPr>
          <w:p>
            <w:r>
              <w:rPr>
                <w:rFonts w:ascii="Arial" w:hAnsi="Arial"/>
                <w:sz w:val="14"/>
              </w:rPr>
              <w:t>300</w:t>
            </w:r>
          </w:p>
        </w:tc>
        <w:tc>
          <w:tcPr>
            <w:tcW w:type="dxa" w:w="630"/>
            <w:vAlign w:val="top"/>
            <w:tcMar>
              <w:top w:w="70" w:type="dxa"/>
              <w:start w:w="70" w:type="dxa"/>
              <w:bottom w:w="70" w:type="dxa"/>
              <w:end w:w="70" w:type="dxa"/>
            </w:tcMar>
          </w:tcPr>
          <w:p>
            <w:r>
              <w:rPr>
                <w:rFonts w:ascii="Arial" w:hAnsi="Arial"/>
                <w:sz w:val="14"/>
              </w:rPr>
              <w:t>13</w:t>
            </w:r>
          </w:p>
        </w:tc>
        <w:tc>
          <w:tcPr>
            <w:tcW w:type="dxa" w:w="630"/>
            <w:vAlign w:val="top"/>
            <w:tcMar>
              <w:top w:w="70" w:type="dxa"/>
              <w:start w:w="70" w:type="dxa"/>
              <w:bottom w:w="70" w:type="dxa"/>
              <w:end w:w="70" w:type="dxa"/>
            </w:tcMar>
          </w:tcPr>
          <w:p>
            <w:r>
              <w:rPr>
                <w:rFonts w:ascii="Arial" w:hAnsi="Arial"/>
                <w:sz w:val="14"/>
              </w:rPr>
              <w:t>330</w:t>
            </w:r>
          </w:p>
        </w:tc>
        <w:tc>
          <w:tcPr>
            <w:tcW w:type="dxa" w:w="630"/>
            <w:vAlign w:val="top"/>
            <w:tcMar>
              <w:top w:w="70" w:type="dxa"/>
              <w:start w:w="70" w:type="dxa"/>
              <w:bottom w:w="70" w:type="dxa"/>
              <w:end w:w="70" w:type="dxa"/>
            </w:tcMar>
          </w:tcPr>
          <w:p>
            <w:r>
              <w:rPr>
                <w:rFonts w:ascii="Arial" w:hAnsi="Arial"/>
                <w:sz w:val="14"/>
              </w:rPr>
              <w:t>14</w:t>
            </w:r>
          </w:p>
        </w:tc>
        <w:tc>
          <w:tcPr>
            <w:tcW w:type="dxa" w:w="630"/>
            <w:vAlign w:val="top"/>
            <w:tcMar>
              <w:top w:w="70" w:type="dxa"/>
              <w:start w:w="70" w:type="dxa"/>
              <w:bottom w:w="70" w:type="dxa"/>
              <w:end w:w="70" w:type="dxa"/>
            </w:tcMar>
          </w:tcPr>
          <w:p>
            <w:r>
              <w:rPr>
                <w:rFonts w:ascii="Arial" w:hAnsi="Arial"/>
                <w:sz w:val="14"/>
              </w:rPr>
              <w:t>360</w:t>
            </w:r>
          </w:p>
        </w:tc>
        <w:tc>
          <w:tcPr>
            <w:tcW w:type="dxa" w:w="630"/>
            <w:vAlign w:val="top"/>
            <w:tcMar>
              <w:top w:w="70" w:type="dxa"/>
              <w:start w:w="70" w:type="dxa"/>
              <w:bottom w:w="70" w:type="dxa"/>
              <w:end w:w="70" w:type="dxa"/>
            </w:tcMar>
          </w:tcPr>
          <w:p>
            <w:r>
              <w:rPr>
                <w:rFonts w:ascii="Arial" w:hAnsi="Arial"/>
                <w:sz w:val="14"/>
              </w:rPr>
              <w:t>15</w:t>
            </w:r>
          </w:p>
        </w:tc>
        <w:tc>
          <w:tcPr>
            <w:tcW w:type="dxa" w:w="630"/>
            <w:vAlign w:val="top"/>
            <w:tcMar>
              <w:top w:w="70" w:type="dxa"/>
              <w:start w:w="70" w:type="dxa"/>
              <w:bottom w:w="70" w:type="dxa"/>
              <w:end w:w="70" w:type="dxa"/>
            </w:tcMar>
          </w:tcPr>
          <w:p>
            <w:r>
              <w:rPr>
                <w:rFonts w:ascii="Arial" w:hAnsi="Arial"/>
                <w:sz w:val="14"/>
              </w:rPr>
              <w:t>400</w:t>
            </w:r>
          </w:p>
        </w:tc>
      </w:tr>
      <w:tr>
        <w:tc>
          <w:tcPr>
            <w:tcW w:type="dxa" w:w="630"/>
            <w:vAlign w:val="top"/>
            <w:tcMar>
              <w:top w:w="70" w:type="dxa"/>
              <w:start w:w="70" w:type="dxa"/>
              <w:bottom w:w="70" w:type="dxa"/>
              <w:end w:w="70" w:type="dxa"/>
            </w:tcMar>
          </w:tcPr>
          <w:p>
            <w:r>
              <w:rPr>
                <w:rFonts w:ascii="Arial" w:hAnsi="Arial"/>
                <w:sz w:val="14"/>
              </w:rPr>
              <w:t>16</w:t>
            </w:r>
          </w:p>
        </w:tc>
        <w:tc>
          <w:tcPr>
            <w:tcW w:type="dxa" w:w="630"/>
            <w:vAlign w:val="top"/>
            <w:tcMar>
              <w:top w:w="70" w:type="dxa"/>
              <w:start w:w="70" w:type="dxa"/>
              <w:bottom w:w="70" w:type="dxa"/>
              <w:end w:w="70" w:type="dxa"/>
            </w:tcMar>
          </w:tcPr>
          <w:p>
            <w:r>
              <w:rPr>
                <w:rFonts w:ascii="Arial" w:hAnsi="Arial"/>
                <w:sz w:val="14"/>
              </w:rPr>
              <w:t>440</w:t>
            </w:r>
          </w:p>
        </w:tc>
        <w:tc>
          <w:tcPr>
            <w:tcW w:type="dxa" w:w="630"/>
            <w:vAlign w:val="top"/>
            <w:tcMar>
              <w:top w:w="70" w:type="dxa"/>
              <w:start w:w="70" w:type="dxa"/>
              <w:bottom w:w="70" w:type="dxa"/>
              <w:end w:w="70" w:type="dxa"/>
            </w:tcMar>
          </w:tcPr>
          <w:p>
            <w:r>
              <w:rPr>
                <w:rFonts w:ascii="Arial" w:hAnsi="Arial"/>
                <w:sz w:val="14"/>
              </w:rPr>
              <w:t>17</w:t>
            </w:r>
          </w:p>
        </w:tc>
        <w:tc>
          <w:tcPr>
            <w:tcW w:type="dxa" w:w="630"/>
            <w:vAlign w:val="top"/>
            <w:tcMar>
              <w:top w:w="70" w:type="dxa"/>
              <w:start w:w="70" w:type="dxa"/>
              <w:bottom w:w="70" w:type="dxa"/>
              <w:end w:w="70" w:type="dxa"/>
            </w:tcMar>
          </w:tcPr>
          <w:p>
            <w:r>
              <w:rPr>
                <w:rFonts w:ascii="Arial" w:hAnsi="Arial"/>
                <w:sz w:val="14"/>
              </w:rPr>
              <w:t>490</w:t>
            </w:r>
          </w:p>
        </w:tc>
        <w:tc>
          <w:tcPr>
            <w:tcW w:type="dxa" w:w="630"/>
            <w:vAlign w:val="top"/>
            <w:tcMar>
              <w:top w:w="70" w:type="dxa"/>
              <w:start w:w="70" w:type="dxa"/>
              <w:bottom w:w="70" w:type="dxa"/>
              <w:end w:w="70" w:type="dxa"/>
            </w:tcMar>
          </w:tcPr>
          <w:p>
            <w:r>
              <w:rPr>
                <w:rFonts w:ascii="Arial" w:hAnsi="Arial"/>
                <w:sz w:val="14"/>
              </w:rPr>
              <w:t>18</w:t>
            </w:r>
          </w:p>
        </w:tc>
        <w:tc>
          <w:tcPr>
            <w:tcW w:type="dxa" w:w="630"/>
            <w:vAlign w:val="top"/>
            <w:tcMar>
              <w:top w:w="70" w:type="dxa"/>
              <w:start w:w="70" w:type="dxa"/>
              <w:bottom w:w="70" w:type="dxa"/>
              <w:end w:w="70" w:type="dxa"/>
            </w:tcMar>
          </w:tcPr>
          <w:p>
            <w:r>
              <w:rPr>
                <w:rFonts w:ascii="Arial" w:hAnsi="Arial"/>
                <w:sz w:val="14"/>
              </w:rPr>
              <w:t>540</w:t>
            </w:r>
          </w:p>
        </w:tc>
        <w:tc>
          <w:tcPr>
            <w:tcW w:type="dxa" w:w="630"/>
            <w:vAlign w:val="top"/>
            <w:tcMar>
              <w:top w:w="70" w:type="dxa"/>
              <w:start w:w="70" w:type="dxa"/>
              <w:bottom w:w="70" w:type="dxa"/>
              <w:end w:w="70" w:type="dxa"/>
            </w:tcMar>
          </w:tcPr>
          <w:p>
            <w:r>
              <w:rPr>
                <w:rFonts w:ascii="Arial" w:hAnsi="Arial"/>
                <w:sz w:val="14"/>
              </w:rPr>
              <w:t>19</w:t>
            </w:r>
          </w:p>
        </w:tc>
        <w:tc>
          <w:tcPr>
            <w:tcW w:type="dxa" w:w="630"/>
            <w:vAlign w:val="top"/>
            <w:tcMar>
              <w:top w:w="70" w:type="dxa"/>
              <w:start w:w="70" w:type="dxa"/>
              <w:bottom w:w="70" w:type="dxa"/>
              <w:end w:w="70" w:type="dxa"/>
            </w:tcMar>
          </w:tcPr>
          <w:p>
            <w:r>
              <w:rPr>
                <w:rFonts w:ascii="Arial" w:hAnsi="Arial"/>
                <w:sz w:val="14"/>
              </w:rPr>
              <w:t>600</w:t>
            </w:r>
          </w:p>
        </w:tc>
        <w:tc>
          <w:tcPr>
            <w:tcW w:type="dxa" w:w="630"/>
            <w:vAlign w:val="top"/>
            <w:tcMar>
              <w:top w:w="70" w:type="dxa"/>
              <w:start w:w="70" w:type="dxa"/>
              <w:bottom w:w="70" w:type="dxa"/>
              <w:end w:w="70" w:type="dxa"/>
            </w:tcMar>
          </w:tcPr>
          <w:p>
            <w:r>
              <w:rPr>
                <w:rFonts w:ascii="Arial" w:hAnsi="Arial"/>
                <w:sz w:val="14"/>
              </w:rPr>
              <w:t>20</w:t>
            </w:r>
          </w:p>
        </w:tc>
        <w:tc>
          <w:tcPr>
            <w:tcW w:type="dxa" w:w="630"/>
            <w:vAlign w:val="top"/>
            <w:tcMar>
              <w:top w:w="70" w:type="dxa"/>
              <w:start w:w="70" w:type="dxa"/>
              <w:bottom w:w="70" w:type="dxa"/>
              <w:end w:w="70" w:type="dxa"/>
            </w:tcMar>
          </w:tcPr>
          <w:p>
            <w:r>
              <w:rPr>
                <w:rFonts w:ascii="Arial" w:hAnsi="Arial"/>
                <w:sz w:val="14"/>
              </w:rPr>
              <w:t>660</w:t>
            </w:r>
          </w:p>
        </w:tc>
        <w:tc>
          <w:tcPr>
            <w:tcW w:type="dxa" w:w="630"/>
            <w:vAlign w:val="top"/>
            <w:tcMar>
              <w:top w:w="70" w:type="dxa"/>
              <w:start w:w="70" w:type="dxa"/>
              <w:bottom w:w="70" w:type="dxa"/>
              <w:end w:w="70" w:type="dxa"/>
            </w:tcMar>
          </w:tcPr>
          <w:p>
            <w:r>
              <w:rPr>
                <w:rFonts w:ascii="Arial" w:hAnsi="Arial"/>
                <w:sz w:val="14"/>
              </w:rPr>
              <w:t>21</w:t>
            </w:r>
          </w:p>
        </w:tc>
        <w:tc>
          <w:tcPr>
            <w:tcW w:type="dxa" w:w="630"/>
            <w:vAlign w:val="top"/>
            <w:tcMar>
              <w:top w:w="70" w:type="dxa"/>
              <w:start w:w="70" w:type="dxa"/>
              <w:bottom w:w="70" w:type="dxa"/>
              <w:end w:w="70" w:type="dxa"/>
            </w:tcMar>
          </w:tcPr>
          <w:p>
            <w:r>
              <w:rPr>
                <w:rFonts w:ascii="Arial" w:hAnsi="Arial"/>
                <w:sz w:val="14"/>
              </w:rPr>
              <w:t>730</w:t>
            </w:r>
          </w:p>
        </w:tc>
        <w:tc>
          <w:tcPr>
            <w:tcW w:type="dxa" w:w="630"/>
            <w:vAlign w:val="top"/>
            <w:tcMar>
              <w:top w:w="70" w:type="dxa"/>
              <w:start w:w="70" w:type="dxa"/>
              <w:bottom w:w="70" w:type="dxa"/>
              <w:end w:w="70" w:type="dxa"/>
            </w:tcMar>
          </w:tcPr>
          <w:p>
            <w:r>
              <w:rPr>
                <w:rFonts w:ascii="Arial" w:hAnsi="Arial"/>
                <w:sz w:val="14"/>
              </w:rPr>
              <w:t>22</w:t>
            </w:r>
          </w:p>
        </w:tc>
        <w:tc>
          <w:tcPr>
            <w:tcW w:type="dxa" w:w="630"/>
            <w:vAlign w:val="top"/>
            <w:tcMar>
              <w:top w:w="70" w:type="dxa"/>
              <w:start w:w="70" w:type="dxa"/>
              <w:bottom w:w="70" w:type="dxa"/>
              <w:end w:w="70" w:type="dxa"/>
            </w:tcMar>
          </w:tcPr>
          <w:p>
            <w:r>
              <w:rPr>
                <w:rFonts w:ascii="Arial" w:hAnsi="Arial"/>
                <w:sz w:val="14"/>
              </w:rPr>
              <w:t>800</w:t>
            </w:r>
          </w:p>
        </w:tc>
        <w:tc>
          <w:tcPr>
            <w:tcW w:type="dxa" w:w="630"/>
            <w:vAlign w:val="top"/>
            <w:tcMar>
              <w:top w:w="70" w:type="dxa"/>
              <w:start w:w="70" w:type="dxa"/>
              <w:bottom w:w="70" w:type="dxa"/>
              <w:end w:w="70" w:type="dxa"/>
            </w:tcMar>
          </w:tcPr>
          <w:p>
            <w:r>
              <w:rPr>
                <w:rFonts w:ascii="Arial" w:hAnsi="Arial"/>
                <w:sz w:val="14"/>
              </w:rPr>
              <w:t>23</w:t>
            </w:r>
          </w:p>
        </w:tc>
        <w:tc>
          <w:tcPr>
            <w:tcW w:type="dxa" w:w="630"/>
            <w:vAlign w:val="top"/>
            <w:tcMar>
              <w:top w:w="70" w:type="dxa"/>
              <w:start w:w="70" w:type="dxa"/>
              <w:bottom w:w="70" w:type="dxa"/>
              <w:end w:w="70" w:type="dxa"/>
            </w:tcMar>
          </w:tcPr>
          <w:p>
            <w:r>
              <w:rPr>
                <w:rFonts w:ascii="Arial" w:hAnsi="Arial"/>
                <w:sz w:val="14"/>
              </w:rPr>
              <w:t>880</w:t>
            </w:r>
          </w:p>
        </w:tc>
      </w:tr>
      <w:tr>
        <w:tc>
          <w:tcPr>
            <w:tcW w:type="dxa" w:w="630"/>
            <w:vAlign w:val="top"/>
            <w:tcMar>
              <w:top w:w="70" w:type="dxa"/>
              <w:start w:w="70" w:type="dxa"/>
              <w:bottom w:w="70" w:type="dxa"/>
              <w:end w:w="70" w:type="dxa"/>
            </w:tcMar>
          </w:tcPr>
          <w:p>
            <w:r>
              <w:rPr>
                <w:rFonts w:ascii="Arial" w:hAnsi="Arial"/>
                <w:sz w:val="14"/>
              </w:rPr>
              <w:t>24</w:t>
            </w:r>
          </w:p>
        </w:tc>
        <w:tc>
          <w:tcPr>
            <w:tcW w:type="dxa" w:w="630"/>
            <w:vAlign w:val="top"/>
            <w:tcMar>
              <w:top w:w="70" w:type="dxa"/>
              <w:start w:w="70" w:type="dxa"/>
              <w:bottom w:w="70" w:type="dxa"/>
              <w:end w:w="70" w:type="dxa"/>
            </w:tcMar>
          </w:tcPr>
          <w:p>
            <w:r>
              <w:rPr>
                <w:rFonts w:ascii="Arial" w:hAnsi="Arial"/>
                <w:sz w:val="14"/>
              </w:rPr>
              <w:t>960</w:t>
            </w:r>
          </w:p>
        </w:tc>
        <w:tc>
          <w:tcPr>
            <w:tcW w:type="dxa" w:w="630"/>
            <w:vAlign w:val="top"/>
            <w:tcMar>
              <w:top w:w="70" w:type="dxa"/>
              <w:start w:w="70" w:type="dxa"/>
              <w:bottom w:w="70" w:type="dxa"/>
              <w:end w:w="70" w:type="dxa"/>
            </w:tcMar>
          </w:tcPr>
          <w:p>
            <w:r>
              <w:rPr>
                <w:rFonts w:ascii="Arial" w:hAnsi="Arial"/>
                <w:sz w:val="14"/>
              </w:rPr>
              <w:t>25</w:t>
            </w:r>
          </w:p>
        </w:tc>
        <w:tc>
          <w:tcPr>
            <w:tcW w:type="dxa" w:w="630"/>
            <w:vAlign w:val="top"/>
            <w:tcMar>
              <w:top w:w="70" w:type="dxa"/>
              <w:start w:w="70" w:type="dxa"/>
              <w:bottom w:w="70" w:type="dxa"/>
              <w:end w:w="70" w:type="dxa"/>
            </w:tcMar>
          </w:tcPr>
          <w:p>
            <w:r>
              <w:rPr>
                <w:rFonts w:ascii="Arial" w:hAnsi="Arial"/>
                <w:sz w:val="14"/>
              </w:rPr>
              <w:t>1,050</w:t>
            </w:r>
          </w:p>
        </w:tc>
        <w:tc>
          <w:tcPr>
            <w:tcW w:type="dxa" w:w="630"/>
            <w:vAlign w:val="top"/>
            <w:tcMar>
              <w:top w:w="70" w:type="dxa"/>
              <w:start w:w="70" w:type="dxa"/>
              <w:bottom w:w="70" w:type="dxa"/>
              <w:end w:w="70" w:type="dxa"/>
            </w:tcMar>
          </w:tcPr>
          <w:p>
            <w:r>
              <w:rPr>
                <w:rFonts w:ascii="Arial" w:hAnsi="Arial"/>
                <w:sz w:val="14"/>
              </w:rPr>
              <w:t>26</w:t>
            </w:r>
          </w:p>
        </w:tc>
        <w:tc>
          <w:tcPr>
            <w:tcW w:type="dxa" w:w="630"/>
            <w:vAlign w:val="top"/>
            <w:tcMar>
              <w:top w:w="70" w:type="dxa"/>
              <w:start w:w="70" w:type="dxa"/>
              <w:bottom w:w="70" w:type="dxa"/>
              <w:end w:w="70" w:type="dxa"/>
            </w:tcMar>
          </w:tcPr>
          <w:p>
            <w:r>
              <w:rPr>
                <w:rFonts w:ascii="Arial" w:hAnsi="Arial"/>
                <w:sz w:val="14"/>
              </w:rPr>
              <w:t>1,150</w:t>
            </w:r>
          </w:p>
        </w:tc>
        <w:tc>
          <w:tcPr>
            <w:tcW w:type="dxa" w:w="630"/>
            <w:vAlign w:val="top"/>
            <w:tcMar>
              <w:top w:w="70" w:type="dxa"/>
              <w:start w:w="70" w:type="dxa"/>
              <w:bottom w:w="70" w:type="dxa"/>
              <w:end w:w="70" w:type="dxa"/>
            </w:tcMar>
          </w:tcPr>
          <w:p>
            <w:r>
              <w:rPr>
                <w:rFonts w:ascii="Arial" w:hAnsi="Arial"/>
                <w:sz w:val="14"/>
              </w:rPr>
              <w:t>27</w:t>
            </w:r>
          </w:p>
        </w:tc>
        <w:tc>
          <w:tcPr>
            <w:tcW w:type="dxa" w:w="630"/>
            <w:vAlign w:val="top"/>
            <w:tcMar>
              <w:top w:w="70" w:type="dxa"/>
              <w:start w:w="70" w:type="dxa"/>
              <w:bottom w:w="70" w:type="dxa"/>
              <w:end w:w="70" w:type="dxa"/>
            </w:tcMar>
          </w:tcPr>
          <w:p>
            <w:r>
              <w:rPr>
                <w:rFonts w:ascii="Arial" w:hAnsi="Arial"/>
                <w:sz w:val="14"/>
              </w:rPr>
              <w:t>1,260</w:t>
            </w:r>
          </w:p>
        </w:tc>
        <w:tc>
          <w:tcPr>
            <w:tcW w:type="dxa" w:w="630"/>
            <w:vAlign w:val="top"/>
            <w:tcMar>
              <w:top w:w="70" w:type="dxa"/>
              <w:start w:w="70" w:type="dxa"/>
              <w:bottom w:w="70" w:type="dxa"/>
              <w:end w:w="70" w:type="dxa"/>
            </w:tcMar>
          </w:tcPr>
          <w:p>
            <w:r>
              <w:rPr>
                <w:rFonts w:ascii="Arial" w:hAnsi="Arial"/>
                <w:sz w:val="14"/>
              </w:rPr>
              <w:t>28</w:t>
            </w:r>
          </w:p>
        </w:tc>
        <w:tc>
          <w:tcPr>
            <w:tcW w:type="dxa" w:w="630"/>
            <w:vAlign w:val="top"/>
            <w:tcMar>
              <w:top w:w="70" w:type="dxa"/>
              <w:start w:w="70" w:type="dxa"/>
              <w:bottom w:w="70" w:type="dxa"/>
              <w:end w:w="70" w:type="dxa"/>
            </w:tcMar>
          </w:tcPr>
          <w:p>
            <w:r>
              <w:rPr>
                <w:rFonts w:ascii="Arial" w:hAnsi="Arial"/>
                <w:sz w:val="14"/>
              </w:rPr>
              <w:t>1,380</w:t>
            </w:r>
          </w:p>
        </w:tc>
        <w:tc>
          <w:tcPr>
            <w:tcW w:type="dxa" w:w="630"/>
            <w:vAlign w:val="top"/>
            <w:tcMar>
              <w:top w:w="70" w:type="dxa"/>
              <w:start w:w="70" w:type="dxa"/>
              <w:bottom w:w="70" w:type="dxa"/>
              <w:end w:w="70" w:type="dxa"/>
            </w:tcMar>
          </w:tcPr>
          <w:p>
            <w:r>
              <w:rPr>
                <w:rFonts w:ascii="Arial" w:hAnsi="Arial"/>
                <w:sz w:val="14"/>
              </w:rPr>
              <w:t>29</w:t>
            </w:r>
          </w:p>
        </w:tc>
        <w:tc>
          <w:tcPr>
            <w:tcW w:type="dxa" w:w="630"/>
            <w:vAlign w:val="top"/>
            <w:tcMar>
              <w:top w:w="70" w:type="dxa"/>
              <w:start w:w="70" w:type="dxa"/>
              <w:bottom w:w="70" w:type="dxa"/>
              <w:end w:w="70" w:type="dxa"/>
            </w:tcMar>
          </w:tcPr>
          <w:p>
            <w:r>
              <w:rPr>
                <w:rFonts w:ascii="Arial" w:hAnsi="Arial"/>
                <w:sz w:val="14"/>
              </w:rPr>
              <w:t>1,510</w:t>
            </w:r>
          </w:p>
        </w:tc>
        <w:tc>
          <w:tcPr>
            <w:tcW w:type="dxa" w:w="630"/>
            <w:vAlign w:val="top"/>
            <w:tcMar>
              <w:top w:w="70" w:type="dxa"/>
              <w:start w:w="70" w:type="dxa"/>
              <w:bottom w:w="70" w:type="dxa"/>
              <w:end w:w="70" w:type="dxa"/>
            </w:tcMar>
          </w:tcPr>
          <w:p>
            <w:r>
              <w:rPr>
                <w:rFonts w:ascii="Arial" w:hAnsi="Arial"/>
                <w:sz w:val="14"/>
              </w:rPr>
              <w:t>30</w:t>
            </w:r>
          </w:p>
        </w:tc>
        <w:tc>
          <w:tcPr>
            <w:tcW w:type="dxa" w:w="630"/>
            <w:vAlign w:val="top"/>
            <w:tcMar>
              <w:top w:w="70" w:type="dxa"/>
              <w:start w:w="70" w:type="dxa"/>
              <w:bottom w:w="70" w:type="dxa"/>
              <w:end w:w="70" w:type="dxa"/>
            </w:tcMar>
          </w:tcPr>
          <w:p>
            <w:r>
              <w:rPr>
                <w:rFonts w:ascii="Arial" w:hAnsi="Arial"/>
                <w:sz w:val="14"/>
              </w:rPr>
              <w:t>1,650</w:t>
            </w:r>
          </w:p>
        </w:tc>
        <w:tc>
          <w:tcPr>
            <w:tcW w:type="dxa" w:w="630"/>
            <w:vAlign w:val="top"/>
            <w:tcMar>
              <w:top w:w="70" w:type="dxa"/>
              <w:start w:w="70" w:type="dxa"/>
              <w:bottom w:w="70" w:type="dxa"/>
              <w:end w:w="70" w:type="dxa"/>
            </w:tcMar>
          </w:tcPr>
          <w:p>
            <w:r>
              <w:rPr>
                <w:rFonts w:ascii="Arial" w:hAnsi="Arial"/>
                <w:sz w:val="14"/>
              </w:rPr>
              <w:t>31</w:t>
            </w:r>
          </w:p>
        </w:tc>
        <w:tc>
          <w:tcPr>
            <w:tcW w:type="dxa" w:w="630"/>
            <w:vAlign w:val="top"/>
            <w:tcMar>
              <w:top w:w="70" w:type="dxa"/>
              <w:start w:w="70" w:type="dxa"/>
              <w:bottom w:w="70" w:type="dxa"/>
              <w:end w:w="70" w:type="dxa"/>
            </w:tcMar>
          </w:tcPr>
          <w:p>
            <w:r>
              <w:rPr>
                <w:rFonts w:ascii="Arial" w:hAnsi="Arial"/>
                <w:sz w:val="14"/>
              </w:rPr>
              <w:t>1,800</w:t>
            </w:r>
          </w:p>
        </w:tc>
      </w:tr>
      <w:tr>
        <w:tc>
          <w:tcPr>
            <w:tcW w:type="dxa" w:w="630"/>
            <w:vAlign w:val="top"/>
            <w:tcMar>
              <w:top w:w="70" w:type="dxa"/>
              <w:start w:w="70" w:type="dxa"/>
              <w:bottom w:w="70" w:type="dxa"/>
              <w:end w:w="70" w:type="dxa"/>
            </w:tcMar>
          </w:tcPr>
          <w:p>
            <w:r>
              <w:rPr>
                <w:rFonts w:ascii="Arial" w:hAnsi="Arial"/>
                <w:sz w:val="14"/>
              </w:rPr>
              <w:t>32</w:t>
            </w:r>
          </w:p>
        </w:tc>
        <w:tc>
          <w:tcPr>
            <w:tcW w:type="dxa" w:w="630"/>
            <w:vAlign w:val="top"/>
            <w:tcMar>
              <w:top w:w="70" w:type="dxa"/>
              <w:start w:w="70" w:type="dxa"/>
              <w:bottom w:w="70" w:type="dxa"/>
              <w:end w:w="70" w:type="dxa"/>
            </w:tcMar>
          </w:tcPr>
          <w:p>
            <w:r>
              <w:rPr>
                <w:rFonts w:ascii="Arial" w:hAnsi="Arial"/>
                <w:sz w:val="14"/>
              </w:rPr>
              <w:t>1,960</w:t>
            </w:r>
          </w:p>
        </w:tc>
        <w:tc>
          <w:tcPr>
            <w:tcW w:type="dxa" w:w="630"/>
            <w:vAlign w:val="top"/>
            <w:tcMar>
              <w:top w:w="70" w:type="dxa"/>
              <w:start w:w="70" w:type="dxa"/>
              <w:bottom w:w="70" w:type="dxa"/>
              <w:end w:w="70" w:type="dxa"/>
            </w:tcMar>
          </w:tcPr>
          <w:p>
            <w:r>
              <w:rPr>
                <w:rFonts w:ascii="Arial" w:hAnsi="Arial"/>
                <w:sz w:val="14"/>
              </w:rPr>
              <w:t>33</w:t>
            </w:r>
          </w:p>
        </w:tc>
        <w:tc>
          <w:tcPr>
            <w:tcW w:type="dxa" w:w="630"/>
            <w:vAlign w:val="top"/>
            <w:tcMar>
              <w:top w:w="70" w:type="dxa"/>
              <w:start w:w="70" w:type="dxa"/>
              <w:bottom w:w="70" w:type="dxa"/>
              <w:end w:w="70" w:type="dxa"/>
            </w:tcMar>
          </w:tcPr>
          <w:p>
            <w:r>
              <w:rPr>
                <w:rFonts w:ascii="Arial" w:hAnsi="Arial"/>
                <w:sz w:val="14"/>
              </w:rPr>
              <w:t>2,130</w:t>
            </w:r>
          </w:p>
        </w:tc>
        <w:tc>
          <w:tcPr>
            <w:tcW w:type="dxa" w:w="630"/>
            <w:vAlign w:val="top"/>
            <w:tcMar>
              <w:top w:w="70" w:type="dxa"/>
              <w:start w:w="70" w:type="dxa"/>
              <w:bottom w:w="70" w:type="dxa"/>
              <w:end w:w="70" w:type="dxa"/>
            </w:tcMar>
          </w:tcPr>
          <w:p>
            <w:r>
              <w:rPr>
                <w:rFonts w:ascii="Arial" w:hAnsi="Arial"/>
                <w:sz w:val="14"/>
              </w:rPr>
              <w:t>34</w:t>
            </w:r>
          </w:p>
        </w:tc>
        <w:tc>
          <w:tcPr>
            <w:tcW w:type="dxa" w:w="630"/>
            <w:vAlign w:val="top"/>
            <w:tcMar>
              <w:top w:w="70" w:type="dxa"/>
              <w:start w:w="70" w:type="dxa"/>
              <w:bottom w:w="70" w:type="dxa"/>
              <w:end w:w="70" w:type="dxa"/>
            </w:tcMar>
          </w:tcPr>
          <w:p>
            <w:r>
              <w:rPr>
                <w:rFonts w:ascii="Arial" w:hAnsi="Arial"/>
                <w:sz w:val="14"/>
              </w:rPr>
              <w:t>2,310</w:t>
            </w:r>
          </w:p>
        </w:tc>
        <w:tc>
          <w:tcPr>
            <w:tcW w:type="dxa" w:w="630"/>
            <w:vAlign w:val="top"/>
            <w:tcMar>
              <w:top w:w="70" w:type="dxa"/>
              <w:start w:w="70" w:type="dxa"/>
              <w:bottom w:w="70" w:type="dxa"/>
              <w:end w:w="70" w:type="dxa"/>
            </w:tcMar>
          </w:tcPr>
          <w:p>
            <w:r>
              <w:rPr>
                <w:rFonts w:ascii="Arial" w:hAnsi="Arial"/>
                <w:sz w:val="14"/>
              </w:rPr>
              <w:t>35</w:t>
            </w:r>
          </w:p>
        </w:tc>
        <w:tc>
          <w:tcPr>
            <w:tcW w:type="dxa" w:w="630"/>
            <w:vAlign w:val="top"/>
            <w:tcMar>
              <w:top w:w="70" w:type="dxa"/>
              <w:start w:w="70" w:type="dxa"/>
              <w:bottom w:w="70" w:type="dxa"/>
              <w:end w:w="70" w:type="dxa"/>
            </w:tcMar>
          </w:tcPr>
          <w:p>
            <w:r>
              <w:rPr>
                <w:rFonts w:ascii="Arial" w:hAnsi="Arial"/>
                <w:sz w:val="14"/>
              </w:rPr>
              <w:t>2,500</w:t>
            </w:r>
          </w:p>
        </w:tc>
        <w:tc>
          <w:tcPr>
            <w:tcW w:type="dxa" w:w="630"/>
            <w:vAlign w:val="top"/>
            <w:tcMar>
              <w:top w:w="70" w:type="dxa"/>
              <w:start w:w="70" w:type="dxa"/>
              <w:bottom w:w="70" w:type="dxa"/>
              <w:end w:w="70" w:type="dxa"/>
            </w:tcMar>
          </w:tcPr>
          <w:p>
            <w:r>
              <w:rPr>
                <w:rFonts w:ascii="Arial" w:hAnsi="Arial"/>
                <w:sz w:val="14"/>
              </w:rPr>
              <w:t>36</w:t>
            </w:r>
          </w:p>
        </w:tc>
        <w:tc>
          <w:tcPr>
            <w:tcW w:type="dxa" w:w="630"/>
            <w:vAlign w:val="top"/>
            <w:tcMar>
              <w:top w:w="70" w:type="dxa"/>
              <w:start w:w="70" w:type="dxa"/>
              <w:bottom w:w="70" w:type="dxa"/>
              <w:end w:w="70" w:type="dxa"/>
            </w:tcMar>
          </w:tcPr>
          <w:p>
            <w:r>
              <w:rPr>
                <w:rFonts w:ascii="Arial" w:hAnsi="Arial"/>
                <w:sz w:val="14"/>
              </w:rPr>
              <w:t>2,700</w:t>
            </w:r>
          </w:p>
        </w:tc>
        <w:tc>
          <w:tcPr>
            <w:tcW w:type="dxa" w:w="630"/>
            <w:vAlign w:val="top"/>
            <w:tcMar>
              <w:top w:w="70" w:type="dxa"/>
              <w:start w:w="70" w:type="dxa"/>
              <w:bottom w:w="70" w:type="dxa"/>
              <w:end w:w="70" w:type="dxa"/>
            </w:tcMar>
          </w:tcPr>
          <w:p>
            <w:r>
              <w:rPr>
                <w:rFonts w:ascii="Arial" w:hAnsi="Arial"/>
                <w:sz w:val="14"/>
              </w:rPr>
              <w:t>37</w:t>
            </w:r>
          </w:p>
        </w:tc>
        <w:tc>
          <w:tcPr>
            <w:tcW w:type="dxa" w:w="630"/>
            <w:vAlign w:val="top"/>
            <w:tcMar>
              <w:top w:w="70" w:type="dxa"/>
              <w:start w:w="70" w:type="dxa"/>
              <w:bottom w:w="70" w:type="dxa"/>
              <w:end w:w="70" w:type="dxa"/>
            </w:tcMar>
          </w:tcPr>
          <w:p>
            <w:r>
              <w:rPr>
                <w:rFonts w:ascii="Arial" w:hAnsi="Arial"/>
                <w:sz w:val="14"/>
              </w:rPr>
              <w:t>2,920</w:t>
            </w:r>
          </w:p>
        </w:tc>
        <w:tc>
          <w:tcPr>
            <w:tcW w:type="dxa" w:w="630"/>
            <w:vAlign w:val="top"/>
            <w:tcMar>
              <w:top w:w="70" w:type="dxa"/>
              <w:start w:w="70" w:type="dxa"/>
              <w:bottom w:w="70" w:type="dxa"/>
              <w:end w:w="70" w:type="dxa"/>
            </w:tcMar>
          </w:tcPr>
          <w:p>
            <w:r>
              <w:rPr>
                <w:rFonts w:ascii="Arial" w:hAnsi="Arial"/>
                <w:sz w:val="14"/>
              </w:rPr>
              <w:t>38</w:t>
            </w:r>
          </w:p>
        </w:tc>
        <w:tc>
          <w:tcPr>
            <w:tcW w:type="dxa" w:w="630"/>
            <w:vAlign w:val="top"/>
            <w:tcMar>
              <w:top w:w="70" w:type="dxa"/>
              <w:start w:w="70" w:type="dxa"/>
              <w:bottom w:w="70" w:type="dxa"/>
              <w:end w:w="70" w:type="dxa"/>
            </w:tcMar>
          </w:tcPr>
          <w:p>
            <w:r>
              <w:rPr>
                <w:rFonts w:ascii="Arial" w:hAnsi="Arial"/>
                <w:sz w:val="14"/>
              </w:rPr>
              <w:t>3,160</w:t>
            </w:r>
          </w:p>
        </w:tc>
        <w:tc>
          <w:tcPr>
            <w:tcW w:type="dxa" w:w="630"/>
            <w:vAlign w:val="top"/>
            <w:tcMar>
              <w:top w:w="70" w:type="dxa"/>
              <w:start w:w="70" w:type="dxa"/>
              <w:bottom w:w="70" w:type="dxa"/>
              <w:end w:w="70" w:type="dxa"/>
            </w:tcMar>
          </w:tcPr>
          <w:p>
            <w:r>
              <w:rPr>
                <w:rFonts w:ascii="Arial" w:hAnsi="Arial"/>
                <w:sz w:val="14"/>
              </w:rPr>
              <w:t>39</w:t>
            </w:r>
          </w:p>
        </w:tc>
        <w:tc>
          <w:tcPr>
            <w:tcW w:type="dxa" w:w="630"/>
            <w:vAlign w:val="top"/>
            <w:tcMar>
              <w:top w:w="70" w:type="dxa"/>
              <w:start w:w="70" w:type="dxa"/>
              <w:bottom w:w="70" w:type="dxa"/>
              <w:end w:w="70" w:type="dxa"/>
            </w:tcMar>
          </w:tcPr>
          <w:p>
            <w:r>
              <w:rPr>
                <w:rFonts w:ascii="Arial" w:hAnsi="Arial"/>
                <w:sz w:val="14"/>
              </w:rPr>
              <w:t>3,420</w:t>
            </w:r>
          </w:p>
        </w:tc>
      </w:tr>
      <w:tr>
        <w:tc>
          <w:tcPr>
            <w:tcW w:type="dxa" w:w="630"/>
            <w:vAlign w:val="top"/>
            <w:tcMar>
              <w:top w:w="70" w:type="dxa"/>
              <w:start w:w="70" w:type="dxa"/>
              <w:bottom w:w="70" w:type="dxa"/>
              <w:end w:w="70" w:type="dxa"/>
            </w:tcMar>
          </w:tcPr>
          <w:p>
            <w:r>
              <w:rPr>
                <w:rFonts w:ascii="Arial" w:hAnsi="Arial"/>
                <w:sz w:val="14"/>
              </w:rPr>
              <w:t>40</w:t>
            </w:r>
          </w:p>
        </w:tc>
        <w:tc>
          <w:tcPr>
            <w:tcW w:type="dxa" w:w="630"/>
            <w:vAlign w:val="top"/>
            <w:tcMar>
              <w:top w:w="70" w:type="dxa"/>
              <w:start w:w="70" w:type="dxa"/>
              <w:bottom w:w="70" w:type="dxa"/>
              <w:end w:w="70" w:type="dxa"/>
            </w:tcMar>
          </w:tcPr>
          <w:p>
            <w:r>
              <w:rPr>
                <w:rFonts w:ascii="Arial" w:hAnsi="Arial"/>
                <w:sz w:val="14"/>
              </w:rPr>
              <w:t>3,700</w:t>
            </w:r>
          </w:p>
        </w:tc>
        <w:tc>
          <w:tcPr>
            <w:tcW w:type="dxa" w:w="630"/>
            <w:vAlign w:val="top"/>
            <w:tcMar>
              <w:top w:w="70" w:type="dxa"/>
              <w:start w:w="70" w:type="dxa"/>
              <w:bottom w:w="70" w:type="dxa"/>
              <w:end w:w="70" w:type="dxa"/>
            </w:tcMar>
          </w:tcPr>
          <w:p>
            <w:r>
              <w:rPr>
                <w:rFonts w:ascii="Arial" w:hAnsi="Arial"/>
                <w:sz w:val="14"/>
              </w:rPr>
              <w:t>41</w:t>
            </w:r>
          </w:p>
        </w:tc>
        <w:tc>
          <w:tcPr>
            <w:tcW w:type="dxa" w:w="630"/>
            <w:vAlign w:val="top"/>
            <w:tcMar>
              <w:top w:w="70" w:type="dxa"/>
              <w:start w:w="70" w:type="dxa"/>
              <w:bottom w:w="70" w:type="dxa"/>
              <w:end w:w="70" w:type="dxa"/>
            </w:tcMar>
          </w:tcPr>
          <w:p>
            <w:r>
              <w:rPr>
                <w:rFonts w:ascii="Arial" w:hAnsi="Arial"/>
                <w:sz w:val="14"/>
              </w:rPr>
              <w:t>4,000</w:t>
            </w:r>
          </w:p>
        </w:tc>
        <w:tc>
          <w:tcPr>
            <w:tcW w:type="dxa" w:w="630"/>
            <w:vAlign w:val="top"/>
            <w:tcMar>
              <w:top w:w="70" w:type="dxa"/>
              <w:start w:w="70" w:type="dxa"/>
              <w:bottom w:w="70" w:type="dxa"/>
              <w:end w:w="70" w:type="dxa"/>
            </w:tcMar>
          </w:tcPr>
          <w:p>
            <w:r>
              <w:rPr>
                <w:rFonts w:ascii="Arial" w:hAnsi="Arial"/>
                <w:sz w:val="14"/>
              </w:rPr>
              <w:t>42</w:t>
            </w:r>
          </w:p>
        </w:tc>
        <w:tc>
          <w:tcPr>
            <w:tcW w:type="dxa" w:w="630"/>
            <w:vAlign w:val="top"/>
            <w:tcMar>
              <w:top w:w="70" w:type="dxa"/>
              <w:start w:w="70" w:type="dxa"/>
              <w:bottom w:w="70" w:type="dxa"/>
              <w:end w:w="70" w:type="dxa"/>
            </w:tcMar>
          </w:tcPr>
          <w:p>
            <w:r>
              <w:rPr>
                <w:rFonts w:ascii="Arial" w:hAnsi="Arial"/>
                <w:sz w:val="14"/>
              </w:rPr>
              <w:t>4,350</w:t>
            </w:r>
          </w:p>
        </w:tc>
        <w:tc>
          <w:tcPr>
            <w:tcW w:type="dxa" w:w="630"/>
            <w:vAlign w:val="top"/>
            <w:tcMar>
              <w:top w:w="70" w:type="dxa"/>
              <w:start w:w="70" w:type="dxa"/>
              <w:bottom w:w="70" w:type="dxa"/>
              <w:end w:w="70" w:type="dxa"/>
            </w:tcMar>
          </w:tcPr>
          <w:p>
            <w:r>
              <w:rPr>
                <w:rFonts w:ascii="Arial" w:hAnsi="Arial"/>
                <w:sz w:val="14"/>
              </w:rPr>
              <w:t>43</w:t>
            </w:r>
          </w:p>
        </w:tc>
        <w:tc>
          <w:tcPr>
            <w:tcW w:type="dxa" w:w="630"/>
            <w:vAlign w:val="top"/>
            <w:tcMar>
              <w:top w:w="70" w:type="dxa"/>
              <w:start w:w="70" w:type="dxa"/>
              <w:bottom w:w="70" w:type="dxa"/>
              <w:end w:w="70" w:type="dxa"/>
            </w:tcMar>
          </w:tcPr>
          <w:p>
            <w:r>
              <w:rPr>
                <w:rFonts w:ascii="Arial" w:hAnsi="Arial"/>
                <w:sz w:val="14"/>
              </w:rPr>
              <w:t>4,750</w:t>
            </w:r>
          </w:p>
        </w:tc>
        <w:tc>
          <w:tcPr>
            <w:tcW w:type="dxa" w:w="630"/>
            <w:vAlign w:val="top"/>
            <w:tcMar>
              <w:top w:w="70" w:type="dxa"/>
              <w:start w:w="70" w:type="dxa"/>
              <w:bottom w:w="70" w:type="dxa"/>
              <w:end w:w="70" w:type="dxa"/>
            </w:tcMar>
          </w:tcPr>
          <w:p>
            <w:r>
              <w:rPr>
                <w:rFonts w:ascii="Arial" w:hAnsi="Arial"/>
                <w:sz w:val="14"/>
              </w:rPr>
              <w:t>44</w:t>
            </w:r>
          </w:p>
        </w:tc>
        <w:tc>
          <w:tcPr>
            <w:tcW w:type="dxa" w:w="630"/>
            <w:vAlign w:val="top"/>
            <w:tcMar>
              <w:top w:w="70" w:type="dxa"/>
              <w:start w:w="70" w:type="dxa"/>
              <w:bottom w:w="70" w:type="dxa"/>
              <w:end w:w="70" w:type="dxa"/>
            </w:tcMar>
          </w:tcPr>
          <w:p>
            <w:r>
              <w:rPr>
                <w:rFonts w:ascii="Arial" w:hAnsi="Arial"/>
                <w:sz w:val="14"/>
              </w:rPr>
              <w:t>5,200</w:t>
            </w:r>
          </w:p>
        </w:tc>
        <w:tc>
          <w:tcPr>
            <w:tcW w:type="dxa" w:w="630"/>
            <w:vAlign w:val="top"/>
            <w:tcMar>
              <w:top w:w="70" w:type="dxa"/>
              <w:start w:w="70" w:type="dxa"/>
              <w:bottom w:w="70" w:type="dxa"/>
              <w:end w:w="70" w:type="dxa"/>
            </w:tcMar>
          </w:tcPr>
          <w:p>
            <w:r>
              <w:rPr>
                <w:rFonts w:ascii="Arial" w:hAnsi="Arial"/>
                <w:sz w:val="14"/>
              </w:rPr>
              <w:t>45</w:t>
            </w:r>
          </w:p>
        </w:tc>
        <w:tc>
          <w:tcPr>
            <w:tcW w:type="dxa" w:w="630"/>
            <w:vAlign w:val="top"/>
            <w:tcMar>
              <w:top w:w="70" w:type="dxa"/>
              <w:start w:w="70" w:type="dxa"/>
              <w:bottom w:w="70" w:type="dxa"/>
              <w:end w:w="70" w:type="dxa"/>
            </w:tcMar>
          </w:tcPr>
          <w:p>
            <w:r>
              <w:rPr>
                <w:rFonts w:ascii="Arial" w:hAnsi="Arial"/>
                <w:sz w:val="14"/>
              </w:rPr>
              <w:t>5,700</w:t>
            </w:r>
          </w:p>
        </w:tc>
        <w:tc>
          <w:tcPr>
            <w:tcW w:type="dxa" w:w="630"/>
            <w:vAlign w:val="top"/>
            <w:tcMar>
              <w:top w:w="70" w:type="dxa"/>
              <w:start w:w="70" w:type="dxa"/>
              <w:bottom w:w="70" w:type="dxa"/>
              <w:end w:w="70" w:type="dxa"/>
            </w:tcMar>
          </w:tcPr>
          <w:p>
            <w:r>
              <w:rPr>
                <w:rFonts w:ascii="Arial" w:hAnsi="Arial"/>
                <w:sz w:val="14"/>
              </w:rPr>
              <w:t>46</w:t>
            </w:r>
          </w:p>
        </w:tc>
        <w:tc>
          <w:tcPr>
            <w:tcW w:type="dxa" w:w="630"/>
            <w:vAlign w:val="top"/>
            <w:tcMar>
              <w:top w:w="70" w:type="dxa"/>
              <w:start w:w="70" w:type="dxa"/>
              <w:bottom w:w="70" w:type="dxa"/>
              <w:end w:w="70" w:type="dxa"/>
            </w:tcMar>
          </w:tcPr>
          <w:p>
            <w:r>
              <w:rPr>
                <w:rFonts w:ascii="Arial" w:hAnsi="Arial"/>
                <w:sz w:val="14"/>
              </w:rPr>
              <w:t>6,300</w:t>
            </w:r>
          </w:p>
        </w:tc>
        <w:tc>
          <w:tcPr>
            <w:tcW w:type="dxa" w:w="630"/>
            <w:vAlign w:val="top"/>
            <w:tcMar>
              <w:top w:w="70" w:type="dxa"/>
              <w:start w:w="70" w:type="dxa"/>
              <w:bottom w:w="70" w:type="dxa"/>
              <w:end w:w="70" w:type="dxa"/>
            </w:tcMar>
          </w:tcPr>
          <w:p>
            <w:r>
              <w:rPr>
                <w:rFonts w:ascii="Arial" w:hAnsi="Arial"/>
                <w:sz w:val="14"/>
              </w:rPr>
              <w:t>47</w:t>
            </w:r>
          </w:p>
        </w:tc>
        <w:tc>
          <w:tcPr>
            <w:tcW w:type="dxa" w:w="630"/>
            <w:vAlign w:val="top"/>
            <w:tcMar>
              <w:top w:w="70" w:type="dxa"/>
              <w:start w:w="70" w:type="dxa"/>
              <w:bottom w:w="70" w:type="dxa"/>
              <w:end w:w="70" w:type="dxa"/>
            </w:tcMar>
          </w:tcPr>
          <w:p>
            <w:r>
              <w:rPr>
                <w:rFonts w:ascii="Arial" w:hAnsi="Arial"/>
                <w:sz w:val="14"/>
              </w:rPr>
              <w:t>7,000</w:t>
            </w:r>
          </w:p>
        </w:tc>
      </w:tr>
      <w:tr>
        <w:tc>
          <w:tcPr>
            <w:tcW w:type="dxa" w:w="630"/>
            <w:vAlign w:val="top"/>
            <w:tcMar>
              <w:top w:w="70" w:type="dxa"/>
              <w:start w:w="70" w:type="dxa"/>
              <w:bottom w:w="70" w:type="dxa"/>
              <w:end w:w="70" w:type="dxa"/>
            </w:tcMar>
          </w:tcPr>
          <w:p>
            <w:r>
              <w:rPr>
                <w:rFonts w:ascii="Arial" w:hAnsi="Arial"/>
                <w:sz w:val="14"/>
              </w:rPr>
              <w:t>48</w:t>
            </w:r>
          </w:p>
        </w:tc>
        <w:tc>
          <w:tcPr>
            <w:tcW w:type="dxa" w:w="630"/>
            <w:vAlign w:val="top"/>
            <w:tcMar>
              <w:top w:w="70" w:type="dxa"/>
              <w:start w:w="70" w:type="dxa"/>
              <w:bottom w:w="70" w:type="dxa"/>
              <w:end w:w="70" w:type="dxa"/>
            </w:tcMar>
          </w:tcPr>
          <w:p>
            <w:r>
              <w:rPr>
                <w:rFonts w:ascii="Arial" w:hAnsi="Arial"/>
                <w:sz w:val="14"/>
              </w:rPr>
              <w:t>7,800</w:t>
            </w:r>
          </w:p>
        </w:tc>
        <w:tc>
          <w:tcPr>
            <w:tcW w:type="dxa" w:w="630"/>
            <w:vAlign w:val="top"/>
            <w:tcMar>
              <w:top w:w="70" w:type="dxa"/>
              <w:start w:w="70" w:type="dxa"/>
              <w:bottom w:w="70" w:type="dxa"/>
              <w:end w:w="70" w:type="dxa"/>
            </w:tcMar>
          </w:tcPr>
          <w:p>
            <w:r>
              <w:rPr>
                <w:rFonts w:ascii="Arial" w:hAnsi="Arial"/>
                <w:sz w:val="14"/>
              </w:rPr>
              <w:t>49</w:t>
            </w:r>
          </w:p>
        </w:tc>
        <w:tc>
          <w:tcPr>
            <w:tcW w:type="dxa" w:w="630"/>
            <w:vAlign w:val="top"/>
            <w:tcMar>
              <w:top w:w="70" w:type="dxa"/>
              <w:start w:w="70" w:type="dxa"/>
              <w:bottom w:w="70" w:type="dxa"/>
              <w:end w:w="70" w:type="dxa"/>
            </w:tcMar>
          </w:tcPr>
          <w:p>
            <w:r>
              <w:rPr>
                <w:rFonts w:ascii="Arial" w:hAnsi="Arial"/>
                <w:sz w:val="14"/>
              </w:rPr>
              <w:t>8,700</w:t>
            </w:r>
          </w:p>
        </w:tc>
        <w:tc>
          <w:tcPr>
            <w:tcW w:type="dxa" w:w="630"/>
            <w:vAlign w:val="top"/>
            <w:tcMar>
              <w:top w:w="70" w:type="dxa"/>
              <w:start w:w="70" w:type="dxa"/>
              <w:bottom w:w="70" w:type="dxa"/>
              <w:end w:w="70" w:type="dxa"/>
            </w:tcMar>
          </w:tcPr>
          <w:p>
            <w:r>
              <w:rPr>
                <w:rFonts w:ascii="Arial" w:hAnsi="Arial"/>
                <w:sz w:val="14"/>
              </w:rPr>
              <w:t>50</w:t>
            </w:r>
          </w:p>
        </w:tc>
        <w:tc>
          <w:tcPr>
            <w:tcW w:type="dxa" w:w="630"/>
            <w:vAlign w:val="top"/>
            <w:tcMar>
              <w:top w:w="70" w:type="dxa"/>
              <w:start w:w="70" w:type="dxa"/>
              <w:bottom w:w="70" w:type="dxa"/>
              <w:end w:w="70" w:type="dxa"/>
            </w:tcMar>
          </w:tcPr>
          <w:p>
            <w:r>
              <w:rPr>
                <w:rFonts w:ascii="Arial" w:hAnsi="Arial"/>
                <w:sz w:val="14"/>
              </w:rPr>
              <w:t>9,700</w:t>
            </w:r>
          </w:p>
        </w:tc>
        <w:tc>
          <w:tcPr>
            <w:tcW w:type="dxa" w:w="630"/>
            <w:vAlign w:val="top"/>
            <w:tcMar>
              <w:top w:w="70" w:type="dxa"/>
              <w:start w:w="70" w:type="dxa"/>
              <w:bottom w:w="70" w:type="dxa"/>
              <w:end w:w="70" w:type="dxa"/>
            </w:tcMar>
          </w:tcPr>
          <w:p>
            <w:r>
              <w:rPr>
                <w:rFonts w:ascii="Arial" w:hAnsi="Arial"/>
                <w:sz w:val="14"/>
              </w:rPr>
              <w:t>51</w:t>
            </w:r>
          </w:p>
        </w:tc>
        <w:tc>
          <w:tcPr>
            <w:tcW w:type="dxa" w:w="630"/>
            <w:vAlign w:val="top"/>
            <w:tcMar>
              <w:top w:w="70" w:type="dxa"/>
              <w:start w:w="70" w:type="dxa"/>
              <w:bottom w:w="70" w:type="dxa"/>
              <w:end w:w="70" w:type="dxa"/>
            </w:tcMar>
          </w:tcPr>
          <w:p>
            <w:r>
              <w:rPr>
                <w:rFonts w:ascii="Arial" w:hAnsi="Arial"/>
                <w:sz w:val="14"/>
              </w:rPr>
              <w:t>10,800</w:t>
            </w:r>
          </w:p>
        </w:tc>
        <w:tc>
          <w:tcPr>
            <w:tcW w:type="dxa" w:w="630"/>
            <w:vAlign w:val="top"/>
            <w:tcMar>
              <w:top w:w="70" w:type="dxa"/>
              <w:start w:w="70" w:type="dxa"/>
              <w:bottom w:w="70" w:type="dxa"/>
              <w:end w:w="70" w:type="dxa"/>
            </w:tcMar>
          </w:tcPr>
          <w:p>
            <w:r>
              <w:rPr>
                <w:rFonts w:ascii="Arial" w:hAnsi="Arial"/>
                <w:sz w:val="14"/>
              </w:rPr>
              <w:t>52</w:t>
            </w:r>
          </w:p>
        </w:tc>
        <w:tc>
          <w:tcPr>
            <w:tcW w:type="dxa" w:w="630"/>
            <w:vAlign w:val="top"/>
            <w:tcMar>
              <w:top w:w="70" w:type="dxa"/>
              <w:start w:w="70" w:type="dxa"/>
              <w:bottom w:w="70" w:type="dxa"/>
              <w:end w:w="70" w:type="dxa"/>
            </w:tcMar>
          </w:tcPr>
          <w:p>
            <w:r>
              <w:rPr>
                <w:rFonts w:ascii="Arial" w:hAnsi="Arial"/>
                <w:sz w:val="14"/>
              </w:rPr>
              <w:t>12,000</w:t>
            </w:r>
          </w:p>
        </w:tc>
        <w:tc>
          <w:tcPr>
            <w:tcW w:type="dxa" w:w="630"/>
            <w:vAlign w:val="top"/>
            <w:tcMar>
              <w:top w:w="70" w:type="dxa"/>
              <w:start w:w="70" w:type="dxa"/>
              <w:bottom w:w="70" w:type="dxa"/>
              <w:end w:w="70" w:type="dxa"/>
            </w:tcMar>
          </w:tcPr>
          <w:p>
            <w:r>
              <w:rPr>
                <w:rFonts w:ascii="Arial" w:hAnsi="Arial"/>
                <w:sz w:val="14"/>
              </w:rPr>
              <w:t>53</w:t>
            </w:r>
          </w:p>
        </w:tc>
        <w:tc>
          <w:tcPr>
            <w:tcW w:type="dxa" w:w="630"/>
            <w:vAlign w:val="top"/>
            <w:tcMar>
              <w:top w:w="70" w:type="dxa"/>
              <w:start w:w="70" w:type="dxa"/>
              <w:bottom w:w="70" w:type="dxa"/>
              <w:end w:w="70" w:type="dxa"/>
            </w:tcMar>
          </w:tcPr>
          <w:p>
            <w:r>
              <w:rPr>
                <w:rFonts w:ascii="Arial" w:hAnsi="Arial"/>
                <w:sz w:val="14"/>
              </w:rPr>
              <w:t>13,300</w:t>
            </w:r>
          </w:p>
        </w:tc>
        <w:tc>
          <w:tcPr>
            <w:tcW w:type="dxa" w:w="630"/>
            <w:vAlign w:val="top"/>
            <w:tcMar>
              <w:top w:w="70" w:type="dxa"/>
              <w:start w:w="70" w:type="dxa"/>
              <w:bottom w:w="70" w:type="dxa"/>
              <w:end w:w="70" w:type="dxa"/>
            </w:tcMar>
          </w:tcPr>
          <w:p>
            <w:r>
              <w:rPr>
                <w:rFonts w:ascii="Arial" w:hAnsi="Arial"/>
                <w:sz w:val="14"/>
              </w:rPr>
              <w:t>54</w:t>
            </w:r>
          </w:p>
        </w:tc>
        <w:tc>
          <w:tcPr>
            <w:tcW w:type="dxa" w:w="630"/>
            <w:vAlign w:val="top"/>
            <w:tcMar>
              <w:top w:w="70" w:type="dxa"/>
              <w:start w:w="70" w:type="dxa"/>
              <w:bottom w:w="70" w:type="dxa"/>
              <w:end w:w="70" w:type="dxa"/>
            </w:tcMar>
          </w:tcPr>
          <w:p>
            <w:r>
              <w:rPr>
                <w:rFonts w:ascii="Arial" w:hAnsi="Arial"/>
                <w:sz w:val="14"/>
              </w:rPr>
              <w:t>14,700</w:t>
            </w:r>
          </w:p>
        </w:tc>
        <w:tc>
          <w:tcPr>
            <w:tcW w:type="dxa" w:w="630"/>
            <w:vAlign w:val="top"/>
            <w:tcMar>
              <w:top w:w="70" w:type="dxa"/>
              <w:start w:w="70" w:type="dxa"/>
              <w:bottom w:w="70" w:type="dxa"/>
              <w:end w:w="70" w:type="dxa"/>
            </w:tcMar>
          </w:tcPr>
          <w:p>
            <w:r>
              <w:rPr>
                <w:rFonts w:ascii="Arial" w:hAnsi="Arial"/>
                <w:sz w:val="14"/>
              </w:rPr>
              <w:t>55</w:t>
            </w:r>
          </w:p>
        </w:tc>
        <w:tc>
          <w:tcPr>
            <w:tcW w:type="dxa" w:w="630"/>
            <w:vAlign w:val="top"/>
            <w:tcMar>
              <w:top w:w="70" w:type="dxa"/>
              <w:start w:w="70" w:type="dxa"/>
              <w:bottom w:w="70" w:type="dxa"/>
              <w:end w:w="70" w:type="dxa"/>
            </w:tcMar>
          </w:tcPr>
          <w:p>
            <w:r>
              <w:rPr>
                <w:rFonts w:ascii="Arial" w:hAnsi="Arial"/>
                <w:sz w:val="14"/>
              </w:rPr>
              <w:t>16,200</w:t>
            </w:r>
          </w:p>
        </w:tc>
      </w:tr>
      <w:tr>
        <w:tc>
          <w:tcPr>
            <w:tcW w:type="dxa" w:w="630"/>
            <w:vAlign w:val="top"/>
            <w:tcMar>
              <w:top w:w="70" w:type="dxa"/>
              <w:start w:w="70" w:type="dxa"/>
              <w:bottom w:w="70" w:type="dxa"/>
              <w:end w:w="70" w:type="dxa"/>
            </w:tcMar>
          </w:tcPr>
          <w:p>
            <w:r>
              <w:rPr>
                <w:rFonts w:ascii="Arial" w:hAnsi="Arial"/>
                <w:sz w:val="14"/>
              </w:rPr>
              <w:t>56</w:t>
            </w:r>
          </w:p>
        </w:tc>
        <w:tc>
          <w:tcPr>
            <w:tcW w:type="dxa" w:w="630"/>
            <w:vAlign w:val="top"/>
            <w:tcMar>
              <w:top w:w="70" w:type="dxa"/>
              <w:start w:w="70" w:type="dxa"/>
              <w:bottom w:w="70" w:type="dxa"/>
              <w:end w:w="70" w:type="dxa"/>
            </w:tcMar>
          </w:tcPr>
          <w:p>
            <w:r>
              <w:rPr>
                <w:rFonts w:ascii="Arial" w:hAnsi="Arial"/>
                <w:sz w:val="14"/>
              </w:rPr>
              <w:t>17,800</w:t>
            </w:r>
          </w:p>
        </w:tc>
        <w:tc>
          <w:tcPr>
            <w:tcW w:type="dxa" w:w="630"/>
            <w:vAlign w:val="top"/>
            <w:tcMar>
              <w:top w:w="70" w:type="dxa"/>
              <w:start w:w="70" w:type="dxa"/>
              <w:bottom w:w="70" w:type="dxa"/>
              <w:end w:w="70" w:type="dxa"/>
            </w:tcMar>
          </w:tcPr>
          <w:p>
            <w:r>
              <w:rPr>
                <w:rFonts w:ascii="Arial" w:hAnsi="Arial"/>
                <w:sz w:val="14"/>
              </w:rPr>
              <w:t>57</w:t>
            </w:r>
          </w:p>
        </w:tc>
        <w:tc>
          <w:tcPr>
            <w:tcW w:type="dxa" w:w="630"/>
            <w:vAlign w:val="top"/>
            <w:tcMar>
              <w:top w:w="70" w:type="dxa"/>
              <w:start w:w="70" w:type="dxa"/>
              <w:bottom w:w="70" w:type="dxa"/>
              <w:end w:w="70" w:type="dxa"/>
            </w:tcMar>
          </w:tcPr>
          <w:p>
            <w:r>
              <w:rPr>
                <w:rFonts w:ascii="Arial" w:hAnsi="Arial"/>
                <w:sz w:val="14"/>
              </w:rPr>
              <w:t>19,500</w:t>
            </w:r>
          </w:p>
        </w:tc>
        <w:tc>
          <w:tcPr>
            <w:tcW w:type="dxa" w:w="630"/>
            <w:vAlign w:val="top"/>
            <w:tcMar>
              <w:top w:w="70" w:type="dxa"/>
              <w:start w:w="70" w:type="dxa"/>
              <w:bottom w:w="70" w:type="dxa"/>
              <w:end w:w="70" w:type="dxa"/>
            </w:tcMar>
          </w:tcPr>
          <w:p>
            <w:r>
              <w:rPr>
                <w:rFonts w:ascii="Arial" w:hAnsi="Arial"/>
                <w:sz w:val="14"/>
              </w:rPr>
              <w:t>58</w:t>
            </w:r>
          </w:p>
        </w:tc>
        <w:tc>
          <w:tcPr>
            <w:tcW w:type="dxa" w:w="630"/>
            <w:vAlign w:val="top"/>
            <w:tcMar>
              <w:top w:w="70" w:type="dxa"/>
              <w:start w:w="70" w:type="dxa"/>
              <w:bottom w:w="70" w:type="dxa"/>
              <w:end w:w="70" w:type="dxa"/>
            </w:tcMar>
          </w:tcPr>
          <w:p>
            <w:r>
              <w:rPr>
                <w:rFonts w:ascii="Arial" w:hAnsi="Arial"/>
                <w:sz w:val="14"/>
              </w:rPr>
              <w:t>21,300</w:t>
            </w:r>
          </w:p>
        </w:tc>
        <w:tc>
          <w:tcPr>
            <w:tcW w:type="dxa" w:w="630"/>
            <w:vAlign w:val="top"/>
            <w:tcMar>
              <w:top w:w="70" w:type="dxa"/>
              <w:start w:w="70" w:type="dxa"/>
              <w:bottom w:w="70" w:type="dxa"/>
              <w:end w:w="70" w:type="dxa"/>
            </w:tcMar>
          </w:tcPr>
          <w:p>
            <w:r>
              <w:rPr>
                <w:rFonts w:ascii="Arial" w:hAnsi="Arial"/>
                <w:sz w:val="14"/>
              </w:rPr>
              <w:t>59</w:t>
            </w:r>
          </w:p>
        </w:tc>
        <w:tc>
          <w:tcPr>
            <w:tcW w:type="dxa" w:w="630"/>
            <w:vAlign w:val="top"/>
            <w:tcMar>
              <w:top w:w="70" w:type="dxa"/>
              <w:start w:w="70" w:type="dxa"/>
              <w:bottom w:w="70" w:type="dxa"/>
              <w:end w:w="70" w:type="dxa"/>
            </w:tcMar>
          </w:tcPr>
          <w:p>
            <w:r>
              <w:rPr>
                <w:rFonts w:ascii="Arial" w:hAnsi="Arial"/>
                <w:sz w:val="14"/>
              </w:rPr>
              <w:t>23,200</w:t>
            </w:r>
          </w:p>
        </w:tc>
        <w:tc>
          <w:tcPr>
            <w:tcW w:type="dxa" w:w="630"/>
            <w:vAlign w:val="top"/>
            <w:tcMar>
              <w:top w:w="70" w:type="dxa"/>
              <w:start w:w="70" w:type="dxa"/>
              <w:bottom w:w="70" w:type="dxa"/>
              <w:end w:w="70" w:type="dxa"/>
            </w:tcMar>
          </w:tcPr>
          <w:p>
            <w:r>
              <w:rPr>
                <w:rFonts w:ascii="Arial" w:hAnsi="Arial"/>
                <w:sz w:val="14"/>
              </w:rPr>
              <w:t>60</w:t>
            </w:r>
          </w:p>
        </w:tc>
        <w:tc>
          <w:tcPr>
            <w:tcW w:type="dxa" w:w="630"/>
            <w:vAlign w:val="top"/>
            <w:tcMar>
              <w:top w:w="70" w:type="dxa"/>
              <w:start w:w="70" w:type="dxa"/>
              <w:bottom w:w="70" w:type="dxa"/>
              <w:end w:w="70" w:type="dxa"/>
            </w:tcMar>
          </w:tcPr>
          <w:p>
            <w:r>
              <w:rPr>
                <w:rFonts w:ascii="Arial" w:hAnsi="Arial"/>
                <w:sz w:val="14"/>
              </w:rPr>
              <w:t>25,200</w:t>
            </w:r>
          </w:p>
        </w:tc>
        <w:tc>
          <w:tcPr>
            <w:tcW w:type="dxa" w:w="630"/>
            <w:vAlign w:val="top"/>
            <w:tcMar>
              <w:top w:w="70" w:type="dxa"/>
              <w:start w:w="70" w:type="dxa"/>
              <w:bottom w:w="70" w:type="dxa"/>
              <w:end w:w="70" w:type="dxa"/>
            </w:tcMar>
          </w:tcPr>
          <w:p>
            <w:r>
              <w:rPr>
                <w:rFonts w:ascii="Arial" w:hAnsi="Arial"/>
                <w:sz w:val="14"/>
              </w:rPr>
              <w:t>61</w:t>
            </w:r>
          </w:p>
        </w:tc>
        <w:tc>
          <w:tcPr>
            <w:tcW w:type="dxa" w:w="630"/>
            <w:vAlign w:val="top"/>
            <w:tcMar>
              <w:top w:w="70" w:type="dxa"/>
              <w:start w:w="70" w:type="dxa"/>
              <w:bottom w:w="70" w:type="dxa"/>
              <w:end w:w="70" w:type="dxa"/>
            </w:tcMar>
          </w:tcPr>
          <w:p>
            <w:r>
              <w:rPr>
                <w:rFonts w:ascii="Arial" w:hAnsi="Arial"/>
                <w:sz w:val="14"/>
              </w:rPr>
              <w:t>27,400</w:t>
            </w:r>
          </w:p>
        </w:tc>
        <w:tc>
          <w:tcPr>
            <w:tcW w:type="dxa" w:w="630"/>
            <w:vAlign w:val="top"/>
            <w:tcMar>
              <w:top w:w="70" w:type="dxa"/>
              <w:start w:w="70" w:type="dxa"/>
              <w:bottom w:w="70" w:type="dxa"/>
              <w:end w:w="70" w:type="dxa"/>
            </w:tcMar>
          </w:tcPr>
          <w:p>
            <w:r>
              <w:rPr>
                <w:rFonts w:ascii="Arial" w:hAnsi="Arial"/>
                <w:sz w:val="14"/>
              </w:rPr>
              <w:t>62</w:t>
            </w:r>
          </w:p>
        </w:tc>
        <w:tc>
          <w:tcPr>
            <w:tcW w:type="dxa" w:w="630"/>
            <w:vAlign w:val="top"/>
            <w:tcMar>
              <w:top w:w="70" w:type="dxa"/>
              <w:start w:w="70" w:type="dxa"/>
              <w:bottom w:w="70" w:type="dxa"/>
              <w:end w:w="70" w:type="dxa"/>
            </w:tcMar>
          </w:tcPr>
          <w:p>
            <w:r>
              <w:rPr>
                <w:rFonts w:ascii="Arial" w:hAnsi="Arial"/>
                <w:sz w:val="14"/>
              </w:rPr>
              <w:t>29,800</w:t>
            </w:r>
          </w:p>
        </w:tc>
        <w:tc>
          <w:tcPr>
            <w:tcW w:type="dxa" w:w="630"/>
            <w:vAlign w:val="top"/>
            <w:tcMar>
              <w:top w:w="70" w:type="dxa"/>
              <w:start w:w="70" w:type="dxa"/>
              <w:bottom w:w="70" w:type="dxa"/>
              <w:end w:w="70" w:type="dxa"/>
            </w:tcMar>
          </w:tcPr>
          <w:p>
            <w:r>
              <w:rPr>
                <w:rFonts w:ascii="Arial" w:hAnsi="Arial"/>
                <w:sz w:val="14"/>
              </w:rPr>
              <w:t>63</w:t>
            </w:r>
          </w:p>
        </w:tc>
        <w:tc>
          <w:tcPr>
            <w:tcW w:type="dxa" w:w="630"/>
            <w:vAlign w:val="top"/>
            <w:tcMar>
              <w:top w:w="70" w:type="dxa"/>
              <w:start w:w="70" w:type="dxa"/>
              <w:bottom w:w="70" w:type="dxa"/>
              <w:end w:w="70" w:type="dxa"/>
            </w:tcMar>
          </w:tcPr>
          <w:p>
            <w:r>
              <w:rPr>
                <w:rFonts w:ascii="Arial" w:hAnsi="Arial"/>
                <w:sz w:val="14"/>
              </w:rPr>
              <w:t>32,400</w:t>
            </w:r>
          </w:p>
        </w:tc>
      </w:tr>
      <w:tr>
        <w:tc>
          <w:tcPr>
            <w:tcW w:type="dxa" w:w="630"/>
            <w:vAlign w:val="top"/>
            <w:tcMar>
              <w:top w:w="70" w:type="dxa"/>
              <w:start w:w="70" w:type="dxa"/>
              <w:bottom w:w="70" w:type="dxa"/>
              <w:end w:w="70" w:type="dxa"/>
            </w:tcMar>
          </w:tcPr>
          <w:p>
            <w:r>
              <w:rPr>
                <w:rFonts w:ascii="Arial" w:hAnsi="Arial"/>
                <w:sz w:val="14"/>
              </w:rPr>
              <w:t>64</w:t>
            </w:r>
          </w:p>
        </w:tc>
        <w:tc>
          <w:tcPr>
            <w:tcW w:type="dxa" w:w="630"/>
            <w:vAlign w:val="top"/>
            <w:tcMar>
              <w:top w:w="70" w:type="dxa"/>
              <w:start w:w="70" w:type="dxa"/>
              <w:bottom w:w="70" w:type="dxa"/>
              <w:end w:w="70" w:type="dxa"/>
            </w:tcMar>
          </w:tcPr>
          <w:p>
            <w:r>
              <w:rPr>
                <w:rFonts w:ascii="Arial" w:hAnsi="Arial"/>
                <w:sz w:val="14"/>
              </w:rPr>
              <w:t>35,200</w:t>
            </w:r>
          </w:p>
        </w:tc>
        <w:tc>
          <w:tcPr>
            <w:tcW w:type="dxa" w:w="630"/>
            <w:vAlign w:val="top"/>
            <w:tcMar>
              <w:top w:w="70" w:type="dxa"/>
              <w:start w:w="70" w:type="dxa"/>
              <w:bottom w:w="70" w:type="dxa"/>
              <w:end w:w="70" w:type="dxa"/>
            </w:tcMar>
          </w:tcPr>
          <w:p>
            <w:r>
              <w:rPr>
                <w:rFonts w:ascii="Arial" w:hAnsi="Arial"/>
                <w:sz w:val="14"/>
              </w:rPr>
              <w:t>65</w:t>
            </w:r>
          </w:p>
        </w:tc>
        <w:tc>
          <w:tcPr>
            <w:tcW w:type="dxa" w:w="630"/>
            <w:vAlign w:val="top"/>
            <w:tcMar>
              <w:top w:w="70" w:type="dxa"/>
              <w:start w:w="70" w:type="dxa"/>
              <w:bottom w:w="70" w:type="dxa"/>
              <w:end w:w="70" w:type="dxa"/>
            </w:tcMar>
          </w:tcPr>
          <w:p>
            <w:r>
              <w:rPr>
                <w:rFonts w:ascii="Arial" w:hAnsi="Arial"/>
                <w:sz w:val="14"/>
              </w:rPr>
              <w:t>38,200</w:t>
            </w:r>
          </w:p>
        </w:tc>
        <w:tc>
          <w:tcPr>
            <w:tcW w:type="dxa" w:w="630"/>
            <w:vAlign w:val="top"/>
            <w:tcMar>
              <w:top w:w="70" w:type="dxa"/>
              <w:start w:w="70" w:type="dxa"/>
              <w:bottom w:w="70" w:type="dxa"/>
              <w:end w:w="70" w:type="dxa"/>
            </w:tcMar>
          </w:tcPr>
          <w:p>
            <w:r>
              <w:rPr>
                <w:rFonts w:ascii="Arial" w:hAnsi="Arial"/>
                <w:sz w:val="14"/>
              </w:rPr>
              <w:t>66</w:t>
            </w:r>
          </w:p>
        </w:tc>
        <w:tc>
          <w:tcPr>
            <w:tcW w:type="dxa" w:w="630"/>
            <w:vAlign w:val="top"/>
            <w:tcMar>
              <w:top w:w="70" w:type="dxa"/>
              <w:start w:w="70" w:type="dxa"/>
              <w:bottom w:w="70" w:type="dxa"/>
              <w:end w:w="70" w:type="dxa"/>
            </w:tcMar>
          </w:tcPr>
          <w:p>
            <w:r>
              <w:rPr>
                <w:rFonts w:ascii="Arial" w:hAnsi="Arial"/>
                <w:sz w:val="14"/>
              </w:rPr>
              <w:t>41,400</w:t>
            </w:r>
          </w:p>
        </w:tc>
        <w:tc>
          <w:tcPr>
            <w:tcW w:type="dxa" w:w="630"/>
            <w:vAlign w:val="top"/>
            <w:tcMar>
              <w:top w:w="70" w:type="dxa"/>
              <w:start w:w="70" w:type="dxa"/>
              <w:bottom w:w="70" w:type="dxa"/>
              <w:end w:w="70" w:type="dxa"/>
            </w:tcMar>
          </w:tcPr>
          <w:p>
            <w:r>
              <w:rPr>
                <w:rFonts w:ascii="Arial" w:hAnsi="Arial"/>
                <w:sz w:val="14"/>
              </w:rPr>
              <w:t>67</w:t>
            </w:r>
          </w:p>
        </w:tc>
        <w:tc>
          <w:tcPr>
            <w:tcW w:type="dxa" w:w="630"/>
            <w:vAlign w:val="top"/>
            <w:tcMar>
              <w:top w:w="70" w:type="dxa"/>
              <w:start w:w="70" w:type="dxa"/>
              <w:bottom w:w="70" w:type="dxa"/>
              <w:end w:w="70" w:type="dxa"/>
            </w:tcMar>
          </w:tcPr>
          <w:p>
            <w:r>
              <w:rPr>
                <w:rFonts w:ascii="Arial" w:hAnsi="Arial"/>
                <w:sz w:val="14"/>
              </w:rPr>
              <w:t>44,800</w:t>
            </w:r>
          </w:p>
        </w:tc>
        <w:tc>
          <w:tcPr>
            <w:tcW w:type="dxa" w:w="630"/>
            <w:vAlign w:val="top"/>
            <w:tcMar>
              <w:top w:w="70" w:type="dxa"/>
              <w:start w:w="70" w:type="dxa"/>
              <w:bottom w:w="70" w:type="dxa"/>
              <w:end w:w="70" w:type="dxa"/>
            </w:tcMar>
          </w:tcPr>
          <w:p>
            <w:r>
              <w:rPr>
                <w:rFonts w:ascii="Arial" w:hAnsi="Arial"/>
                <w:sz w:val="14"/>
              </w:rPr>
              <w:t>68</w:t>
            </w:r>
          </w:p>
        </w:tc>
        <w:tc>
          <w:tcPr>
            <w:tcW w:type="dxa" w:w="630"/>
            <w:vAlign w:val="top"/>
            <w:tcMar>
              <w:top w:w="70" w:type="dxa"/>
              <w:start w:w="70" w:type="dxa"/>
              <w:bottom w:w="70" w:type="dxa"/>
              <w:end w:w="70" w:type="dxa"/>
            </w:tcMar>
          </w:tcPr>
          <w:p>
            <w:r>
              <w:rPr>
                <w:rFonts w:ascii="Arial" w:hAnsi="Arial"/>
                <w:sz w:val="14"/>
              </w:rPr>
              <w:t>48,400</w:t>
            </w:r>
          </w:p>
        </w:tc>
        <w:tc>
          <w:tcPr>
            <w:tcW w:type="dxa" w:w="630"/>
            <w:vAlign w:val="top"/>
            <w:tcMar>
              <w:top w:w="70" w:type="dxa"/>
              <w:start w:w="70" w:type="dxa"/>
              <w:bottom w:w="70" w:type="dxa"/>
              <w:end w:w="70" w:type="dxa"/>
            </w:tcMar>
          </w:tcPr>
          <w:p>
            <w:r>
              <w:rPr>
                <w:rFonts w:ascii="Arial" w:hAnsi="Arial"/>
                <w:sz w:val="14"/>
              </w:rPr>
              <w:t>69</w:t>
            </w:r>
          </w:p>
        </w:tc>
        <w:tc>
          <w:tcPr>
            <w:tcW w:type="dxa" w:w="630"/>
            <w:vAlign w:val="top"/>
            <w:tcMar>
              <w:top w:w="70" w:type="dxa"/>
              <w:start w:w="70" w:type="dxa"/>
              <w:bottom w:w="70" w:type="dxa"/>
              <w:end w:w="70" w:type="dxa"/>
            </w:tcMar>
          </w:tcPr>
          <w:p>
            <w:r>
              <w:rPr>
                <w:rFonts w:ascii="Arial" w:hAnsi="Arial"/>
                <w:sz w:val="14"/>
              </w:rPr>
              <w:t>52,200</w:t>
            </w:r>
          </w:p>
        </w:tc>
        <w:tc>
          <w:tcPr>
            <w:tcW w:type="dxa" w:w="630"/>
            <w:vAlign w:val="top"/>
            <w:tcMar>
              <w:top w:w="70" w:type="dxa"/>
              <w:start w:w="70" w:type="dxa"/>
              <w:bottom w:w="70" w:type="dxa"/>
              <w:end w:w="70" w:type="dxa"/>
            </w:tcMar>
          </w:tcPr>
          <w:p>
            <w:r>
              <w:rPr>
                <w:rFonts w:ascii="Arial" w:hAnsi="Arial"/>
                <w:sz w:val="14"/>
              </w:rPr>
              <w:t>70</w:t>
            </w:r>
          </w:p>
        </w:tc>
        <w:tc>
          <w:tcPr>
            <w:tcW w:type="dxa" w:w="630"/>
            <w:vAlign w:val="top"/>
            <w:tcMar>
              <w:top w:w="70" w:type="dxa"/>
              <w:start w:w="70" w:type="dxa"/>
              <w:bottom w:w="70" w:type="dxa"/>
              <w:end w:w="70" w:type="dxa"/>
            </w:tcMar>
          </w:tcPr>
          <w:p>
            <w:r>
              <w:rPr>
                <w:rFonts w:ascii="Arial" w:hAnsi="Arial"/>
                <w:sz w:val="14"/>
              </w:rPr>
              <w:t>56,200</w:t>
            </w:r>
          </w:p>
        </w:tc>
        <w:tc>
          <w:tcPr>
            <w:tcW w:type="dxa" w:w="630"/>
            <w:vAlign w:val="top"/>
            <w:tcMar>
              <w:top w:w="70" w:type="dxa"/>
              <w:start w:w="70" w:type="dxa"/>
              <w:bottom w:w="70" w:type="dxa"/>
              <w:end w:w="70" w:type="dxa"/>
            </w:tcMar>
          </w:tcPr>
          <w:p>
            <w:r>
              <w:rPr>
                <w:rFonts w:ascii="Arial" w:hAnsi="Arial"/>
                <w:sz w:val="14"/>
              </w:rPr>
              <w:t>71</w:t>
            </w:r>
          </w:p>
        </w:tc>
        <w:tc>
          <w:tcPr>
            <w:tcW w:type="dxa" w:w="630"/>
            <w:vAlign w:val="top"/>
            <w:tcMar>
              <w:top w:w="70" w:type="dxa"/>
              <w:start w:w="70" w:type="dxa"/>
              <w:bottom w:w="70" w:type="dxa"/>
              <w:end w:w="70" w:type="dxa"/>
            </w:tcMar>
          </w:tcPr>
          <w:p>
            <w:r>
              <w:rPr>
                <w:rFonts w:ascii="Arial" w:hAnsi="Arial"/>
                <w:sz w:val="14"/>
              </w:rPr>
              <w:t>60,400</w:t>
            </w:r>
          </w:p>
        </w:tc>
      </w:tr>
      <w:tr>
        <w:tc>
          <w:tcPr>
            <w:tcW w:type="dxa" w:w="630"/>
            <w:vAlign w:val="top"/>
            <w:tcMar>
              <w:top w:w="70" w:type="dxa"/>
              <w:start w:w="70" w:type="dxa"/>
              <w:bottom w:w="70" w:type="dxa"/>
              <w:end w:w="70" w:type="dxa"/>
            </w:tcMar>
          </w:tcPr>
          <w:p>
            <w:r>
              <w:rPr>
                <w:rFonts w:ascii="Arial" w:hAnsi="Arial"/>
                <w:sz w:val="14"/>
              </w:rPr>
              <w:t>72</w:t>
            </w:r>
          </w:p>
        </w:tc>
        <w:tc>
          <w:tcPr>
            <w:tcW w:type="dxa" w:w="630"/>
            <w:vAlign w:val="top"/>
            <w:tcMar>
              <w:top w:w="70" w:type="dxa"/>
              <w:start w:w="70" w:type="dxa"/>
              <w:bottom w:w="70" w:type="dxa"/>
              <w:end w:w="70" w:type="dxa"/>
            </w:tcMar>
          </w:tcPr>
          <w:p>
            <w:r>
              <w:rPr>
                <w:rFonts w:ascii="Arial" w:hAnsi="Arial"/>
                <w:sz w:val="14"/>
              </w:rPr>
              <w:t>64,800</w:t>
            </w:r>
          </w:p>
        </w:tc>
        <w:tc>
          <w:tcPr>
            <w:tcW w:type="dxa" w:w="630"/>
            <w:vAlign w:val="top"/>
            <w:tcMar>
              <w:top w:w="70" w:type="dxa"/>
              <w:start w:w="70" w:type="dxa"/>
              <w:bottom w:w="70" w:type="dxa"/>
              <w:end w:w="70" w:type="dxa"/>
            </w:tcMar>
          </w:tcPr>
          <w:p>
            <w:r>
              <w:rPr>
                <w:rFonts w:ascii="Arial" w:hAnsi="Arial"/>
                <w:sz w:val="14"/>
              </w:rPr>
              <w:t>73</w:t>
            </w:r>
          </w:p>
        </w:tc>
        <w:tc>
          <w:tcPr>
            <w:tcW w:type="dxa" w:w="630"/>
            <w:vAlign w:val="top"/>
            <w:tcMar>
              <w:top w:w="70" w:type="dxa"/>
              <w:start w:w="70" w:type="dxa"/>
              <w:bottom w:w="70" w:type="dxa"/>
              <w:end w:w="70" w:type="dxa"/>
            </w:tcMar>
          </w:tcPr>
          <w:p>
            <w:r>
              <w:rPr>
                <w:rFonts w:ascii="Arial" w:hAnsi="Arial"/>
                <w:sz w:val="14"/>
              </w:rPr>
              <w:t>69,400</w:t>
            </w:r>
          </w:p>
        </w:tc>
        <w:tc>
          <w:tcPr>
            <w:tcW w:type="dxa" w:w="630"/>
            <w:vAlign w:val="top"/>
            <w:tcMar>
              <w:top w:w="70" w:type="dxa"/>
              <w:start w:w="70" w:type="dxa"/>
              <w:bottom w:w="70" w:type="dxa"/>
              <w:end w:w="70" w:type="dxa"/>
            </w:tcMar>
          </w:tcPr>
          <w:p>
            <w:r>
              <w:rPr>
                <w:rFonts w:ascii="Arial" w:hAnsi="Arial"/>
                <w:sz w:val="14"/>
              </w:rPr>
              <w:t>74</w:t>
            </w:r>
          </w:p>
        </w:tc>
        <w:tc>
          <w:tcPr>
            <w:tcW w:type="dxa" w:w="630"/>
            <w:vAlign w:val="top"/>
            <w:tcMar>
              <w:top w:w="70" w:type="dxa"/>
              <w:start w:w="70" w:type="dxa"/>
              <w:bottom w:w="70" w:type="dxa"/>
              <w:end w:w="70" w:type="dxa"/>
            </w:tcMar>
          </w:tcPr>
          <w:p>
            <w:r>
              <w:rPr>
                <w:rFonts w:ascii="Arial" w:hAnsi="Arial"/>
                <w:sz w:val="14"/>
              </w:rPr>
              <w:t>74,200</w:t>
            </w:r>
          </w:p>
        </w:tc>
        <w:tc>
          <w:tcPr>
            <w:tcW w:type="dxa" w:w="630"/>
            <w:vAlign w:val="top"/>
            <w:tcMar>
              <w:top w:w="70" w:type="dxa"/>
              <w:start w:w="70" w:type="dxa"/>
              <w:bottom w:w="70" w:type="dxa"/>
              <w:end w:w="70" w:type="dxa"/>
            </w:tcMar>
          </w:tcPr>
          <w:p>
            <w:r>
              <w:rPr>
                <w:rFonts w:ascii="Arial" w:hAnsi="Arial"/>
                <w:sz w:val="14"/>
              </w:rPr>
              <w:t>75</w:t>
            </w:r>
          </w:p>
        </w:tc>
        <w:tc>
          <w:tcPr>
            <w:tcW w:type="dxa" w:w="630"/>
            <w:vAlign w:val="top"/>
            <w:tcMar>
              <w:top w:w="70" w:type="dxa"/>
              <w:start w:w="70" w:type="dxa"/>
              <w:bottom w:w="70" w:type="dxa"/>
              <w:end w:w="70" w:type="dxa"/>
            </w:tcMar>
          </w:tcPr>
          <w:p>
            <w:r>
              <w:rPr>
                <w:rFonts w:ascii="Arial" w:hAnsi="Arial"/>
                <w:sz w:val="14"/>
              </w:rPr>
              <w:t>79,200</w:t>
            </w:r>
          </w:p>
        </w:tc>
        <w:tc>
          <w:tcPr>
            <w:tcW w:type="dxa" w:w="630"/>
            <w:vAlign w:val="top"/>
            <w:tcMar>
              <w:top w:w="70" w:type="dxa"/>
              <w:start w:w="70" w:type="dxa"/>
              <w:bottom w:w="70" w:type="dxa"/>
              <w:end w:w="70" w:type="dxa"/>
            </w:tcMar>
          </w:tcPr>
          <w:p>
            <w:r>
              <w:rPr>
                <w:rFonts w:ascii="Arial" w:hAnsi="Arial"/>
                <w:sz w:val="14"/>
              </w:rPr>
              <w:t>76</w:t>
            </w:r>
          </w:p>
        </w:tc>
        <w:tc>
          <w:tcPr>
            <w:tcW w:type="dxa" w:w="630"/>
            <w:vAlign w:val="top"/>
            <w:tcMar>
              <w:top w:w="70" w:type="dxa"/>
              <w:start w:w="70" w:type="dxa"/>
              <w:bottom w:w="70" w:type="dxa"/>
              <w:end w:w="70" w:type="dxa"/>
            </w:tcMar>
          </w:tcPr>
          <w:p>
            <w:r>
              <w:rPr>
                <w:rFonts w:ascii="Arial" w:hAnsi="Arial"/>
                <w:sz w:val="14"/>
              </w:rPr>
              <w:t>84,700</w:t>
            </w:r>
          </w:p>
        </w:tc>
        <w:tc>
          <w:tcPr>
            <w:tcW w:type="dxa" w:w="630"/>
            <w:vAlign w:val="top"/>
            <w:tcMar>
              <w:top w:w="70" w:type="dxa"/>
              <w:start w:w="70" w:type="dxa"/>
              <w:bottom w:w="70" w:type="dxa"/>
              <w:end w:w="70" w:type="dxa"/>
            </w:tcMar>
          </w:tcPr>
          <w:p>
            <w:r>
              <w:rPr>
                <w:rFonts w:ascii="Arial" w:hAnsi="Arial"/>
                <w:sz w:val="14"/>
              </w:rPr>
              <w:t>77</w:t>
            </w:r>
          </w:p>
        </w:tc>
        <w:tc>
          <w:tcPr>
            <w:tcW w:type="dxa" w:w="630"/>
            <w:vAlign w:val="top"/>
            <w:tcMar>
              <w:top w:w="70" w:type="dxa"/>
              <w:start w:w="70" w:type="dxa"/>
              <w:bottom w:w="70" w:type="dxa"/>
              <w:end w:w="70" w:type="dxa"/>
            </w:tcMar>
          </w:tcPr>
          <w:p>
            <w:r>
              <w:rPr>
                <w:rFonts w:ascii="Arial" w:hAnsi="Arial"/>
                <w:sz w:val="14"/>
              </w:rPr>
              <w:t>90,700</w:t>
            </w:r>
          </w:p>
        </w:tc>
        <w:tc>
          <w:tcPr>
            <w:tcW w:type="dxa" w:w="630"/>
            <w:vAlign w:val="top"/>
            <w:tcMar>
              <w:top w:w="70" w:type="dxa"/>
              <w:start w:w="70" w:type="dxa"/>
              <w:bottom w:w="70" w:type="dxa"/>
              <w:end w:w="70" w:type="dxa"/>
            </w:tcMar>
          </w:tcPr>
          <w:p>
            <w:r>
              <w:rPr>
                <w:rFonts w:ascii="Arial" w:hAnsi="Arial"/>
                <w:sz w:val="14"/>
              </w:rPr>
              <w:t>78</w:t>
            </w:r>
          </w:p>
        </w:tc>
        <w:tc>
          <w:tcPr>
            <w:tcW w:type="dxa" w:w="630"/>
            <w:vAlign w:val="top"/>
            <w:tcMar>
              <w:top w:w="70" w:type="dxa"/>
              <w:start w:w="70" w:type="dxa"/>
              <w:bottom w:w="70" w:type="dxa"/>
              <w:end w:w="70" w:type="dxa"/>
            </w:tcMar>
          </w:tcPr>
          <w:p>
            <w:r>
              <w:rPr>
                <w:rFonts w:ascii="Arial" w:hAnsi="Arial"/>
                <w:sz w:val="14"/>
              </w:rPr>
              <w:t>97,200</w:t>
            </w:r>
          </w:p>
        </w:tc>
        <w:tc>
          <w:tcPr>
            <w:tcW w:type="dxa" w:w="630"/>
            <w:vAlign w:val="top"/>
            <w:tcMar>
              <w:top w:w="70" w:type="dxa"/>
              <w:start w:w="70" w:type="dxa"/>
              <w:bottom w:w="70" w:type="dxa"/>
              <w:end w:w="70" w:type="dxa"/>
            </w:tcMar>
          </w:tcPr>
          <w:p>
            <w:r>
              <w:rPr>
                <w:rFonts w:ascii="Arial" w:hAnsi="Arial"/>
                <w:sz w:val="14"/>
              </w:rPr>
              <w:t>79</w:t>
            </w:r>
          </w:p>
        </w:tc>
        <w:tc>
          <w:tcPr>
            <w:tcW w:type="dxa" w:w="630"/>
            <w:vAlign w:val="top"/>
            <w:tcMar>
              <w:top w:w="70" w:type="dxa"/>
              <w:start w:w="70" w:type="dxa"/>
              <w:bottom w:w="70" w:type="dxa"/>
              <w:end w:w="70" w:type="dxa"/>
            </w:tcMar>
          </w:tcPr>
          <w:p>
            <w:r>
              <w:rPr>
                <w:rFonts w:ascii="Arial" w:hAnsi="Arial"/>
                <w:sz w:val="14"/>
              </w:rPr>
              <w:t>104,200</w:t>
            </w:r>
          </w:p>
        </w:tc>
      </w:tr>
      <w:tr>
        <w:tc>
          <w:tcPr>
            <w:tcW w:type="dxa" w:w="630"/>
            <w:vAlign w:val="top"/>
            <w:tcMar>
              <w:top w:w="70" w:type="dxa"/>
              <w:start w:w="70" w:type="dxa"/>
              <w:bottom w:w="70" w:type="dxa"/>
              <w:end w:w="70" w:type="dxa"/>
            </w:tcMar>
          </w:tcPr>
          <w:p>
            <w:r>
              <w:rPr>
                <w:rFonts w:ascii="Arial" w:hAnsi="Arial"/>
                <w:sz w:val="14"/>
              </w:rPr>
              <w:t>80</w:t>
            </w:r>
          </w:p>
        </w:tc>
        <w:tc>
          <w:tcPr>
            <w:tcW w:type="dxa" w:w="630"/>
            <w:vAlign w:val="top"/>
            <w:tcMar>
              <w:top w:w="70" w:type="dxa"/>
              <w:start w:w="70" w:type="dxa"/>
              <w:bottom w:w="70" w:type="dxa"/>
              <w:end w:w="70" w:type="dxa"/>
            </w:tcMar>
          </w:tcPr>
          <w:p>
            <w:r>
              <w:rPr>
                <w:rFonts w:ascii="Arial" w:hAnsi="Arial"/>
                <w:sz w:val="14"/>
              </w:rPr>
              <w:t>111,700</w:t>
            </w:r>
          </w:p>
        </w:tc>
        <w:tc>
          <w:tcPr>
            <w:tcW w:type="dxa" w:w="630"/>
            <w:vAlign w:val="top"/>
            <w:tcMar>
              <w:top w:w="70" w:type="dxa"/>
              <w:start w:w="70" w:type="dxa"/>
              <w:bottom w:w="70" w:type="dxa"/>
              <w:end w:w="70" w:type="dxa"/>
            </w:tcMar>
          </w:tcPr>
          <w:p>
            <w:r>
              <w:rPr>
                <w:rFonts w:ascii="Arial" w:hAnsi="Arial"/>
                <w:sz w:val="14"/>
              </w:rPr>
              <w:t>81</w:t>
            </w:r>
          </w:p>
        </w:tc>
        <w:tc>
          <w:tcPr>
            <w:tcW w:type="dxa" w:w="630"/>
            <w:vAlign w:val="top"/>
            <w:tcMar>
              <w:top w:w="70" w:type="dxa"/>
              <w:start w:w="70" w:type="dxa"/>
              <w:bottom w:w="70" w:type="dxa"/>
              <w:end w:w="70" w:type="dxa"/>
            </w:tcMar>
          </w:tcPr>
          <w:p>
            <w:r>
              <w:rPr>
                <w:rFonts w:ascii="Arial" w:hAnsi="Arial"/>
                <w:sz w:val="14"/>
              </w:rPr>
              <w:t>119,700</w:t>
            </w:r>
          </w:p>
        </w:tc>
        <w:tc>
          <w:tcPr>
            <w:tcW w:type="dxa" w:w="630"/>
            <w:vAlign w:val="top"/>
            <w:tcMar>
              <w:top w:w="70" w:type="dxa"/>
              <w:start w:w="70" w:type="dxa"/>
              <w:bottom w:w="70" w:type="dxa"/>
              <w:end w:w="70" w:type="dxa"/>
            </w:tcMar>
          </w:tcPr>
          <w:p>
            <w:r>
              <w:rPr>
                <w:rFonts w:ascii="Arial" w:hAnsi="Arial"/>
                <w:sz w:val="14"/>
              </w:rPr>
              <w:t>82</w:t>
            </w:r>
          </w:p>
        </w:tc>
        <w:tc>
          <w:tcPr>
            <w:tcW w:type="dxa" w:w="630"/>
            <w:vAlign w:val="top"/>
            <w:tcMar>
              <w:top w:w="70" w:type="dxa"/>
              <w:start w:w="70" w:type="dxa"/>
              <w:bottom w:w="70" w:type="dxa"/>
              <w:end w:w="70" w:type="dxa"/>
            </w:tcMar>
          </w:tcPr>
          <w:p>
            <w:r>
              <w:rPr>
                <w:rFonts w:ascii="Arial" w:hAnsi="Arial"/>
                <w:sz w:val="14"/>
              </w:rPr>
              <w:t>128,200</w:t>
            </w:r>
          </w:p>
        </w:tc>
        <w:tc>
          <w:tcPr>
            <w:tcW w:type="dxa" w:w="630"/>
            <w:vAlign w:val="top"/>
            <w:tcMar>
              <w:top w:w="70" w:type="dxa"/>
              <w:start w:w="70" w:type="dxa"/>
              <w:bottom w:w="70" w:type="dxa"/>
              <w:end w:w="70" w:type="dxa"/>
            </w:tcMar>
          </w:tcPr>
          <w:p>
            <w:r>
              <w:rPr>
                <w:rFonts w:ascii="Arial" w:hAnsi="Arial"/>
                <w:sz w:val="14"/>
              </w:rPr>
              <w:t>83</w:t>
            </w:r>
          </w:p>
        </w:tc>
        <w:tc>
          <w:tcPr>
            <w:tcW w:type="dxa" w:w="630"/>
            <w:vAlign w:val="top"/>
            <w:tcMar>
              <w:top w:w="70" w:type="dxa"/>
              <w:start w:w="70" w:type="dxa"/>
              <w:bottom w:w="70" w:type="dxa"/>
              <w:end w:w="70" w:type="dxa"/>
            </w:tcMar>
          </w:tcPr>
          <w:p>
            <w:r>
              <w:rPr>
                <w:rFonts w:ascii="Arial" w:hAnsi="Arial"/>
                <w:sz w:val="14"/>
              </w:rPr>
              <w:t>137,200</w:t>
            </w:r>
          </w:p>
        </w:tc>
        <w:tc>
          <w:tcPr>
            <w:tcW w:type="dxa" w:w="630"/>
            <w:vAlign w:val="top"/>
            <w:tcMar>
              <w:top w:w="70" w:type="dxa"/>
              <w:start w:w="70" w:type="dxa"/>
              <w:bottom w:w="70" w:type="dxa"/>
              <w:end w:w="70" w:type="dxa"/>
            </w:tcMar>
          </w:tcPr>
          <w:p>
            <w:r>
              <w:rPr>
                <w:rFonts w:ascii="Arial" w:hAnsi="Arial"/>
                <w:sz w:val="14"/>
              </w:rPr>
              <w:t>84</w:t>
            </w:r>
          </w:p>
        </w:tc>
        <w:tc>
          <w:tcPr>
            <w:tcW w:type="dxa" w:w="630"/>
            <w:vAlign w:val="top"/>
            <w:tcMar>
              <w:top w:w="70" w:type="dxa"/>
              <w:start w:w="70" w:type="dxa"/>
              <w:bottom w:w="70" w:type="dxa"/>
              <w:end w:w="70" w:type="dxa"/>
            </w:tcMar>
          </w:tcPr>
          <w:p>
            <w:r>
              <w:rPr>
                <w:rFonts w:ascii="Arial" w:hAnsi="Arial"/>
                <w:sz w:val="14"/>
              </w:rPr>
              <w:t>146,700</w:t>
            </w:r>
          </w:p>
        </w:tc>
        <w:tc>
          <w:tcPr>
            <w:tcW w:type="dxa" w:w="630"/>
            <w:vAlign w:val="top"/>
            <w:tcMar>
              <w:top w:w="70" w:type="dxa"/>
              <w:start w:w="70" w:type="dxa"/>
              <w:bottom w:w="70" w:type="dxa"/>
              <w:end w:w="70" w:type="dxa"/>
            </w:tcMar>
          </w:tcPr>
          <w:p>
            <w:r>
              <w:rPr>
                <w:rFonts w:ascii="Arial" w:hAnsi="Arial"/>
                <w:sz w:val="14"/>
              </w:rPr>
              <w:t>85</w:t>
            </w:r>
          </w:p>
        </w:tc>
        <w:tc>
          <w:tcPr>
            <w:tcW w:type="dxa" w:w="630"/>
            <w:vAlign w:val="top"/>
            <w:tcMar>
              <w:top w:w="70" w:type="dxa"/>
              <w:start w:w="70" w:type="dxa"/>
              <w:bottom w:w="70" w:type="dxa"/>
              <w:end w:w="70" w:type="dxa"/>
            </w:tcMar>
          </w:tcPr>
          <w:p>
            <w:r>
              <w:rPr>
                <w:rFonts w:ascii="Arial" w:hAnsi="Arial"/>
                <w:sz w:val="14"/>
              </w:rPr>
              <w:t>156,700</w:t>
            </w:r>
          </w:p>
        </w:tc>
        <w:tc>
          <w:tcPr>
            <w:tcW w:type="dxa" w:w="630"/>
            <w:vAlign w:val="top"/>
            <w:tcMar>
              <w:top w:w="70" w:type="dxa"/>
              <w:start w:w="70" w:type="dxa"/>
              <w:bottom w:w="70" w:type="dxa"/>
              <w:end w:w="70" w:type="dxa"/>
            </w:tcMar>
          </w:tcPr>
          <w:p>
            <w:r>
              <w:rPr>
                <w:rFonts w:ascii="Arial" w:hAnsi="Arial"/>
                <w:sz w:val="14"/>
              </w:rPr>
              <w:t>86</w:t>
            </w:r>
          </w:p>
        </w:tc>
        <w:tc>
          <w:tcPr>
            <w:tcW w:type="dxa" w:w="630"/>
            <w:vAlign w:val="top"/>
            <w:tcMar>
              <w:top w:w="70" w:type="dxa"/>
              <w:start w:w="70" w:type="dxa"/>
              <w:bottom w:w="70" w:type="dxa"/>
              <w:end w:w="70" w:type="dxa"/>
            </w:tcMar>
          </w:tcPr>
          <w:p>
            <w:r>
              <w:rPr>
                <w:rFonts w:ascii="Arial" w:hAnsi="Arial"/>
                <w:sz w:val="14"/>
              </w:rPr>
              <w:t>167,700</w:t>
            </w:r>
          </w:p>
        </w:tc>
        <w:tc>
          <w:tcPr>
            <w:tcW w:type="dxa" w:w="630"/>
            <w:vAlign w:val="top"/>
            <w:tcMar>
              <w:top w:w="70" w:type="dxa"/>
              <w:start w:w="70" w:type="dxa"/>
              <w:bottom w:w="70" w:type="dxa"/>
              <w:end w:w="70" w:type="dxa"/>
            </w:tcMar>
          </w:tcPr>
          <w:p>
            <w:r>
              <w:rPr>
                <w:rFonts w:ascii="Arial" w:hAnsi="Arial"/>
                <w:sz w:val="14"/>
              </w:rPr>
              <w:t>87</w:t>
            </w:r>
          </w:p>
        </w:tc>
        <w:tc>
          <w:tcPr>
            <w:tcW w:type="dxa" w:w="630"/>
            <w:vAlign w:val="top"/>
            <w:tcMar>
              <w:top w:w="70" w:type="dxa"/>
              <w:start w:w="70" w:type="dxa"/>
              <w:bottom w:w="70" w:type="dxa"/>
              <w:end w:w="70" w:type="dxa"/>
            </w:tcMar>
          </w:tcPr>
          <w:p>
            <w:r>
              <w:rPr>
                <w:rFonts w:ascii="Arial" w:hAnsi="Arial"/>
                <w:sz w:val="14"/>
              </w:rPr>
              <w:t>179,700</w:t>
            </w:r>
          </w:p>
        </w:tc>
      </w:tr>
      <w:tr>
        <w:tc>
          <w:tcPr>
            <w:tcW w:type="dxa" w:w="630"/>
            <w:vAlign w:val="top"/>
            <w:tcMar>
              <w:top w:w="70" w:type="dxa"/>
              <w:start w:w="70" w:type="dxa"/>
              <w:bottom w:w="70" w:type="dxa"/>
              <w:end w:w="70" w:type="dxa"/>
            </w:tcMar>
          </w:tcPr>
          <w:p>
            <w:r>
              <w:rPr>
                <w:rFonts w:ascii="Arial" w:hAnsi="Arial"/>
                <w:sz w:val="14"/>
              </w:rPr>
              <w:t>88</w:t>
            </w:r>
          </w:p>
        </w:tc>
        <w:tc>
          <w:tcPr>
            <w:tcW w:type="dxa" w:w="630"/>
            <w:vAlign w:val="top"/>
            <w:tcMar>
              <w:top w:w="70" w:type="dxa"/>
              <w:start w:w="70" w:type="dxa"/>
              <w:bottom w:w="70" w:type="dxa"/>
              <w:end w:w="70" w:type="dxa"/>
            </w:tcMar>
          </w:tcPr>
          <w:p>
            <w:r>
              <w:rPr>
                <w:rFonts w:ascii="Arial" w:hAnsi="Arial"/>
                <w:sz w:val="14"/>
              </w:rPr>
              <w:t>192,700</w:t>
            </w:r>
          </w:p>
        </w:tc>
        <w:tc>
          <w:tcPr>
            <w:tcW w:type="dxa" w:w="630"/>
            <w:vAlign w:val="top"/>
            <w:tcMar>
              <w:top w:w="70" w:type="dxa"/>
              <w:start w:w="70" w:type="dxa"/>
              <w:bottom w:w="70" w:type="dxa"/>
              <w:end w:w="70" w:type="dxa"/>
            </w:tcMar>
          </w:tcPr>
          <w:p>
            <w:r>
              <w:rPr>
                <w:rFonts w:ascii="Arial" w:hAnsi="Arial"/>
                <w:sz w:val="14"/>
              </w:rPr>
              <w:t>89</w:t>
            </w:r>
          </w:p>
        </w:tc>
        <w:tc>
          <w:tcPr>
            <w:tcW w:type="dxa" w:w="630"/>
            <w:vAlign w:val="top"/>
            <w:tcMar>
              <w:top w:w="70" w:type="dxa"/>
              <w:start w:w="70" w:type="dxa"/>
              <w:bottom w:w="70" w:type="dxa"/>
              <w:end w:w="70" w:type="dxa"/>
            </w:tcMar>
          </w:tcPr>
          <w:p>
            <w:r>
              <w:rPr>
                <w:rFonts w:ascii="Arial" w:hAnsi="Arial"/>
                <w:sz w:val="14"/>
              </w:rPr>
              <w:t>206,700</w:t>
            </w:r>
          </w:p>
        </w:tc>
        <w:tc>
          <w:tcPr>
            <w:tcW w:type="dxa" w:w="630"/>
            <w:vAlign w:val="top"/>
            <w:tcMar>
              <w:top w:w="70" w:type="dxa"/>
              <w:start w:w="70" w:type="dxa"/>
              <w:bottom w:w="70" w:type="dxa"/>
              <w:end w:w="70" w:type="dxa"/>
            </w:tcMar>
          </w:tcPr>
          <w:p>
            <w:r>
              <w:rPr>
                <w:rFonts w:ascii="Arial" w:hAnsi="Arial"/>
                <w:sz w:val="14"/>
              </w:rPr>
              <w:t>90</w:t>
            </w:r>
          </w:p>
        </w:tc>
        <w:tc>
          <w:tcPr>
            <w:tcW w:type="dxa" w:w="630"/>
            <w:vAlign w:val="top"/>
            <w:tcMar>
              <w:top w:w="70" w:type="dxa"/>
              <w:start w:w="70" w:type="dxa"/>
              <w:bottom w:w="70" w:type="dxa"/>
              <w:end w:w="70" w:type="dxa"/>
            </w:tcMar>
          </w:tcPr>
          <w:p>
            <w:r>
              <w:rPr>
                <w:rFonts w:ascii="Arial" w:hAnsi="Arial"/>
                <w:sz w:val="14"/>
              </w:rPr>
              <w:t>221,700</w:t>
            </w:r>
          </w:p>
        </w:tc>
        <w:tc>
          <w:tcPr>
            <w:tcW w:type="dxa" w:w="630"/>
            <w:vAlign w:val="top"/>
            <w:tcMar>
              <w:top w:w="70" w:type="dxa"/>
              <w:start w:w="70" w:type="dxa"/>
              <w:bottom w:w="70" w:type="dxa"/>
              <w:end w:w="70" w:type="dxa"/>
            </w:tcMar>
          </w:tcPr>
          <w:p>
            <w:r>
              <w:rPr>
                <w:rFonts w:ascii="Arial" w:hAnsi="Arial"/>
                <w:sz w:val="14"/>
              </w:rPr>
              <w:t>91</w:t>
            </w:r>
          </w:p>
        </w:tc>
        <w:tc>
          <w:tcPr>
            <w:tcW w:type="dxa" w:w="630"/>
            <w:vAlign w:val="top"/>
            <w:tcMar>
              <w:top w:w="70" w:type="dxa"/>
              <w:start w:w="70" w:type="dxa"/>
              <w:bottom w:w="70" w:type="dxa"/>
              <w:end w:w="70" w:type="dxa"/>
            </w:tcMar>
          </w:tcPr>
          <w:p>
            <w:r>
              <w:rPr>
                <w:rFonts w:ascii="Arial" w:hAnsi="Arial"/>
                <w:sz w:val="14"/>
              </w:rPr>
              <w:t>237,700</w:t>
            </w:r>
          </w:p>
        </w:tc>
        <w:tc>
          <w:tcPr>
            <w:tcW w:type="dxa" w:w="630"/>
            <w:vAlign w:val="top"/>
            <w:tcMar>
              <w:top w:w="70" w:type="dxa"/>
              <w:start w:w="70" w:type="dxa"/>
              <w:bottom w:w="70" w:type="dxa"/>
              <w:end w:w="70" w:type="dxa"/>
            </w:tcMar>
          </w:tcPr>
          <w:p>
            <w:r>
              <w:rPr>
                <w:rFonts w:ascii="Arial" w:hAnsi="Arial"/>
                <w:sz w:val="14"/>
              </w:rPr>
              <w:t>92</w:t>
            </w:r>
          </w:p>
        </w:tc>
        <w:tc>
          <w:tcPr>
            <w:tcW w:type="dxa" w:w="630"/>
            <w:vAlign w:val="top"/>
            <w:tcMar>
              <w:top w:w="70" w:type="dxa"/>
              <w:start w:w="70" w:type="dxa"/>
              <w:bottom w:w="70" w:type="dxa"/>
              <w:end w:w="70" w:type="dxa"/>
            </w:tcMar>
          </w:tcPr>
          <w:p>
            <w:r>
              <w:rPr>
                <w:rFonts w:ascii="Arial" w:hAnsi="Arial"/>
                <w:sz w:val="14"/>
              </w:rPr>
              <w:t>254,700</w:t>
            </w:r>
          </w:p>
        </w:tc>
        <w:tc>
          <w:tcPr>
            <w:tcW w:type="dxa" w:w="630"/>
            <w:vAlign w:val="top"/>
            <w:tcMar>
              <w:top w:w="70" w:type="dxa"/>
              <w:start w:w="70" w:type="dxa"/>
              <w:bottom w:w="70" w:type="dxa"/>
              <w:end w:w="70" w:type="dxa"/>
            </w:tcMar>
          </w:tcPr>
          <w:p>
            <w:r>
              <w:rPr>
                <w:rFonts w:ascii="Arial" w:hAnsi="Arial"/>
                <w:sz w:val="14"/>
              </w:rPr>
              <w:t>93</w:t>
            </w:r>
          </w:p>
        </w:tc>
        <w:tc>
          <w:tcPr>
            <w:tcW w:type="dxa" w:w="630"/>
            <w:vAlign w:val="top"/>
            <w:tcMar>
              <w:top w:w="70" w:type="dxa"/>
              <w:start w:w="70" w:type="dxa"/>
              <w:bottom w:w="70" w:type="dxa"/>
              <w:end w:w="70" w:type="dxa"/>
            </w:tcMar>
          </w:tcPr>
          <w:p>
            <w:r>
              <w:rPr>
                <w:rFonts w:ascii="Arial" w:hAnsi="Arial"/>
                <w:sz w:val="14"/>
              </w:rPr>
              <w:t>272,700</w:t>
            </w:r>
          </w:p>
        </w:tc>
        <w:tc>
          <w:tcPr>
            <w:tcW w:type="dxa" w:w="630"/>
            <w:vAlign w:val="top"/>
            <w:tcMar>
              <w:top w:w="70" w:type="dxa"/>
              <w:start w:w="70" w:type="dxa"/>
              <w:bottom w:w="70" w:type="dxa"/>
              <w:end w:w="70" w:type="dxa"/>
            </w:tcMar>
          </w:tcPr>
          <w:p>
            <w:r>
              <w:rPr>
                <w:rFonts w:ascii="Arial" w:hAnsi="Arial"/>
                <w:sz w:val="14"/>
              </w:rPr>
              <w:t>94</w:t>
            </w:r>
          </w:p>
        </w:tc>
        <w:tc>
          <w:tcPr>
            <w:tcW w:type="dxa" w:w="630"/>
            <w:vAlign w:val="top"/>
            <w:tcMar>
              <w:top w:w="70" w:type="dxa"/>
              <w:start w:w="70" w:type="dxa"/>
              <w:bottom w:w="70" w:type="dxa"/>
              <w:end w:w="70" w:type="dxa"/>
            </w:tcMar>
          </w:tcPr>
          <w:p>
            <w:r>
              <w:rPr>
                <w:rFonts w:ascii="Arial" w:hAnsi="Arial"/>
                <w:sz w:val="14"/>
              </w:rPr>
              <w:t>291,700</w:t>
            </w:r>
          </w:p>
        </w:tc>
        <w:tc>
          <w:tcPr>
            <w:tcW w:type="dxa" w:w="630"/>
            <w:vAlign w:val="top"/>
            <w:tcMar>
              <w:top w:w="70" w:type="dxa"/>
              <w:start w:w="70" w:type="dxa"/>
              <w:bottom w:w="70" w:type="dxa"/>
              <w:end w:w="70" w:type="dxa"/>
            </w:tcMar>
          </w:tcPr>
          <w:p>
            <w:r>
              <w:rPr>
                <w:rFonts w:ascii="Arial" w:hAnsi="Arial"/>
                <w:sz w:val="14"/>
              </w:rPr>
              <w:t>95</w:t>
            </w:r>
          </w:p>
        </w:tc>
        <w:tc>
          <w:tcPr>
            <w:tcW w:type="dxa" w:w="630"/>
            <w:vAlign w:val="top"/>
            <w:tcMar>
              <w:top w:w="70" w:type="dxa"/>
              <w:start w:w="70" w:type="dxa"/>
              <w:bottom w:w="70" w:type="dxa"/>
              <w:end w:w="70" w:type="dxa"/>
            </w:tcMar>
          </w:tcPr>
          <w:p>
            <w:r>
              <w:rPr>
                <w:rFonts w:ascii="Arial" w:hAnsi="Arial"/>
                <w:sz w:val="14"/>
              </w:rPr>
              <w:t>311,700</w:t>
            </w:r>
          </w:p>
        </w:tc>
      </w:tr>
      <w:tr>
        <w:tc>
          <w:tcPr>
            <w:tcW w:type="dxa" w:w="630"/>
            <w:vAlign w:val="top"/>
            <w:tcMar>
              <w:top w:w="70" w:type="dxa"/>
              <w:start w:w="70" w:type="dxa"/>
              <w:bottom w:w="70" w:type="dxa"/>
              <w:end w:w="70" w:type="dxa"/>
            </w:tcMar>
          </w:tcPr>
          <w:p>
            <w:r>
              <w:rPr>
                <w:rFonts w:ascii="Arial" w:hAnsi="Arial"/>
                <w:sz w:val="14"/>
              </w:rPr>
              <w:t>96</w:t>
            </w:r>
          </w:p>
        </w:tc>
        <w:tc>
          <w:tcPr>
            <w:tcW w:type="dxa" w:w="630"/>
            <w:vAlign w:val="top"/>
            <w:tcMar>
              <w:top w:w="70" w:type="dxa"/>
              <w:start w:w="70" w:type="dxa"/>
              <w:bottom w:w="70" w:type="dxa"/>
              <w:end w:w="70" w:type="dxa"/>
            </w:tcMar>
          </w:tcPr>
          <w:p>
            <w:r>
              <w:rPr>
                <w:rFonts w:ascii="Arial" w:hAnsi="Arial"/>
                <w:sz w:val="14"/>
              </w:rPr>
              <w:t>333,700</w:t>
            </w:r>
          </w:p>
        </w:tc>
        <w:tc>
          <w:tcPr>
            <w:tcW w:type="dxa" w:w="630"/>
            <w:vAlign w:val="top"/>
            <w:tcMar>
              <w:top w:w="70" w:type="dxa"/>
              <w:start w:w="70" w:type="dxa"/>
              <w:bottom w:w="70" w:type="dxa"/>
              <w:end w:w="70" w:type="dxa"/>
            </w:tcMar>
          </w:tcPr>
          <w:p>
            <w:r>
              <w:rPr>
                <w:rFonts w:ascii="Arial" w:hAnsi="Arial"/>
                <w:sz w:val="14"/>
              </w:rPr>
              <w:t>97</w:t>
            </w:r>
          </w:p>
        </w:tc>
        <w:tc>
          <w:tcPr>
            <w:tcW w:type="dxa" w:w="630"/>
            <w:vAlign w:val="top"/>
            <w:tcMar>
              <w:top w:w="70" w:type="dxa"/>
              <w:start w:w="70" w:type="dxa"/>
              <w:bottom w:w="70" w:type="dxa"/>
              <w:end w:w="70" w:type="dxa"/>
            </w:tcMar>
          </w:tcPr>
          <w:p>
            <w:r>
              <w:rPr>
                <w:rFonts w:ascii="Arial" w:hAnsi="Arial"/>
                <w:sz w:val="14"/>
              </w:rPr>
              <w:t>357,700</w:t>
            </w:r>
          </w:p>
        </w:tc>
        <w:tc>
          <w:tcPr>
            <w:tcW w:type="dxa" w:w="630"/>
            <w:vAlign w:val="top"/>
            <w:tcMar>
              <w:top w:w="70" w:type="dxa"/>
              <w:start w:w="70" w:type="dxa"/>
              <w:bottom w:w="70" w:type="dxa"/>
              <w:end w:w="70" w:type="dxa"/>
            </w:tcMar>
          </w:tcPr>
          <w:p>
            <w:r>
              <w:rPr>
                <w:rFonts w:ascii="Arial" w:hAnsi="Arial"/>
                <w:sz w:val="14"/>
              </w:rPr>
              <w:t>98</w:t>
            </w:r>
          </w:p>
        </w:tc>
        <w:tc>
          <w:tcPr>
            <w:tcW w:type="dxa" w:w="630"/>
            <w:vAlign w:val="top"/>
            <w:tcMar>
              <w:top w:w="70" w:type="dxa"/>
              <w:start w:w="70" w:type="dxa"/>
              <w:bottom w:w="70" w:type="dxa"/>
              <w:end w:w="70" w:type="dxa"/>
            </w:tcMar>
          </w:tcPr>
          <w:p>
            <w:r>
              <w:rPr>
                <w:rFonts w:ascii="Arial" w:hAnsi="Arial"/>
                <w:sz w:val="14"/>
              </w:rPr>
              <w:t>383,700</w:t>
            </w:r>
          </w:p>
        </w:tc>
        <w:tc>
          <w:tcPr>
            <w:tcW w:type="dxa" w:w="630"/>
            <w:vAlign w:val="top"/>
            <w:tcMar>
              <w:top w:w="70" w:type="dxa"/>
              <w:start w:w="70" w:type="dxa"/>
              <w:bottom w:w="70" w:type="dxa"/>
              <w:end w:w="70" w:type="dxa"/>
            </w:tcMar>
          </w:tcPr>
          <w:p>
            <w:r>
              <w:rPr>
                <w:rFonts w:ascii="Arial" w:hAnsi="Arial"/>
                <w:sz w:val="14"/>
              </w:rPr>
              <w:t>99</w:t>
            </w:r>
          </w:p>
        </w:tc>
        <w:tc>
          <w:tcPr>
            <w:tcW w:type="dxa" w:w="630"/>
            <w:vAlign w:val="top"/>
            <w:tcMar>
              <w:top w:w="70" w:type="dxa"/>
              <w:start w:w="70" w:type="dxa"/>
              <w:bottom w:w="70" w:type="dxa"/>
              <w:end w:w="70" w:type="dxa"/>
            </w:tcMar>
          </w:tcPr>
          <w:p>
            <w:r>
              <w:rPr>
                <w:rFonts w:ascii="Arial" w:hAnsi="Arial"/>
                <w:sz w:val="14"/>
              </w:rPr>
              <w:t>411,700</w:t>
            </w:r>
          </w:p>
        </w:tc>
        <w:tc>
          <w:tcPr>
            <w:tcW w:type="dxa" w:w="630"/>
            <w:vAlign w:val="top"/>
            <w:tcMar>
              <w:top w:w="70" w:type="dxa"/>
              <w:start w:w="70" w:type="dxa"/>
              <w:bottom w:w="70" w:type="dxa"/>
              <w:end w:w="70" w:type="dxa"/>
            </w:tcMar>
          </w:tcPr>
          <w:p>
            <w:r>
              <w:rPr>
                <w:rFonts w:ascii="Arial" w:hAnsi="Arial"/>
                <w:sz w:val="14"/>
              </w:rPr>
              <w:t>100</w:t>
            </w:r>
          </w:p>
        </w:tc>
        <w:tc>
          <w:tcPr>
            <w:tcW w:type="dxa" w:w="630"/>
            <w:vAlign w:val="top"/>
            <w:tcMar>
              <w:top w:w="70" w:type="dxa"/>
              <w:start w:w="70" w:type="dxa"/>
              <w:bottom w:w="70" w:type="dxa"/>
              <w:end w:w="70" w:type="dxa"/>
            </w:tcMar>
          </w:tcPr>
          <w:p>
            <w:r>
              <w:rPr>
                <w:rFonts w:ascii="Arial" w:hAnsi="Arial"/>
                <w:sz w:val="14"/>
              </w:rPr>
              <w:t>441,700</w:t>
            </w:r>
          </w:p>
        </w:tc>
        <w:tc>
          <w:tcPr>
            <w:tcW w:type="dxa" w:w="630"/>
            <w:vAlign w:val="top"/>
            <w:tcMar>
              <w:top w:w="70" w:type="dxa"/>
              <w:start w:w="70" w:type="dxa"/>
              <w:bottom w:w="70" w:type="dxa"/>
              <w:end w:w="70" w:type="dxa"/>
            </w:tcMar>
          </w:tcPr>
          <w:p>
            <w:r>
              <w:rPr>
                <w:rFonts w:ascii="Arial" w:hAnsi="Arial"/>
                <w:sz w:val="14"/>
              </w:rPr>
              <w:t>101</w:t>
            </w:r>
          </w:p>
        </w:tc>
        <w:tc>
          <w:tcPr>
            <w:tcW w:type="dxa" w:w="630"/>
            <w:vAlign w:val="top"/>
            <w:tcMar>
              <w:top w:w="70" w:type="dxa"/>
              <w:start w:w="70" w:type="dxa"/>
              <w:bottom w:w="70" w:type="dxa"/>
              <w:end w:w="70" w:type="dxa"/>
            </w:tcMar>
          </w:tcPr>
          <w:p>
            <w:r>
              <w:rPr>
                <w:rFonts w:ascii="Arial" w:hAnsi="Arial"/>
                <w:sz w:val="14"/>
              </w:rPr>
              <w:t>476,700</w:t>
            </w:r>
          </w:p>
        </w:tc>
        <w:tc>
          <w:tcPr>
            <w:tcW w:type="dxa" w:w="630"/>
            <w:vAlign w:val="top"/>
            <w:tcMar>
              <w:top w:w="70" w:type="dxa"/>
              <w:start w:w="70" w:type="dxa"/>
              <w:bottom w:w="70" w:type="dxa"/>
              <w:end w:w="70" w:type="dxa"/>
            </w:tcMar>
          </w:tcPr>
          <w:p>
            <w:r>
              <w:rPr>
                <w:rFonts w:ascii="Arial" w:hAnsi="Arial"/>
                <w:sz w:val="14"/>
              </w:rPr>
              <w:t>102</w:t>
            </w:r>
          </w:p>
        </w:tc>
        <w:tc>
          <w:tcPr>
            <w:tcW w:type="dxa" w:w="630"/>
            <w:vAlign w:val="top"/>
            <w:tcMar>
              <w:top w:w="70" w:type="dxa"/>
              <w:start w:w="70" w:type="dxa"/>
              <w:bottom w:w="70" w:type="dxa"/>
              <w:end w:w="70" w:type="dxa"/>
            </w:tcMar>
          </w:tcPr>
          <w:p>
            <w:r>
              <w:rPr>
                <w:rFonts w:ascii="Arial" w:hAnsi="Arial"/>
                <w:sz w:val="14"/>
              </w:rPr>
              <w:t>516,700</w:t>
            </w:r>
          </w:p>
        </w:tc>
        <w:tc>
          <w:tcPr>
            <w:tcW w:type="dxa" w:w="630"/>
            <w:vAlign w:val="top"/>
            <w:tcMar>
              <w:top w:w="70" w:type="dxa"/>
              <w:start w:w="70" w:type="dxa"/>
              <w:bottom w:w="70" w:type="dxa"/>
              <w:end w:w="70" w:type="dxa"/>
            </w:tcMar>
          </w:tcPr>
          <w:p>
            <w:r>
              <w:rPr>
                <w:rFonts w:ascii="Arial" w:hAnsi="Arial"/>
                <w:sz w:val="14"/>
              </w:rPr>
              <w:t>103</w:t>
            </w:r>
          </w:p>
        </w:tc>
        <w:tc>
          <w:tcPr>
            <w:tcW w:type="dxa" w:w="630"/>
            <w:vAlign w:val="top"/>
            <w:tcMar>
              <w:top w:w="70" w:type="dxa"/>
              <w:start w:w="70" w:type="dxa"/>
              <w:bottom w:w="70" w:type="dxa"/>
              <w:end w:w="70" w:type="dxa"/>
            </w:tcMar>
          </w:tcPr>
          <w:p>
            <w:r>
              <w:rPr>
                <w:rFonts w:ascii="Arial" w:hAnsi="Arial"/>
                <w:sz w:val="14"/>
              </w:rPr>
              <w:t>561,700</w:t>
            </w:r>
          </w:p>
        </w:tc>
      </w:tr>
      <w:tr>
        <w:tc>
          <w:tcPr>
            <w:tcW w:type="dxa" w:w="630"/>
            <w:vAlign w:val="top"/>
            <w:tcMar>
              <w:top w:w="70" w:type="dxa"/>
              <w:start w:w="70" w:type="dxa"/>
              <w:bottom w:w="70" w:type="dxa"/>
              <w:end w:w="70" w:type="dxa"/>
            </w:tcMar>
          </w:tcPr>
          <w:p>
            <w:r>
              <w:rPr>
                <w:rFonts w:ascii="Arial" w:hAnsi="Arial"/>
                <w:sz w:val="14"/>
              </w:rPr>
              <w:t>104</w:t>
            </w:r>
          </w:p>
        </w:tc>
        <w:tc>
          <w:tcPr>
            <w:tcW w:type="dxa" w:w="630"/>
            <w:vAlign w:val="top"/>
            <w:tcMar>
              <w:top w:w="70" w:type="dxa"/>
              <w:start w:w="70" w:type="dxa"/>
              <w:bottom w:w="70" w:type="dxa"/>
              <w:end w:w="70" w:type="dxa"/>
            </w:tcMar>
          </w:tcPr>
          <w:p>
            <w:r>
              <w:rPr>
                <w:rFonts w:ascii="Arial" w:hAnsi="Arial"/>
                <w:sz w:val="14"/>
              </w:rPr>
              <w:t>611,700</w:t>
            </w:r>
          </w:p>
        </w:tc>
        <w:tc>
          <w:tcPr>
            <w:tcW w:type="dxa" w:w="630"/>
            <w:vAlign w:val="top"/>
            <w:tcMar>
              <w:top w:w="70" w:type="dxa"/>
              <w:start w:w="70" w:type="dxa"/>
              <w:bottom w:w="70" w:type="dxa"/>
              <w:end w:w="70" w:type="dxa"/>
            </w:tcMar>
          </w:tcPr>
          <w:p>
            <w:r>
              <w:rPr>
                <w:rFonts w:ascii="Arial" w:hAnsi="Arial"/>
                <w:sz w:val="14"/>
              </w:rPr>
              <w:t>105</w:t>
            </w:r>
          </w:p>
        </w:tc>
        <w:tc>
          <w:tcPr>
            <w:tcW w:type="dxa" w:w="630"/>
            <w:vAlign w:val="top"/>
            <w:tcMar>
              <w:top w:w="70" w:type="dxa"/>
              <w:start w:w="70" w:type="dxa"/>
              <w:bottom w:w="70" w:type="dxa"/>
              <w:end w:w="70" w:type="dxa"/>
            </w:tcMar>
          </w:tcPr>
          <w:p>
            <w:r>
              <w:rPr>
                <w:rFonts w:ascii="Arial" w:hAnsi="Arial"/>
                <w:sz w:val="14"/>
              </w:rPr>
              <w:t>666,700</w:t>
            </w:r>
          </w:p>
        </w:tc>
        <w:tc>
          <w:tcPr>
            <w:tcW w:type="dxa" w:w="630"/>
            <w:vAlign w:val="top"/>
            <w:tcMar>
              <w:top w:w="70" w:type="dxa"/>
              <w:start w:w="70" w:type="dxa"/>
              <w:bottom w:w="70" w:type="dxa"/>
              <w:end w:w="70" w:type="dxa"/>
            </w:tcMar>
          </w:tcPr>
          <w:p>
            <w:r>
              <w:rPr>
                <w:rFonts w:ascii="Arial" w:hAnsi="Arial"/>
                <w:sz w:val="14"/>
              </w:rPr>
              <w:t>106</w:t>
            </w:r>
          </w:p>
        </w:tc>
        <w:tc>
          <w:tcPr>
            <w:tcW w:type="dxa" w:w="630"/>
            <w:vAlign w:val="top"/>
            <w:tcMar>
              <w:top w:w="70" w:type="dxa"/>
              <w:start w:w="70" w:type="dxa"/>
              <w:bottom w:w="70" w:type="dxa"/>
              <w:end w:w="70" w:type="dxa"/>
            </w:tcMar>
          </w:tcPr>
          <w:p>
            <w:r>
              <w:rPr>
                <w:rFonts w:ascii="Arial" w:hAnsi="Arial"/>
                <w:sz w:val="14"/>
              </w:rPr>
              <w:t>726,700</w:t>
            </w:r>
          </w:p>
        </w:tc>
        <w:tc>
          <w:tcPr>
            <w:tcW w:type="dxa" w:w="630"/>
            <w:vAlign w:val="top"/>
            <w:tcMar>
              <w:top w:w="70" w:type="dxa"/>
              <w:start w:w="70" w:type="dxa"/>
              <w:bottom w:w="70" w:type="dxa"/>
              <w:end w:w="70" w:type="dxa"/>
            </w:tcMar>
          </w:tcPr>
          <w:p>
            <w:r>
              <w:rPr>
                <w:rFonts w:ascii="Arial" w:hAnsi="Arial"/>
                <w:sz w:val="14"/>
              </w:rPr>
              <w:t>107</w:t>
            </w:r>
          </w:p>
        </w:tc>
        <w:tc>
          <w:tcPr>
            <w:tcW w:type="dxa" w:w="630"/>
            <w:vAlign w:val="top"/>
            <w:tcMar>
              <w:top w:w="70" w:type="dxa"/>
              <w:start w:w="70" w:type="dxa"/>
              <w:bottom w:w="70" w:type="dxa"/>
              <w:end w:w="70" w:type="dxa"/>
            </w:tcMar>
          </w:tcPr>
          <w:p>
            <w:r>
              <w:rPr>
                <w:rFonts w:ascii="Arial" w:hAnsi="Arial"/>
                <w:sz w:val="14"/>
              </w:rPr>
              <w:t>791,700</w:t>
            </w:r>
          </w:p>
        </w:tc>
        <w:tc>
          <w:tcPr>
            <w:tcW w:type="dxa" w:w="630"/>
            <w:vAlign w:val="top"/>
            <w:tcMar>
              <w:top w:w="70" w:type="dxa"/>
              <w:start w:w="70" w:type="dxa"/>
              <w:bottom w:w="70" w:type="dxa"/>
              <w:end w:w="70" w:type="dxa"/>
            </w:tcMar>
          </w:tcPr>
          <w:p>
            <w:r>
              <w:rPr>
                <w:rFonts w:ascii="Arial" w:hAnsi="Arial"/>
                <w:sz w:val="14"/>
              </w:rPr>
              <w:t>108</w:t>
            </w:r>
          </w:p>
        </w:tc>
        <w:tc>
          <w:tcPr>
            <w:tcW w:type="dxa" w:w="630"/>
            <w:vAlign w:val="top"/>
            <w:tcMar>
              <w:top w:w="70" w:type="dxa"/>
              <w:start w:w="70" w:type="dxa"/>
              <w:bottom w:w="70" w:type="dxa"/>
              <w:end w:w="70" w:type="dxa"/>
            </w:tcMar>
          </w:tcPr>
          <w:p>
            <w:r>
              <w:rPr>
                <w:rFonts w:ascii="Arial" w:hAnsi="Arial"/>
                <w:sz w:val="14"/>
              </w:rPr>
              <w:t>861,700</w:t>
            </w:r>
          </w:p>
        </w:tc>
        <w:tc>
          <w:tcPr>
            <w:tcW w:type="dxa" w:w="630"/>
            <w:vAlign w:val="top"/>
            <w:tcMar>
              <w:top w:w="70" w:type="dxa"/>
              <w:start w:w="70" w:type="dxa"/>
              <w:bottom w:w="70" w:type="dxa"/>
              <w:end w:w="70" w:type="dxa"/>
            </w:tcMar>
          </w:tcPr>
          <w:p>
            <w:r>
              <w:rPr>
                <w:rFonts w:ascii="Arial" w:hAnsi="Arial"/>
                <w:sz w:val="14"/>
              </w:rPr>
              <w:t>109</w:t>
            </w:r>
          </w:p>
        </w:tc>
        <w:tc>
          <w:tcPr>
            <w:tcW w:type="dxa" w:w="630"/>
            <w:vAlign w:val="top"/>
            <w:tcMar>
              <w:top w:w="70" w:type="dxa"/>
              <w:start w:w="70" w:type="dxa"/>
              <w:bottom w:w="70" w:type="dxa"/>
              <w:end w:w="70" w:type="dxa"/>
            </w:tcMar>
          </w:tcPr>
          <w:p>
            <w:r>
              <w:rPr>
                <w:rFonts w:ascii="Arial" w:hAnsi="Arial"/>
                <w:sz w:val="14"/>
              </w:rPr>
              <w:t>936,700</w:t>
            </w:r>
          </w:p>
        </w:tc>
        <w:tc>
          <w:tcPr>
            <w:tcW w:type="dxa" w:w="630"/>
            <w:vAlign w:val="top"/>
            <w:tcMar>
              <w:top w:w="70" w:type="dxa"/>
              <w:start w:w="70" w:type="dxa"/>
              <w:bottom w:w="70" w:type="dxa"/>
              <w:end w:w="70" w:type="dxa"/>
            </w:tcMar>
          </w:tcPr>
          <w:p>
            <w:r>
              <w:rPr>
                <w:rFonts w:ascii="Arial" w:hAnsi="Arial"/>
                <w:sz w:val="14"/>
              </w:rPr>
              <w:t>110</w:t>
            </w:r>
          </w:p>
        </w:tc>
        <w:tc>
          <w:tcPr>
            <w:tcW w:type="dxa" w:w="630"/>
            <w:vAlign w:val="top"/>
            <w:tcMar>
              <w:top w:w="70" w:type="dxa"/>
              <w:start w:w="70" w:type="dxa"/>
              <w:bottom w:w="70" w:type="dxa"/>
              <w:end w:w="70" w:type="dxa"/>
            </w:tcMar>
          </w:tcPr>
          <w:p>
            <w:r>
              <w:rPr>
                <w:rFonts w:ascii="Arial" w:hAnsi="Arial"/>
                <w:sz w:val="14"/>
              </w:rPr>
              <w:t>1,016,700</w:t>
            </w:r>
          </w:p>
        </w:tc>
        <w:tc>
          <w:tcPr>
            <w:tcW w:type="dxa" w:w="630"/>
            <w:vAlign w:val="top"/>
            <w:tcMar>
              <w:top w:w="70" w:type="dxa"/>
              <w:start w:w="70" w:type="dxa"/>
              <w:bottom w:w="70" w:type="dxa"/>
              <w:end w:w="70" w:type="dxa"/>
            </w:tcMar>
          </w:tcPr>
          <w:p>
            <w:r>
              <w:rPr>
                <w:rFonts w:ascii="Arial" w:hAnsi="Arial"/>
                <w:sz w:val="14"/>
              </w:rPr>
              <w:t>111</w:t>
            </w:r>
          </w:p>
        </w:tc>
        <w:tc>
          <w:tcPr>
            <w:tcW w:type="dxa" w:w="630"/>
            <w:vAlign w:val="top"/>
            <w:tcMar>
              <w:top w:w="70" w:type="dxa"/>
              <w:start w:w="70" w:type="dxa"/>
              <w:bottom w:w="70" w:type="dxa"/>
              <w:end w:w="70" w:type="dxa"/>
            </w:tcMar>
          </w:tcPr>
          <w:p>
            <w:r>
              <w:rPr>
                <w:rFonts w:ascii="Arial" w:hAnsi="Arial"/>
                <w:sz w:val="14"/>
              </w:rPr>
              <w:t>1,101,700</w:t>
            </w:r>
          </w:p>
        </w:tc>
      </w:tr>
      <w:tr>
        <w:tc>
          <w:tcPr>
            <w:tcW w:type="dxa" w:w="630"/>
            <w:vAlign w:val="top"/>
            <w:tcMar>
              <w:top w:w="70" w:type="dxa"/>
              <w:start w:w="70" w:type="dxa"/>
              <w:bottom w:w="70" w:type="dxa"/>
              <w:end w:w="70" w:type="dxa"/>
            </w:tcMar>
          </w:tcPr>
          <w:p>
            <w:r>
              <w:rPr>
                <w:rFonts w:ascii="Arial" w:hAnsi="Arial"/>
                <w:sz w:val="14"/>
              </w:rPr>
              <w:t>112</w:t>
            </w:r>
          </w:p>
        </w:tc>
        <w:tc>
          <w:tcPr>
            <w:tcW w:type="dxa" w:w="630"/>
            <w:vAlign w:val="top"/>
            <w:tcMar>
              <w:top w:w="70" w:type="dxa"/>
              <w:start w:w="70" w:type="dxa"/>
              <w:bottom w:w="70" w:type="dxa"/>
              <w:end w:w="70" w:type="dxa"/>
            </w:tcMar>
          </w:tcPr>
          <w:p>
            <w:r>
              <w:rPr>
                <w:rFonts w:ascii="Arial" w:hAnsi="Arial"/>
                <w:sz w:val="14"/>
              </w:rPr>
              <w:t>1,191,700</w:t>
            </w:r>
          </w:p>
        </w:tc>
        <w:tc>
          <w:tcPr>
            <w:tcW w:type="dxa" w:w="630"/>
            <w:vAlign w:val="top"/>
            <w:tcMar>
              <w:top w:w="70" w:type="dxa"/>
              <w:start w:w="70" w:type="dxa"/>
              <w:bottom w:w="70" w:type="dxa"/>
              <w:end w:w="70" w:type="dxa"/>
            </w:tcMar>
          </w:tcPr>
          <w:p>
            <w:r>
              <w:rPr>
                <w:rFonts w:ascii="Arial" w:hAnsi="Arial"/>
                <w:sz w:val="14"/>
              </w:rPr>
              <w:t>113</w:t>
            </w:r>
          </w:p>
        </w:tc>
        <w:tc>
          <w:tcPr>
            <w:tcW w:type="dxa" w:w="630"/>
            <w:vAlign w:val="top"/>
            <w:tcMar>
              <w:top w:w="70" w:type="dxa"/>
              <w:start w:w="70" w:type="dxa"/>
              <w:bottom w:w="70" w:type="dxa"/>
              <w:end w:w="70" w:type="dxa"/>
            </w:tcMar>
          </w:tcPr>
          <w:p>
            <w:r>
              <w:rPr>
                <w:rFonts w:ascii="Arial" w:hAnsi="Arial"/>
                <w:sz w:val="14"/>
              </w:rPr>
              <w:t>1,286,700</w:t>
            </w:r>
          </w:p>
        </w:tc>
        <w:tc>
          <w:tcPr>
            <w:tcW w:type="dxa" w:w="630"/>
            <w:vAlign w:val="top"/>
            <w:tcMar>
              <w:top w:w="70" w:type="dxa"/>
              <w:start w:w="70" w:type="dxa"/>
              <w:bottom w:w="70" w:type="dxa"/>
              <w:end w:w="70" w:type="dxa"/>
            </w:tcMar>
          </w:tcPr>
          <w:p>
            <w:r>
              <w:rPr>
                <w:rFonts w:ascii="Arial" w:hAnsi="Arial"/>
                <w:sz w:val="14"/>
              </w:rPr>
              <w:t>114</w:t>
            </w:r>
          </w:p>
        </w:tc>
        <w:tc>
          <w:tcPr>
            <w:tcW w:type="dxa" w:w="630"/>
            <w:vAlign w:val="top"/>
            <w:tcMar>
              <w:top w:w="70" w:type="dxa"/>
              <w:start w:w="70" w:type="dxa"/>
              <w:bottom w:w="70" w:type="dxa"/>
              <w:end w:w="70" w:type="dxa"/>
            </w:tcMar>
          </w:tcPr>
          <w:p>
            <w:r>
              <w:rPr>
                <w:rFonts w:ascii="Arial" w:hAnsi="Arial"/>
                <w:sz w:val="14"/>
              </w:rPr>
              <w:t>1,386,700</w:t>
            </w:r>
          </w:p>
        </w:tc>
        <w:tc>
          <w:tcPr>
            <w:tcW w:type="dxa" w:w="630"/>
            <w:vAlign w:val="top"/>
            <w:tcMar>
              <w:top w:w="70" w:type="dxa"/>
              <w:start w:w="70" w:type="dxa"/>
              <w:bottom w:w="70" w:type="dxa"/>
              <w:end w:w="70" w:type="dxa"/>
            </w:tcMar>
          </w:tcPr>
          <w:p>
            <w:r>
              <w:rPr>
                <w:rFonts w:ascii="Arial" w:hAnsi="Arial"/>
                <w:sz w:val="14"/>
              </w:rPr>
              <w:t>115</w:t>
            </w:r>
          </w:p>
        </w:tc>
        <w:tc>
          <w:tcPr>
            <w:tcW w:type="dxa" w:w="630"/>
            <w:vAlign w:val="top"/>
            <w:tcMar>
              <w:top w:w="70" w:type="dxa"/>
              <w:start w:w="70" w:type="dxa"/>
              <w:bottom w:w="70" w:type="dxa"/>
              <w:end w:w="70" w:type="dxa"/>
            </w:tcMar>
          </w:tcPr>
          <w:p>
            <w:r>
              <w:rPr>
                <w:rFonts w:ascii="Arial" w:hAnsi="Arial"/>
                <w:sz w:val="14"/>
              </w:rPr>
              <w:t>1,496,700</w:t>
            </w:r>
          </w:p>
        </w:tc>
        <w:tc>
          <w:tcPr>
            <w:tcW w:type="dxa" w:w="630"/>
            <w:vAlign w:val="top"/>
            <w:tcMar>
              <w:top w:w="70" w:type="dxa"/>
              <w:start w:w="70" w:type="dxa"/>
              <w:bottom w:w="70" w:type="dxa"/>
              <w:end w:w="70" w:type="dxa"/>
            </w:tcMar>
          </w:tcPr>
          <w:p>
            <w:r>
              <w:rPr>
                <w:rFonts w:ascii="Arial" w:hAnsi="Arial"/>
                <w:sz w:val="14"/>
              </w:rPr>
              <w:t>116</w:t>
            </w:r>
          </w:p>
        </w:tc>
        <w:tc>
          <w:tcPr>
            <w:tcW w:type="dxa" w:w="630"/>
            <w:vAlign w:val="top"/>
            <w:tcMar>
              <w:top w:w="70" w:type="dxa"/>
              <w:start w:w="70" w:type="dxa"/>
              <w:bottom w:w="70" w:type="dxa"/>
              <w:end w:w="70" w:type="dxa"/>
            </w:tcMar>
          </w:tcPr>
          <w:p>
            <w:r>
              <w:rPr>
                <w:rFonts w:ascii="Arial" w:hAnsi="Arial"/>
                <w:sz w:val="14"/>
              </w:rPr>
              <w:t>1,616,700</w:t>
            </w:r>
          </w:p>
        </w:tc>
        <w:tc>
          <w:tcPr>
            <w:tcW w:type="dxa" w:w="630"/>
            <w:vAlign w:val="top"/>
            <w:tcMar>
              <w:top w:w="70" w:type="dxa"/>
              <w:start w:w="70" w:type="dxa"/>
              <w:bottom w:w="70" w:type="dxa"/>
              <w:end w:w="70" w:type="dxa"/>
            </w:tcMar>
          </w:tcPr>
          <w:p>
            <w:r>
              <w:rPr>
                <w:rFonts w:ascii="Arial" w:hAnsi="Arial"/>
                <w:sz w:val="14"/>
              </w:rPr>
              <w:t>117</w:t>
            </w:r>
          </w:p>
        </w:tc>
        <w:tc>
          <w:tcPr>
            <w:tcW w:type="dxa" w:w="630"/>
            <w:vAlign w:val="top"/>
            <w:tcMar>
              <w:top w:w="70" w:type="dxa"/>
              <w:start w:w="70" w:type="dxa"/>
              <w:bottom w:w="70" w:type="dxa"/>
              <w:end w:w="70" w:type="dxa"/>
            </w:tcMar>
          </w:tcPr>
          <w:p>
            <w:r>
              <w:rPr>
                <w:rFonts w:ascii="Arial" w:hAnsi="Arial"/>
                <w:sz w:val="14"/>
              </w:rPr>
              <w:t>1,746,700</w:t>
            </w:r>
          </w:p>
        </w:tc>
        <w:tc>
          <w:tcPr>
            <w:tcW w:type="dxa" w:w="630"/>
            <w:vAlign w:val="top"/>
            <w:tcMar>
              <w:top w:w="70" w:type="dxa"/>
              <w:start w:w="70" w:type="dxa"/>
              <w:bottom w:w="70" w:type="dxa"/>
              <w:end w:w="70" w:type="dxa"/>
            </w:tcMar>
          </w:tcPr>
          <w:p>
            <w:r>
              <w:rPr>
                <w:rFonts w:ascii="Arial" w:hAnsi="Arial"/>
                <w:sz w:val="14"/>
              </w:rPr>
              <w:t>118</w:t>
            </w:r>
          </w:p>
        </w:tc>
        <w:tc>
          <w:tcPr>
            <w:tcW w:type="dxa" w:w="630"/>
            <w:vAlign w:val="top"/>
            <w:tcMar>
              <w:top w:w="70" w:type="dxa"/>
              <w:start w:w="70" w:type="dxa"/>
              <w:bottom w:w="70" w:type="dxa"/>
              <w:end w:w="70" w:type="dxa"/>
            </w:tcMar>
          </w:tcPr>
          <w:p>
            <w:r>
              <w:rPr>
                <w:rFonts w:ascii="Arial" w:hAnsi="Arial"/>
                <w:sz w:val="14"/>
              </w:rPr>
              <w:t>1,886,700</w:t>
            </w:r>
          </w:p>
        </w:tc>
        <w:tc>
          <w:tcPr>
            <w:tcW w:type="dxa" w:w="630"/>
            <w:vAlign w:val="top"/>
            <w:tcMar>
              <w:top w:w="70" w:type="dxa"/>
              <w:start w:w="70" w:type="dxa"/>
              <w:bottom w:w="70" w:type="dxa"/>
              <w:end w:w="70" w:type="dxa"/>
            </w:tcMar>
          </w:tcPr>
          <w:p>
            <w:r>
              <w:rPr>
                <w:rFonts w:ascii="Arial" w:hAnsi="Arial"/>
                <w:sz w:val="14"/>
              </w:rPr>
            </w:r>
          </w:p>
        </w:tc>
        <w:tc>
          <w:tcPr>
            <w:tcW w:type="dxa" w:w="630"/>
            <w:vAlign w:val="top"/>
            <w:tcMar>
              <w:top w:w="70" w:type="dxa"/>
              <w:start w:w="70" w:type="dxa"/>
              <w:bottom w:w="70" w:type="dxa"/>
              <w:end w:w="70" w:type="dxa"/>
            </w:tcMar>
          </w:tcPr>
          <w:p>
            <w:r>
              <w:rPr>
                <w:rFonts w:ascii="Arial" w:hAnsi="Arial"/>
                <w:sz w:val="14"/>
              </w:rPr>
            </w:r>
          </w:p>
        </w:tc>
      </w:tr>
    </w:tbl>
    <w:p/>
    <w:p>
      <w:pPr>
        <w:pStyle w:val="Heading2"/>
      </w:pPr>
      <w:r>
        <w:t>8.4 Custom leveling rules used by current NEU/SkyCrypt</w:t>
      </w:r>
    </w:p>
    <w:p>
      <w:pPr>
        <w:pStyle w:val="ListBullet"/>
        <w:spacing w:after="40"/>
      </w:pPr>
      <w:r>
        <w:t>Default max level: 100.</w:t>
      </w:r>
    </w:p>
    <w:p>
      <w:pPr>
        <w:pStyle w:val="ListBullet"/>
        <w:spacing w:after="40"/>
      </w:pPr>
      <w:r>
        <w:t>GOLDEN_DRAGON: max level 200; after the normal base sequence, additional custom level costs are 1,886,700 XP each.</w:t>
      </w:r>
    </w:p>
    <w:p>
      <w:pPr>
        <w:pStyle w:val="ListBullet"/>
        <w:spacing w:after="40"/>
      </w:pPr>
      <w:r>
        <w:t>JADE_DRAGON: max level 200; same 1,886,700 XP custom extension behavior in current NEU constants.</w:t>
      </w:r>
    </w:p>
    <w:p>
      <w:pPr>
        <w:pStyle w:val="ListBullet"/>
        <w:spacing w:after="40"/>
      </w:pPr>
      <w:r>
        <w:t>ROSE_DRAGON: max level 200; same 1,886,700 XP custom extension behavior in current NEU constants.</w:t>
      </w:r>
    </w:p>
    <w:p>
      <w:pPr>
        <w:pStyle w:val="ListBullet"/>
        <w:spacing w:after="40"/>
      </w:pPr>
      <w:r>
        <w:t>BINGO: rarity offset is 0 for COMMON through LEGENDARY.</w:t>
      </w:r>
    </w:p>
    <w:p>
      <w:pPr>
        <w:pStyle w:val="ListBullet"/>
        <w:spacing w:after="40"/>
      </w:pPr>
      <w:r>
        <w:t>REINDEER has an NEU xp_multiplier field, but current SkyCrypt `getPetLevel` does not use that field. Do not invent multiplier behavior in Phase 1.</w:t>
      </w:r>
    </w:p>
    <w:p>
      <w:pPr>
        <w:pStyle w:val="ListBullet"/>
        <w:spacing w:after="40"/>
      </w:pPr>
      <w:r>
        <w:t>If a custom rarity offset exists for a pet+rarity, use it; otherwise use the global rarity offset.</w:t>
      </w:r>
    </w:p>
    <w:p>
      <w:pPr>
        <w:pStyle w:val="ListBullet"/>
        <w:spacing w:after="40"/>
      </w:pPr>
      <w:r>
        <w:t>If no usable rarity offset exists, return level data as unknown/empty and emit a reference-data warning rather than guessing.</w:t>
      </w:r>
    </w:p>
    <w:p>
      <w:pPr>
        <w:pStyle w:val="Heading2"/>
      </w:pPr>
      <w:r>
        <w:t>8.5 Tier Boost behavior</w:t>
      </w:r>
    </w:p>
    <w:p>
      <w:r>
        <w:t>Current SkyCrypt increases the pet's effective rarity by one step when heldItem == `PET_ITEM_TIER_BOOST` BEFORE choosing its NEU display/stat template. For our Phase 1 level calculation, preserve both the raw rarity and `effectiveRarity`; use the effective rarity for display/reference lookup. Do not allow the index to exceed the highest applicable normal pet rarity.</w:t>
      </w:r>
    </w:p>
    <w:p>
      <w:pPr>
        <w:pStyle w:val="CodeBlock"/>
        <w:shd w:fill="F3F4F6"/>
      </w:pPr>
      <w:r>
        <w:rPr>
          <w:rFonts w:ascii="Courier New" w:hAnsi="Courier New"/>
          <w:sz w:val="16"/>
        </w:rPr>
        <w:t>const PET_RARITIES = ["common","uncommon","rare","epic","legendary","mythic"];</w:t>
        <w:br/>
        <w:br/>
        <w:t>function effectivePetRarity(raw: string, heldItem?: string) {</w:t>
        <w:br/>
        <w:t xml:space="preserve">  const r = raw.toLowerCase();</w:t>
        <w:br/>
        <w:t xml:space="preserve">  if (heldItem !== "PET_ITEM_TIER_BOOST") return r;</w:t>
        <w:br/>
        <w:t xml:space="preserve">  const i = PET_RARITIES.indexOf(r);</w:t>
        <w:br/>
        <w:t xml:space="preserve">  return i &gt;= 0 ? PET_RARITIES[Math.min(i + 1, PET_RARITIES.length - 1)] : r;</w:t>
        <w:br/>
        <w:t>}</w:t>
      </w:r>
    </w:p>
    <w:p>
      <w:pPr>
        <w:pStyle w:val="Heading2"/>
      </w:pPr>
      <w:r>
        <w:t>8.6 Pet level algorithm</w:t>
      </w:r>
    </w:p>
    <w:p>
      <w:pPr>
        <w:pStyle w:val="CodeBlock"/>
        <w:shd w:fill="F3F4F6"/>
      </w:pPr>
      <w:r>
        <w:rPr>
          <w:rFonts w:ascii="Courier New" w:hAnsi="Courier New"/>
          <w:sz w:val="16"/>
        </w:rPr>
        <w:t>function getPetLevel(</w:t>
        <w:br/>
        <w:t xml:space="preserve">  experience: number,</w:t>
        <w:br/>
        <w:t xml:space="preserve">  rarity: string,</w:t>
        <w:br/>
        <w:t xml:space="preserve">  petType: string,</w:t>
        <w:br/>
        <w:t xml:space="preserve">  constants: PetLevelConstants</w:t>
        <w:br/>
        <w:t>): PetLevel {</w:t>
        <w:br/>
        <w:t xml:space="preserve">  const offset =</w:t>
        <w:br/>
        <w:t xml:space="preserve">    constants.custom[petType]?.rarityOffset?.[rarity] ??</w:t>
        <w:br/>
        <w:t xml:space="preserve">    constants.rarityOffset[rarity];</w:t>
        <w:br/>
        <w:br/>
        <w:t xml:space="preserve">  if (offset == null) return unknownPetLevel(experience);</w:t>
        <w:br/>
        <w:br/>
        <w:t xml:space="preserve">  const maxLevel = constants.custom[petType]?.maxLevel || 100;</w:t>
        <w:br/>
        <w:br/>
        <w:t xml:space="preserve">  const base = constants.petLevels.slice(</w:t>
        <w:br/>
        <w:t xml:space="preserve">    offset,</w:t>
        <w:br/>
        <w:t xml:space="preserve">    Math.min(offset + maxLevel - 1, constants.petLevels.length)</w:t>
        <w:br/>
        <w:t xml:space="preserve">  );</w:t>
        <w:br/>
        <w:br/>
        <w:t xml:space="preserve">  const custom = constants.custom[petType]?.petLevels ?? [];</w:t>
        <w:br/>
        <w:t xml:space="preserve">  const costs = [...base, ...custom];</w:t>
        <w:br/>
        <w:br/>
        <w:t xml:space="preserve">  let level = 1;</w:t>
        <w:br/>
        <w:t xml:space="preserve">  let consumed = 0;</w:t>
        <w:br/>
        <w:t xml:space="preserve">  let currentXp = Math.floor(experience);</w:t>
        <w:br/>
        <w:br/>
        <w:t xml:space="preserve">  for (let i = 0; i &lt; maxLevel - 1; i++) {</w:t>
        <w:br/>
        <w:t xml:space="preserve">    const cost = costs[i];</w:t>
        <w:br/>
        <w:t xml:space="preserve">    if (cost == null) break;</w:t>
        <w:br/>
        <w:t xml:space="preserve">    consumed += cost;</w:t>
        <w:br/>
        <w:t xml:space="preserve">    if (consumed &lt;= experience) {</w:t>
        <w:br/>
        <w:t xml:space="preserve">      level++;</w:t>
        <w:br/>
        <w:t xml:space="preserve">      currentXp = Math.floor(experience) - consumed;</w:t>
        <w:br/>
        <w:t xml:space="preserve">    }</w:t>
        <w:br/>
        <w:t xml:space="preserve">  }</w:t>
        <w:br/>
        <w:br/>
        <w:t xml:space="preserve">  const xpForNext = costs[level - 1] ?? 0;</w:t>
        <w:br/>
        <w:t xml:space="preserve">  return {</w:t>
        <w:br/>
        <w:t xml:space="preserve">    experience: Math.floor(experience),</w:t>
        <w:br/>
        <w:t xml:space="preserve">    level,</w:t>
        <w:br/>
        <w:t xml:space="preserve">    maxLevel,</w:t>
        <w:br/>
        <w:t xml:space="preserve">    currentExperience: currentXp,</w:t>
        <w:br/>
        <w:t xml:space="preserve">    experienceForNext: xpForNext,</w:t>
        <w:br/>
        <w:t xml:space="preserve">    progress: xpForNext ? currentXp / xpForNext : 0,</w:t>
        <w:br/>
        <w:t xml:space="preserve">    experienceForMaxLevel: consumed</w:t>
        <w:br/>
        <w:t xml:space="preserve">  };</w:t>
        <w:br/>
        <w:t>}</w:t>
      </w:r>
    </w:p>
    <w:p>
      <w:r>
        <w:t>Implementation note: SkyCrypt's current helper accumulates the loop into `xpMaxLevel`; reproduce observed results in tests. Do not refactor this into a mathematically different cumulative table without verifying fixtures.</w:t>
      </w:r>
    </w:p>
    <w:p>
      <w:pPr>
        <w:pStyle w:val="Heading2"/>
      </w:pPr>
      <w:r>
        <w:t>8.7 Optional pet stat interpolation</w:t>
      </w:r>
    </w:p>
    <w:p>
      <w:r>
        <w:t>Only implement this if `petnums.json` is locally available. It is NOT required to unblock Phase 1. SkyCrypt interpolates each stat between NEU level-1 and level-100 values using:</w:t>
      </w:r>
    </w:p>
    <w:p>
      <w:pPr>
        <w:pStyle w:val="CodeBlock"/>
        <w:shd w:fill="F3F4F6"/>
      </w:pPr>
      <w:r>
        <w:rPr>
          <w:rFonts w:ascii="Courier New" w:hAnsi="Courier New"/>
          <w:sz w:val="16"/>
        </w:rPr>
        <w:t>t = (min(level, 100) - 1) / 99</w:t>
        <w:br/>
        <w:t>value = round(level1 + (level100 - level1) * t, 2)</w:t>
      </w:r>
    </w:p>
    <w:p>
      <w:r>
        <w:t>Only stats for an ACTIVE pet are merged into SkyCrypt's profile stat contribution. Our profile page may still display the pet's own interpolated stats whether active or inactive.</w:t>
      </w:r>
    </w:p>
    <w:p>
      <w:pPr>
        <w:pStyle w:val="Heading2"/>
      </w:pPr>
      <w:r>
        <w:t>8.8 Pet ability lore</w:t>
      </w:r>
    </w:p>
    <w:p>
      <w:r>
        <w:t>For Phase 1, `abilityLore` may be an empty array when a local NEU item snapshot is not present. This is an explicit override of the original brief. Do not block the normalized profile endpoint waiting for NEU-rendered pet lore.</w:t>
      </w:r>
    </w:p>
    <w:p>
      <w:pPr>
        <w:pStyle w:val="Heading1"/>
      </w:pPr>
      <w:r>
        <w:t>9. Accessories: Exact Rules</w:t>
      </w:r>
    </w:p>
    <w:tbl>
      <w:tblPr>
        <w:tblStyle w:val="TableGrid"/>
        <w:tblW w:type="auto" w:w="0"/>
        <w:jc w:val="center"/>
        <w:tblLook w:firstColumn="1" w:firstRow="1" w:lastColumn="0" w:lastRow="0" w:noHBand="0" w:noVBand="1" w:val="04A0"/>
      </w:tblPr>
      <w:tblGrid>
        <w:gridCol w:w="10080"/>
      </w:tblGrid>
      <w:tr>
        <w:tc>
          <w:tcPr>
            <w:tcW w:type="dxa" w:w="10080"/>
            <w:shd w:fill="DBEAFE"/>
            <w:tcMar>
              <w:top w:w="110" w:type="dxa"/>
              <w:start w:w="130" w:type="dxa"/>
              <w:bottom w:w="110" w:type="dxa"/>
              <w:end w:w="130" w:type="dxa"/>
            </w:tcMar>
          </w:tcPr>
          <w:p>
            <w:r>
              <w:rPr>
                <w:rFonts w:ascii="Arial" w:hAnsi="Arial"/>
                <w:b/>
                <w:sz w:val="21"/>
              </w:rPr>
              <w:t>Phase 1 goal</w:t>
              <w:br/>
            </w:r>
            <w:r>
              <w:rPr>
                <w:rFonts w:ascii="Arial" w:hAnsi="Arial"/>
                <w:sz w:val="19"/>
              </w:rPr>
              <w:t>Correct owned/active/inactive accessories, duplicate/upgrade suppression, Magical Power, selected power, and a missing/upgradable catalog. Pricing is still deferred.</w:t>
            </w:r>
          </w:p>
        </w:tc>
      </w:tr>
    </w:tbl>
    <w:p/>
    <w:p>
      <w:pPr>
        <w:pStyle w:val="Heading2"/>
      </w:pPr>
      <w:r>
        <w:t>9.1 Magical Power constants</w:t>
      </w:r>
    </w:p>
    <w:tbl>
      <w:tblPr>
        <w:tblStyle w:val="TableGrid"/>
        <w:tblW w:type="auto" w:w="0"/>
        <w:jc w:val="center"/>
        <w:tblLook w:firstColumn="1" w:firstRow="1" w:lastColumn="0" w:lastRow="0" w:noHBand="0" w:noVBand="1" w:val="04A0"/>
      </w:tblPr>
      <w:tblGrid>
        <w:gridCol w:w="5040"/>
        <w:gridCol w:w="5040"/>
      </w:tblGrid>
      <w:tr>
        <w:tc>
          <w:tcPr>
            <w:tcW w:type="dxa" w:w="3024"/>
            <w:shd w:fill="E5E7EB"/>
            <w:tcMar>
              <w:top w:w="70" w:type="dxa"/>
              <w:start w:w="70" w:type="dxa"/>
              <w:bottom w:w="70" w:type="dxa"/>
              <w:end w:w="70" w:type="dxa"/>
            </w:tcMar>
          </w:tcPr>
          <w:p>
            <w:r>
              <w:rPr>
                <w:rFonts w:ascii="Arial" w:hAnsi="Arial"/>
                <w:b/>
                <w:sz w:val="18"/>
              </w:rPr>
              <w:t>Rarity</w:t>
            </w:r>
          </w:p>
        </w:tc>
        <w:tc>
          <w:tcPr>
            <w:tcW w:type="dxa" w:w="3024"/>
            <w:shd w:fill="E5E7EB"/>
            <w:tcMar>
              <w:top w:w="70" w:type="dxa"/>
              <w:start w:w="70" w:type="dxa"/>
              <w:bottom w:w="70" w:type="dxa"/>
              <w:end w:w="70" w:type="dxa"/>
            </w:tcMar>
          </w:tcPr>
          <w:p>
            <w:r>
              <w:rPr>
                <w:rFonts w:ascii="Arial" w:hAnsi="Arial"/>
                <w:b/>
                <w:sz w:val="18"/>
              </w:rPr>
              <w:t>MP</w:t>
            </w:r>
          </w:p>
        </w:tc>
      </w:tr>
      <w:tr>
        <w:tc>
          <w:tcPr>
            <w:tcW w:type="dxa" w:w="3024"/>
            <w:vAlign w:val="top"/>
            <w:tcMar>
              <w:top w:w="70" w:type="dxa"/>
              <w:start w:w="70" w:type="dxa"/>
              <w:bottom w:w="70" w:type="dxa"/>
              <w:end w:w="70" w:type="dxa"/>
            </w:tcMar>
          </w:tcPr>
          <w:p>
            <w:r>
              <w:rPr>
                <w:rFonts w:ascii="Arial" w:hAnsi="Arial"/>
                <w:sz w:val="17"/>
              </w:rPr>
              <w:t>common</w:t>
            </w:r>
          </w:p>
        </w:tc>
        <w:tc>
          <w:tcPr>
            <w:tcW w:type="dxa" w:w="3024"/>
            <w:vAlign w:val="top"/>
            <w:tcMar>
              <w:top w:w="70" w:type="dxa"/>
              <w:start w:w="70" w:type="dxa"/>
              <w:bottom w:w="70" w:type="dxa"/>
              <w:end w:w="70" w:type="dxa"/>
            </w:tcMar>
          </w:tcPr>
          <w:p>
            <w:r>
              <w:rPr>
                <w:rFonts w:ascii="Arial" w:hAnsi="Arial"/>
                <w:sz w:val="17"/>
              </w:rPr>
              <w:t>3</w:t>
            </w:r>
          </w:p>
        </w:tc>
      </w:tr>
      <w:tr>
        <w:tc>
          <w:tcPr>
            <w:tcW w:type="dxa" w:w="3024"/>
            <w:vAlign w:val="top"/>
            <w:tcMar>
              <w:top w:w="70" w:type="dxa"/>
              <w:start w:w="70" w:type="dxa"/>
              <w:bottom w:w="70" w:type="dxa"/>
              <w:end w:w="70" w:type="dxa"/>
            </w:tcMar>
          </w:tcPr>
          <w:p>
            <w:r>
              <w:rPr>
                <w:rFonts w:ascii="Arial" w:hAnsi="Arial"/>
                <w:sz w:val="17"/>
              </w:rPr>
              <w:t>uncommon</w:t>
            </w:r>
          </w:p>
        </w:tc>
        <w:tc>
          <w:tcPr>
            <w:tcW w:type="dxa" w:w="3024"/>
            <w:vAlign w:val="top"/>
            <w:tcMar>
              <w:top w:w="70" w:type="dxa"/>
              <w:start w:w="70" w:type="dxa"/>
              <w:bottom w:w="70" w:type="dxa"/>
              <w:end w:w="70" w:type="dxa"/>
            </w:tcMar>
          </w:tcPr>
          <w:p>
            <w:r>
              <w:rPr>
                <w:rFonts w:ascii="Arial" w:hAnsi="Arial"/>
                <w:sz w:val="17"/>
              </w:rPr>
              <w:t>5</w:t>
            </w:r>
          </w:p>
        </w:tc>
      </w:tr>
      <w:tr>
        <w:tc>
          <w:tcPr>
            <w:tcW w:type="dxa" w:w="3024"/>
            <w:vAlign w:val="top"/>
            <w:tcMar>
              <w:top w:w="70" w:type="dxa"/>
              <w:start w:w="70" w:type="dxa"/>
              <w:bottom w:w="70" w:type="dxa"/>
              <w:end w:w="70" w:type="dxa"/>
            </w:tcMar>
          </w:tcPr>
          <w:p>
            <w:r>
              <w:rPr>
                <w:rFonts w:ascii="Arial" w:hAnsi="Arial"/>
                <w:sz w:val="17"/>
              </w:rPr>
              <w:t>rare</w:t>
            </w:r>
          </w:p>
        </w:tc>
        <w:tc>
          <w:tcPr>
            <w:tcW w:type="dxa" w:w="3024"/>
            <w:vAlign w:val="top"/>
            <w:tcMar>
              <w:top w:w="70" w:type="dxa"/>
              <w:start w:w="70" w:type="dxa"/>
              <w:bottom w:w="70" w:type="dxa"/>
              <w:end w:w="70" w:type="dxa"/>
            </w:tcMar>
          </w:tcPr>
          <w:p>
            <w:r>
              <w:rPr>
                <w:rFonts w:ascii="Arial" w:hAnsi="Arial"/>
                <w:sz w:val="17"/>
              </w:rPr>
              <w:t>8</w:t>
            </w:r>
          </w:p>
        </w:tc>
      </w:tr>
      <w:tr>
        <w:tc>
          <w:tcPr>
            <w:tcW w:type="dxa" w:w="3024"/>
            <w:vAlign w:val="top"/>
            <w:tcMar>
              <w:top w:w="70" w:type="dxa"/>
              <w:start w:w="70" w:type="dxa"/>
              <w:bottom w:w="70" w:type="dxa"/>
              <w:end w:w="70" w:type="dxa"/>
            </w:tcMar>
          </w:tcPr>
          <w:p>
            <w:r>
              <w:rPr>
                <w:rFonts w:ascii="Arial" w:hAnsi="Arial"/>
                <w:sz w:val="17"/>
              </w:rPr>
              <w:t>epic</w:t>
            </w:r>
          </w:p>
        </w:tc>
        <w:tc>
          <w:tcPr>
            <w:tcW w:type="dxa" w:w="3024"/>
            <w:vAlign w:val="top"/>
            <w:tcMar>
              <w:top w:w="70" w:type="dxa"/>
              <w:start w:w="70" w:type="dxa"/>
              <w:bottom w:w="70" w:type="dxa"/>
              <w:end w:w="70" w:type="dxa"/>
            </w:tcMar>
          </w:tcPr>
          <w:p>
            <w:r>
              <w:rPr>
                <w:rFonts w:ascii="Arial" w:hAnsi="Arial"/>
                <w:sz w:val="17"/>
              </w:rPr>
              <w:t>12</w:t>
            </w:r>
          </w:p>
        </w:tc>
      </w:tr>
      <w:tr>
        <w:tc>
          <w:tcPr>
            <w:tcW w:type="dxa" w:w="3024"/>
            <w:vAlign w:val="top"/>
            <w:tcMar>
              <w:top w:w="70" w:type="dxa"/>
              <w:start w:w="70" w:type="dxa"/>
              <w:bottom w:w="70" w:type="dxa"/>
              <w:end w:w="70" w:type="dxa"/>
            </w:tcMar>
          </w:tcPr>
          <w:p>
            <w:r>
              <w:rPr>
                <w:rFonts w:ascii="Arial" w:hAnsi="Arial"/>
                <w:sz w:val="17"/>
              </w:rPr>
              <w:t>legendary</w:t>
            </w:r>
          </w:p>
        </w:tc>
        <w:tc>
          <w:tcPr>
            <w:tcW w:type="dxa" w:w="3024"/>
            <w:vAlign w:val="top"/>
            <w:tcMar>
              <w:top w:w="70" w:type="dxa"/>
              <w:start w:w="70" w:type="dxa"/>
              <w:bottom w:w="70" w:type="dxa"/>
              <w:end w:w="70" w:type="dxa"/>
            </w:tcMar>
          </w:tcPr>
          <w:p>
            <w:r>
              <w:rPr>
                <w:rFonts w:ascii="Arial" w:hAnsi="Arial"/>
                <w:sz w:val="17"/>
              </w:rPr>
              <w:t>16</w:t>
            </w:r>
          </w:p>
        </w:tc>
      </w:tr>
      <w:tr>
        <w:tc>
          <w:tcPr>
            <w:tcW w:type="dxa" w:w="3024"/>
            <w:vAlign w:val="top"/>
            <w:tcMar>
              <w:top w:w="70" w:type="dxa"/>
              <w:start w:w="70" w:type="dxa"/>
              <w:bottom w:w="70" w:type="dxa"/>
              <w:end w:w="70" w:type="dxa"/>
            </w:tcMar>
          </w:tcPr>
          <w:p>
            <w:r>
              <w:rPr>
                <w:rFonts w:ascii="Arial" w:hAnsi="Arial"/>
                <w:sz w:val="17"/>
              </w:rPr>
              <w:t>mythic</w:t>
            </w:r>
          </w:p>
        </w:tc>
        <w:tc>
          <w:tcPr>
            <w:tcW w:type="dxa" w:w="3024"/>
            <w:vAlign w:val="top"/>
            <w:tcMar>
              <w:top w:w="70" w:type="dxa"/>
              <w:start w:w="70" w:type="dxa"/>
              <w:bottom w:w="70" w:type="dxa"/>
              <w:end w:w="70" w:type="dxa"/>
            </w:tcMar>
          </w:tcPr>
          <w:p>
            <w:r>
              <w:rPr>
                <w:rFonts w:ascii="Arial" w:hAnsi="Arial"/>
                <w:sz w:val="17"/>
              </w:rPr>
              <w:t>22</w:t>
            </w:r>
          </w:p>
        </w:tc>
      </w:tr>
      <w:tr>
        <w:tc>
          <w:tcPr>
            <w:tcW w:type="dxa" w:w="3024"/>
            <w:vAlign w:val="top"/>
            <w:tcMar>
              <w:top w:w="70" w:type="dxa"/>
              <w:start w:w="70" w:type="dxa"/>
              <w:bottom w:w="70" w:type="dxa"/>
              <w:end w:w="70" w:type="dxa"/>
            </w:tcMar>
          </w:tcPr>
          <w:p>
            <w:r>
              <w:rPr>
                <w:rFonts w:ascii="Arial" w:hAnsi="Arial"/>
                <w:sz w:val="17"/>
              </w:rPr>
              <w:t>special</w:t>
            </w:r>
          </w:p>
        </w:tc>
        <w:tc>
          <w:tcPr>
            <w:tcW w:type="dxa" w:w="3024"/>
            <w:vAlign w:val="top"/>
            <w:tcMar>
              <w:top w:w="70" w:type="dxa"/>
              <w:start w:w="70" w:type="dxa"/>
              <w:bottom w:w="70" w:type="dxa"/>
              <w:end w:w="70" w:type="dxa"/>
            </w:tcMar>
          </w:tcPr>
          <w:p>
            <w:r>
              <w:rPr>
                <w:rFonts w:ascii="Arial" w:hAnsi="Arial"/>
                <w:sz w:val="17"/>
              </w:rPr>
              <w:t>3</w:t>
            </w:r>
          </w:p>
        </w:tc>
      </w:tr>
      <w:tr>
        <w:tc>
          <w:tcPr>
            <w:tcW w:type="dxa" w:w="3024"/>
            <w:vAlign w:val="top"/>
            <w:tcMar>
              <w:top w:w="70" w:type="dxa"/>
              <w:start w:w="70" w:type="dxa"/>
              <w:bottom w:w="70" w:type="dxa"/>
              <w:end w:w="70" w:type="dxa"/>
            </w:tcMar>
          </w:tcPr>
          <w:p>
            <w:r>
              <w:rPr>
                <w:rFonts w:ascii="Arial" w:hAnsi="Arial"/>
                <w:sz w:val="17"/>
              </w:rPr>
              <w:t>very_special</w:t>
            </w:r>
          </w:p>
        </w:tc>
        <w:tc>
          <w:tcPr>
            <w:tcW w:type="dxa" w:w="3024"/>
            <w:vAlign w:val="top"/>
            <w:tcMar>
              <w:top w:w="70" w:type="dxa"/>
              <w:start w:w="70" w:type="dxa"/>
              <w:bottom w:w="70" w:type="dxa"/>
              <w:end w:w="70" w:type="dxa"/>
            </w:tcMar>
          </w:tcPr>
          <w:p>
            <w:r>
              <w:rPr>
                <w:rFonts w:ascii="Arial" w:hAnsi="Arial"/>
                <w:sz w:val="17"/>
              </w:rPr>
              <w:t>5</w:t>
            </w:r>
          </w:p>
        </w:tc>
      </w:tr>
    </w:tbl>
    <w:p/>
    <w:p>
      <w:pPr>
        <w:pStyle w:val="ListBullet"/>
        <w:spacing w:after="40"/>
      </w:pPr>
      <w:r>
        <w:t>HEGEMONY_ARTIFACT: 2x normal MP for its current rarity.</w:t>
      </w:r>
    </w:p>
    <w:p>
      <w:pPr>
        <w:pStyle w:val="ListBullet"/>
        <w:spacing w:after="40"/>
      </w:pPr>
      <w:r>
        <w:t>RIFT_PRISM: 11 MP.</w:t>
      </w:r>
    </w:p>
    <w:p>
      <w:pPr>
        <w:pStyle w:val="ListBullet"/>
        <w:spacing w:after="40"/>
      </w:pPr>
      <w:r>
        <w:t>If member.rift.access.consumed_prism is true, SkyCrypt includes 11 MP even though the physical accessory was consumed. Phase 1 may represent this as a synthetic active accessory or as a separate magicalPower.riftPrism = 11 contribution.</w:t>
      </w:r>
    </w:p>
    <w:p>
      <w:pPr>
        <w:pStyle w:val="ListBullet"/>
        <w:spacing w:after="40"/>
      </w:pPr>
      <w:r>
        <w:t>ABICASE adds floor(active Abiphone contacts / 2) MP in SkyCrypt. This is optional Phase 1 enrichment; do not block accessories on it.</w:t>
      </w:r>
    </w:p>
    <w:p>
      <w:pPr>
        <w:pStyle w:val="Heading2"/>
      </w:pPr>
      <w:r>
        <w:t>9.2 Active/inactive source rule</w:t>
      </w:r>
    </w:p>
    <w:p>
      <w:pPr>
        <w:pStyle w:val="ListBullet"/>
        <w:spacing w:after="40"/>
      </w:pPr>
      <w:r>
        <w:t>Items decoded from `talisman_bag` begin active.</w:t>
      </w:r>
    </w:p>
    <w:p>
      <w:pPr>
        <w:pStyle w:val="ListBullet"/>
        <w:spacing w:after="40"/>
      </w:pPr>
      <w:r>
        <w:t>Accessories found in `inventory`, `enderchest`, or `backpack` are included as owned but begin inactive.</w:t>
      </w:r>
    </w:p>
    <w:p>
      <w:pPr>
        <w:pStyle w:val="ListBullet"/>
        <w:spacing w:after="40"/>
      </w:pPr>
      <w:r>
        <w:t>Only accessories that remain active after duplicate/upgrade processing contribute Magical Power.</w:t>
      </w:r>
    </w:p>
    <w:p>
      <w:pPr>
        <w:pStyle w:val="Heading2"/>
      </w:pPr>
      <w:r>
        <w:t>9.3 Duplicate/alias rule</w:t>
      </w:r>
    </w:p>
    <w:p>
      <w:r>
        <w:t>Aliases normalize to a base ID. If multiple accessories in the same alias family exist, the lower-rarity duplicate is inactive. Equal-rarity duplicates are inactive except that processing must leave one representative active when all copies would otherwise become inactive.</w:t>
      </w:r>
    </w:p>
    <w:tbl>
      <w:tblPr>
        <w:tblStyle w:val="TableGrid"/>
        <w:tblW w:type="auto" w:w="0"/>
        <w:jc w:val="center"/>
        <w:tblLook w:firstColumn="1" w:firstRow="1" w:lastColumn="0" w:lastRow="0" w:noHBand="0" w:noVBand="1" w:val="04A0"/>
      </w:tblPr>
      <w:tblGrid>
        <w:gridCol w:w="5040"/>
        <w:gridCol w:w="5040"/>
      </w:tblGrid>
      <w:tr>
        <w:tc>
          <w:tcPr>
            <w:tcW w:type="dxa" w:w="3816"/>
            <w:shd w:fill="E5E7EB"/>
            <w:tcMar>
              <w:top w:w="70" w:type="dxa"/>
              <w:start w:w="70" w:type="dxa"/>
              <w:bottom w:w="70" w:type="dxa"/>
              <w:end w:w="70" w:type="dxa"/>
            </w:tcMar>
          </w:tcPr>
          <w:p>
            <w:r>
              <w:rPr>
                <w:rFonts w:ascii="Arial" w:hAnsi="Arial"/>
                <w:b/>
                <w:sz w:val="18"/>
              </w:rPr>
              <w:t>Base ID</w:t>
            </w:r>
          </w:p>
        </w:tc>
        <w:tc>
          <w:tcPr>
            <w:tcW w:type="dxa" w:w="6408"/>
            <w:shd w:fill="E5E7EB"/>
            <w:tcMar>
              <w:top w:w="70" w:type="dxa"/>
              <w:start w:w="70" w:type="dxa"/>
              <w:bottom w:w="70" w:type="dxa"/>
              <w:end w:w="70" w:type="dxa"/>
            </w:tcMar>
          </w:tcPr>
          <w:p>
            <w:r>
              <w:rPr>
                <w:rFonts w:ascii="Arial" w:hAnsi="Arial"/>
                <w:b/>
                <w:sz w:val="18"/>
              </w:rPr>
              <w:t>Aliases</w:t>
            </w:r>
          </w:p>
        </w:tc>
      </w:tr>
      <w:tr>
        <w:tc>
          <w:tcPr>
            <w:tcW w:type="dxa" w:w="3816"/>
            <w:vAlign w:val="top"/>
            <w:tcMar>
              <w:top w:w="70" w:type="dxa"/>
              <w:start w:w="70" w:type="dxa"/>
              <w:bottom w:w="70" w:type="dxa"/>
              <w:end w:w="70" w:type="dxa"/>
            </w:tcMar>
          </w:tcPr>
          <w:p>
            <w:r>
              <w:rPr>
                <w:rFonts w:ascii="Arial" w:hAnsi="Arial"/>
                <w:sz w:val="15"/>
              </w:rPr>
              <w:t>WEDDING_RING_0</w:t>
            </w:r>
          </w:p>
        </w:tc>
        <w:tc>
          <w:tcPr>
            <w:tcW w:type="dxa" w:w="6408"/>
            <w:vAlign w:val="top"/>
            <w:tcMar>
              <w:top w:w="70" w:type="dxa"/>
              <w:start w:w="70" w:type="dxa"/>
              <w:bottom w:w="70" w:type="dxa"/>
              <w:end w:w="70" w:type="dxa"/>
            </w:tcMar>
          </w:tcPr>
          <w:p>
            <w:r>
              <w:rPr>
                <w:rFonts w:ascii="Arial" w:hAnsi="Arial"/>
                <w:sz w:val="15"/>
              </w:rPr>
              <w:t>WEDDING_RING_1</w:t>
            </w:r>
          </w:p>
        </w:tc>
      </w:tr>
      <w:tr>
        <w:tc>
          <w:tcPr>
            <w:tcW w:type="dxa" w:w="3816"/>
            <w:vAlign w:val="top"/>
            <w:tcMar>
              <w:top w:w="70" w:type="dxa"/>
              <w:start w:w="70" w:type="dxa"/>
              <w:bottom w:w="70" w:type="dxa"/>
              <w:end w:w="70" w:type="dxa"/>
            </w:tcMar>
          </w:tcPr>
          <w:p>
            <w:r>
              <w:rPr>
                <w:rFonts w:ascii="Arial" w:hAnsi="Arial"/>
                <w:sz w:val="15"/>
              </w:rPr>
              <w:t>WEDDING_RING_2</w:t>
            </w:r>
          </w:p>
        </w:tc>
        <w:tc>
          <w:tcPr>
            <w:tcW w:type="dxa" w:w="6408"/>
            <w:vAlign w:val="top"/>
            <w:tcMar>
              <w:top w:w="70" w:type="dxa"/>
              <w:start w:w="70" w:type="dxa"/>
              <w:bottom w:w="70" w:type="dxa"/>
              <w:end w:w="70" w:type="dxa"/>
            </w:tcMar>
          </w:tcPr>
          <w:p>
            <w:r>
              <w:rPr>
                <w:rFonts w:ascii="Arial" w:hAnsi="Arial"/>
                <w:sz w:val="15"/>
              </w:rPr>
              <w:t>WEDDING_RING_3</w:t>
            </w:r>
          </w:p>
        </w:tc>
      </w:tr>
      <w:tr>
        <w:tc>
          <w:tcPr>
            <w:tcW w:type="dxa" w:w="3816"/>
            <w:vAlign w:val="top"/>
            <w:tcMar>
              <w:top w:w="70" w:type="dxa"/>
              <w:start w:w="70" w:type="dxa"/>
              <w:bottom w:w="70" w:type="dxa"/>
              <w:end w:w="70" w:type="dxa"/>
            </w:tcMar>
          </w:tcPr>
          <w:p>
            <w:r>
              <w:rPr>
                <w:rFonts w:ascii="Arial" w:hAnsi="Arial"/>
                <w:sz w:val="15"/>
              </w:rPr>
              <w:t>WEDDING_RING_4</w:t>
            </w:r>
          </w:p>
        </w:tc>
        <w:tc>
          <w:tcPr>
            <w:tcW w:type="dxa" w:w="6408"/>
            <w:vAlign w:val="top"/>
            <w:tcMar>
              <w:top w:w="70" w:type="dxa"/>
              <w:start w:w="70" w:type="dxa"/>
              <w:bottom w:w="70" w:type="dxa"/>
              <w:end w:w="70" w:type="dxa"/>
            </w:tcMar>
          </w:tcPr>
          <w:p>
            <w:r>
              <w:rPr>
                <w:rFonts w:ascii="Arial" w:hAnsi="Arial"/>
                <w:sz w:val="15"/>
              </w:rPr>
              <w:t>WEDDING_RING_5, WEDDING_RING_6</w:t>
            </w:r>
          </w:p>
        </w:tc>
      </w:tr>
      <w:tr>
        <w:tc>
          <w:tcPr>
            <w:tcW w:type="dxa" w:w="3816"/>
            <w:vAlign w:val="top"/>
            <w:tcMar>
              <w:top w:w="70" w:type="dxa"/>
              <w:start w:w="70" w:type="dxa"/>
              <w:bottom w:w="70" w:type="dxa"/>
              <w:end w:w="70" w:type="dxa"/>
            </w:tcMar>
          </w:tcPr>
          <w:p>
            <w:r>
              <w:rPr>
                <w:rFonts w:ascii="Arial" w:hAnsi="Arial"/>
                <w:sz w:val="15"/>
              </w:rPr>
              <w:t>WEDDING_RING_7</w:t>
            </w:r>
          </w:p>
        </w:tc>
        <w:tc>
          <w:tcPr>
            <w:tcW w:type="dxa" w:w="6408"/>
            <w:vAlign w:val="top"/>
            <w:tcMar>
              <w:top w:w="70" w:type="dxa"/>
              <w:start w:w="70" w:type="dxa"/>
              <w:bottom w:w="70" w:type="dxa"/>
              <w:end w:w="70" w:type="dxa"/>
            </w:tcMar>
          </w:tcPr>
          <w:p>
            <w:r>
              <w:rPr>
                <w:rFonts w:ascii="Arial" w:hAnsi="Arial"/>
                <w:sz w:val="15"/>
              </w:rPr>
              <w:t>WEDDING_RING_8</w:t>
            </w:r>
          </w:p>
        </w:tc>
      </w:tr>
      <w:tr>
        <w:tc>
          <w:tcPr>
            <w:tcW w:type="dxa" w:w="3816"/>
            <w:vAlign w:val="top"/>
            <w:tcMar>
              <w:top w:w="70" w:type="dxa"/>
              <w:start w:w="70" w:type="dxa"/>
              <w:bottom w:w="70" w:type="dxa"/>
              <w:end w:w="70" w:type="dxa"/>
            </w:tcMar>
          </w:tcPr>
          <w:p>
            <w:r>
              <w:rPr>
                <w:rFonts w:ascii="Arial" w:hAnsi="Arial"/>
                <w:sz w:val="15"/>
              </w:rPr>
              <w:t>CAMPFIRE_TALISMAN_1</w:t>
            </w:r>
          </w:p>
        </w:tc>
        <w:tc>
          <w:tcPr>
            <w:tcW w:type="dxa" w:w="6408"/>
            <w:vAlign w:val="top"/>
            <w:tcMar>
              <w:top w:w="70" w:type="dxa"/>
              <w:start w:w="70" w:type="dxa"/>
              <w:bottom w:w="70" w:type="dxa"/>
              <w:end w:w="70" w:type="dxa"/>
            </w:tcMar>
          </w:tcPr>
          <w:p>
            <w:r>
              <w:rPr>
                <w:rFonts w:ascii="Arial" w:hAnsi="Arial"/>
                <w:sz w:val="15"/>
              </w:rPr>
              <w:t>CAMPFIRE_TALISMAN_2, CAMPFIRE_TALISMAN_3</w:t>
            </w:r>
          </w:p>
        </w:tc>
      </w:tr>
      <w:tr>
        <w:tc>
          <w:tcPr>
            <w:tcW w:type="dxa" w:w="3816"/>
            <w:vAlign w:val="top"/>
            <w:tcMar>
              <w:top w:w="70" w:type="dxa"/>
              <w:start w:w="70" w:type="dxa"/>
              <w:bottom w:w="70" w:type="dxa"/>
              <w:end w:w="70" w:type="dxa"/>
            </w:tcMar>
          </w:tcPr>
          <w:p>
            <w:r>
              <w:rPr>
                <w:rFonts w:ascii="Arial" w:hAnsi="Arial"/>
                <w:sz w:val="15"/>
              </w:rPr>
              <w:t>CAMPFIRE_TALISMAN_4</w:t>
            </w:r>
          </w:p>
        </w:tc>
        <w:tc>
          <w:tcPr>
            <w:tcW w:type="dxa" w:w="6408"/>
            <w:vAlign w:val="top"/>
            <w:tcMar>
              <w:top w:w="70" w:type="dxa"/>
              <w:start w:w="70" w:type="dxa"/>
              <w:bottom w:w="70" w:type="dxa"/>
              <w:end w:w="70" w:type="dxa"/>
            </w:tcMar>
          </w:tcPr>
          <w:p>
            <w:r>
              <w:rPr>
                <w:rFonts w:ascii="Arial" w:hAnsi="Arial"/>
                <w:sz w:val="15"/>
              </w:rPr>
              <w:t>CAMPFIRE_TALISMAN_5, CAMPFIRE_TALISMAN_6, CAMPFIRE_TALISMAN_7</w:t>
            </w:r>
          </w:p>
        </w:tc>
      </w:tr>
      <w:tr>
        <w:tc>
          <w:tcPr>
            <w:tcW w:type="dxa" w:w="3816"/>
            <w:vAlign w:val="top"/>
            <w:tcMar>
              <w:top w:w="70" w:type="dxa"/>
              <w:start w:w="70" w:type="dxa"/>
              <w:bottom w:w="70" w:type="dxa"/>
              <w:end w:w="70" w:type="dxa"/>
            </w:tcMar>
          </w:tcPr>
          <w:p>
            <w:r>
              <w:rPr>
                <w:rFonts w:ascii="Arial" w:hAnsi="Arial"/>
                <w:sz w:val="15"/>
              </w:rPr>
              <w:t>CAMPFIRE_TALISMAN_8</w:t>
            </w:r>
          </w:p>
        </w:tc>
        <w:tc>
          <w:tcPr>
            <w:tcW w:type="dxa" w:w="6408"/>
            <w:vAlign w:val="top"/>
            <w:tcMar>
              <w:top w:w="70" w:type="dxa"/>
              <w:start w:w="70" w:type="dxa"/>
              <w:bottom w:w="70" w:type="dxa"/>
              <w:end w:w="70" w:type="dxa"/>
            </w:tcMar>
          </w:tcPr>
          <w:p>
            <w:r>
              <w:rPr>
                <w:rFonts w:ascii="Arial" w:hAnsi="Arial"/>
                <w:sz w:val="15"/>
              </w:rPr>
              <w:t>CAMPFIRE_TALISMAN_9, CAMPFIRE_TALISMAN_10, CAMPFIRE_TALISMAN_11, CAMPFIRE_TALISMAN_12</w:t>
            </w:r>
          </w:p>
        </w:tc>
      </w:tr>
      <w:tr>
        <w:tc>
          <w:tcPr>
            <w:tcW w:type="dxa" w:w="3816"/>
            <w:vAlign w:val="top"/>
            <w:tcMar>
              <w:top w:w="70" w:type="dxa"/>
              <w:start w:w="70" w:type="dxa"/>
              <w:bottom w:w="70" w:type="dxa"/>
              <w:end w:w="70" w:type="dxa"/>
            </w:tcMar>
          </w:tcPr>
          <w:p>
            <w:r>
              <w:rPr>
                <w:rFonts w:ascii="Arial" w:hAnsi="Arial"/>
                <w:sz w:val="15"/>
              </w:rPr>
              <w:t>CAMPFIRE_TALISMAN_13</w:t>
            </w:r>
          </w:p>
        </w:tc>
        <w:tc>
          <w:tcPr>
            <w:tcW w:type="dxa" w:w="6408"/>
            <w:vAlign w:val="top"/>
            <w:tcMar>
              <w:top w:w="70" w:type="dxa"/>
              <w:start w:w="70" w:type="dxa"/>
              <w:bottom w:w="70" w:type="dxa"/>
              <w:end w:w="70" w:type="dxa"/>
            </w:tcMar>
          </w:tcPr>
          <w:p>
            <w:r>
              <w:rPr>
                <w:rFonts w:ascii="Arial" w:hAnsi="Arial"/>
                <w:sz w:val="15"/>
              </w:rPr>
              <w:t>CAMPFIRE_TALISMAN_14, CAMPFIRE_TALISMAN_15, CAMPFIRE_TALISMAN_16, CAMPFIRE_TALISMAN_17, CAMPFIRE_TALISMAN_18, CAMPFIRE_TALISMAN_19, CAMPFIRE_TALISMAN_20</w:t>
            </w:r>
          </w:p>
        </w:tc>
      </w:tr>
      <w:tr>
        <w:tc>
          <w:tcPr>
            <w:tcW w:type="dxa" w:w="3816"/>
            <w:vAlign w:val="top"/>
            <w:tcMar>
              <w:top w:w="70" w:type="dxa"/>
              <w:start w:w="70" w:type="dxa"/>
              <w:bottom w:w="70" w:type="dxa"/>
              <w:end w:w="70" w:type="dxa"/>
            </w:tcMar>
          </w:tcPr>
          <w:p>
            <w:r>
              <w:rPr>
                <w:rFonts w:ascii="Arial" w:hAnsi="Arial"/>
                <w:sz w:val="15"/>
              </w:rPr>
              <w:t>CAMPFIRE_TALISMAN_21</w:t>
            </w:r>
          </w:p>
        </w:tc>
        <w:tc>
          <w:tcPr>
            <w:tcW w:type="dxa" w:w="6408"/>
            <w:vAlign w:val="top"/>
            <w:tcMar>
              <w:top w:w="70" w:type="dxa"/>
              <w:start w:w="70" w:type="dxa"/>
              <w:bottom w:w="70" w:type="dxa"/>
              <w:end w:w="70" w:type="dxa"/>
            </w:tcMar>
          </w:tcPr>
          <w:p>
            <w:r>
              <w:rPr>
                <w:rFonts w:ascii="Arial" w:hAnsi="Arial"/>
                <w:sz w:val="15"/>
              </w:rPr>
              <w:t>CAMPFIRE_TALISMAN_22, CAMPFIRE_TALISMAN_23, CAMPFIRE_TALISMAN_24, CAMPFIRE_TALISMAN_25, CAMPFIRE_TALISMAN_26, CAMPFIRE_TALISMAN_27, CAMPFIRE_TALISMAN_28, CAMPFIRE_TALISMAN_29</w:t>
            </w:r>
          </w:p>
        </w:tc>
      </w:tr>
      <w:tr>
        <w:tc>
          <w:tcPr>
            <w:tcW w:type="dxa" w:w="3816"/>
            <w:vAlign w:val="top"/>
            <w:tcMar>
              <w:top w:w="70" w:type="dxa"/>
              <w:start w:w="70" w:type="dxa"/>
              <w:bottom w:w="70" w:type="dxa"/>
              <w:end w:w="70" w:type="dxa"/>
            </w:tcMar>
          </w:tcPr>
          <w:p>
            <w:r>
              <w:rPr>
                <w:rFonts w:ascii="Arial" w:hAnsi="Arial"/>
                <w:sz w:val="15"/>
              </w:rPr>
              <w:t>PARTY_HAT_CRAB</w:t>
            </w:r>
          </w:p>
        </w:tc>
        <w:tc>
          <w:tcPr>
            <w:tcW w:type="dxa" w:w="6408"/>
            <w:vAlign w:val="top"/>
            <w:tcMar>
              <w:top w:w="70" w:type="dxa"/>
              <w:start w:w="70" w:type="dxa"/>
              <w:bottom w:w="70" w:type="dxa"/>
              <w:end w:w="70" w:type="dxa"/>
            </w:tcMar>
          </w:tcPr>
          <w:p>
            <w:r>
              <w:rPr>
                <w:rFonts w:ascii="Arial" w:hAnsi="Arial"/>
                <w:sz w:val="15"/>
              </w:rPr>
              <w:t>PARTY_HAT_CRAB_ANIMATED, PARTY_HAT_SLOTH, BALLOON_HAT_2024, BALLOON_HAT_2025, CAKE_HAT_2026</w:t>
            </w:r>
          </w:p>
        </w:tc>
      </w:tr>
      <w:tr>
        <w:tc>
          <w:tcPr>
            <w:tcW w:type="dxa" w:w="3816"/>
            <w:vAlign w:val="top"/>
            <w:tcMar>
              <w:top w:w="70" w:type="dxa"/>
              <w:start w:w="70" w:type="dxa"/>
              <w:bottom w:w="70" w:type="dxa"/>
              <w:end w:w="70" w:type="dxa"/>
            </w:tcMar>
          </w:tcPr>
          <w:p>
            <w:r>
              <w:rPr>
                <w:rFonts w:ascii="Arial" w:hAnsi="Arial"/>
                <w:sz w:val="15"/>
              </w:rPr>
              <w:t>DANTE_TALISMAN</w:t>
            </w:r>
          </w:p>
        </w:tc>
        <w:tc>
          <w:tcPr>
            <w:tcW w:type="dxa" w:w="6408"/>
            <w:vAlign w:val="top"/>
            <w:tcMar>
              <w:top w:w="70" w:type="dxa"/>
              <w:start w:w="70" w:type="dxa"/>
              <w:bottom w:w="70" w:type="dxa"/>
              <w:end w:w="70" w:type="dxa"/>
            </w:tcMar>
          </w:tcPr>
          <w:p>
            <w:r>
              <w:rPr>
                <w:rFonts w:ascii="Arial" w:hAnsi="Arial"/>
                <w:sz w:val="15"/>
              </w:rPr>
              <w:t>DANTE_RING</w:t>
            </w:r>
          </w:p>
        </w:tc>
      </w:tr>
      <w:tr>
        <w:tc>
          <w:tcPr>
            <w:tcW w:type="dxa" w:w="3816"/>
            <w:vAlign w:val="top"/>
            <w:tcMar>
              <w:top w:w="70" w:type="dxa"/>
              <w:start w:w="70" w:type="dxa"/>
              <w:bottom w:w="70" w:type="dxa"/>
              <w:end w:w="70" w:type="dxa"/>
            </w:tcMar>
          </w:tcPr>
          <w:p>
            <w:r>
              <w:rPr>
                <w:rFonts w:ascii="Arial" w:hAnsi="Arial"/>
                <w:sz w:val="15"/>
              </w:rPr>
              <w:t>SOUL_CAMPFIRE_TALISMAN_1</w:t>
            </w:r>
          </w:p>
        </w:tc>
        <w:tc>
          <w:tcPr>
            <w:tcW w:type="dxa" w:w="6408"/>
            <w:vAlign w:val="top"/>
            <w:tcMar>
              <w:top w:w="70" w:type="dxa"/>
              <w:start w:w="70" w:type="dxa"/>
              <w:bottom w:w="70" w:type="dxa"/>
              <w:end w:w="70" w:type="dxa"/>
            </w:tcMar>
          </w:tcPr>
          <w:p>
            <w:r>
              <w:rPr>
                <w:rFonts w:ascii="Arial" w:hAnsi="Arial"/>
                <w:sz w:val="15"/>
              </w:rPr>
              <w:t>SOUL_CAMPFIRE_TALISMAN_2, SOUL_CAMPFIRE_TALISMAN_3</w:t>
            </w:r>
          </w:p>
        </w:tc>
      </w:tr>
      <w:tr>
        <w:tc>
          <w:tcPr>
            <w:tcW w:type="dxa" w:w="3816"/>
            <w:vAlign w:val="top"/>
            <w:tcMar>
              <w:top w:w="70" w:type="dxa"/>
              <w:start w:w="70" w:type="dxa"/>
              <w:bottom w:w="70" w:type="dxa"/>
              <w:end w:w="70" w:type="dxa"/>
            </w:tcMar>
          </w:tcPr>
          <w:p>
            <w:r>
              <w:rPr>
                <w:rFonts w:ascii="Arial" w:hAnsi="Arial"/>
                <w:sz w:val="15"/>
              </w:rPr>
              <w:t>SOUL_CAMPFIRE_TALISMAN_4</w:t>
            </w:r>
          </w:p>
        </w:tc>
        <w:tc>
          <w:tcPr>
            <w:tcW w:type="dxa" w:w="6408"/>
            <w:vAlign w:val="top"/>
            <w:tcMar>
              <w:top w:w="70" w:type="dxa"/>
              <w:start w:w="70" w:type="dxa"/>
              <w:bottom w:w="70" w:type="dxa"/>
              <w:end w:w="70" w:type="dxa"/>
            </w:tcMar>
          </w:tcPr>
          <w:p>
            <w:r>
              <w:rPr>
                <w:rFonts w:ascii="Arial" w:hAnsi="Arial"/>
                <w:sz w:val="15"/>
              </w:rPr>
              <w:t>SOUL_CAMPFIRE_TALISMAN_5, SOUL_CAMPFIRE_TALISMAN_6, SOUL_CAMPFIRE_TALISMAN_7</w:t>
            </w:r>
          </w:p>
        </w:tc>
      </w:tr>
      <w:tr>
        <w:tc>
          <w:tcPr>
            <w:tcW w:type="dxa" w:w="3816"/>
            <w:vAlign w:val="top"/>
            <w:tcMar>
              <w:top w:w="70" w:type="dxa"/>
              <w:start w:w="70" w:type="dxa"/>
              <w:bottom w:w="70" w:type="dxa"/>
              <w:end w:w="70" w:type="dxa"/>
            </w:tcMar>
          </w:tcPr>
          <w:p>
            <w:r>
              <w:rPr>
                <w:rFonts w:ascii="Arial" w:hAnsi="Arial"/>
                <w:sz w:val="15"/>
              </w:rPr>
              <w:t>SOUL_CAMPFIRE_TALISMAN_8</w:t>
            </w:r>
          </w:p>
        </w:tc>
        <w:tc>
          <w:tcPr>
            <w:tcW w:type="dxa" w:w="6408"/>
            <w:vAlign w:val="top"/>
            <w:tcMar>
              <w:top w:w="70" w:type="dxa"/>
              <w:start w:w="70" w:type="dxa"/>
              <w:bottom w:w="70" w:type="dxa"/>
              <w:end w:w="70" w:type="dxa"/>
            </w:tcMar>
          </w:tcPr>
          <w:p>
            <w:r>
              <w:rPr>
                <w:rFonts w:ascii="Arial" w:hAnsi="Arial"/>
                <w:sz w:val="15"/>
              </w:rPr>
              <w:t>SOUL_CAMPFIRE_TALISMAN_9, SOUL_CAMPFIRE_TALISMAN_10, SOUL_CAMPFIRE_TALISMAN_11, SOUL_CAMPFIRE_TALISMAN_12</w:t>
            </w:r>
          </w:p>
        </w:tc>
      </w:tr>
      <w:tr>
        <w:tc>
          <w:tcPr>
            <w:tcW w:type="dxa" w:w="3816"/>
            <w:vAlign w:val="top"/>
            <w:tcMar>
              <w:top w:w="70" w:type="dxa"/>
              <w:start w:w="70" w:type="dxa"/>
              <w:bottom w:w="70" w:type="dxa"/>
              <w:end w:w="70" w:type="dxa"/>
            </w:tcMar>
          </w:tcPr>
          <w:p>
            <w:r>
              <w:rPr>
                <w:rFonts w:ascii="Arial" w:hAnsi="Arial"/>
                <w:sz w:val="15"/>
              </w:rPr>
              <w:t>SOUL_CAMPFIRE_TALISMAN_13</w:t>
            </w:r>
          </w:p>
        </w:tc>
        <w:tc>
          <w:tcPr>
            <w:tcW w:type="dxa" w:w="6408"/>
            <w:vAlign w:val="top"/>
            <w:tcMar>
              <w:top w:w="70" w:type="dxa"/>
              <w:start w:w="70" w:type="dxa"/>
              <w:bottom w:w="70" w:type="dxa"/>
              <w:end w:w="70" w:type="dxa"/>
            </w:tcMar>
          </w:tcPr>
          <w:p>
            <w:r>
              <w:rPr>
                <w:rFonts w:ascii="Arial" w:hAnsi="Arial"/>
                <w:sz w:val="15"/>
              </w:rPr>
              <w:t>SOUL_CAMPFIRE_TALISMAN_14, SOUL_CAMPFIRE_TALISMAN_15, SOUL_CAMPFIRE_TALISMAN_16, SOUL_CAMPFIRE_TALISMAN_17, SOUL_CAMPFIRE_TALISMAN_18, SOUL_CAMPFIRE_TALISMAN_19, SOUL_CAMPFIRE_TALISMAN_20</w:t>
            </w:r>
          </w:p>
        </w:tc>
      </w:tr>
      <w:tr>
        <w:tc>
          <w:tcPr>
            <w:tcW w:type="dxa" w:w="3816"/>
            <w:vAlign w:val="top"/>
            <w:tcMar>
              <w:top w:w="70" w:type="dxa"/>
              <w:start w:w="70" w:type="dxa"/>
              <w:bottom w:w="70" w:type="dxa"/>
              <w:end w:w="70" w:type="dxa"/>
            </w:tcMar>
          </w:tcPr>
          <w:p>
            <w:r>
              <w:rPr>
                <w:rFonts w:ascii="Arial" w:hAnsi="Arial"/>
                <w:sz w:val="15"/>
              </w:rPr>
              <w:t>SOUL_CAMPFIRE_TALISMAN_21</w:t>
            </w:r>
          </w:p>
        </w:tc>
        <w:tc>
          <w:tcPr>
            <w:tcW w:type="dxa" w:w="6408"/>
            <w:vAlign w:val="top"/>
            <w:tcMar>
              <w:top w:w="70" w:type="dxa"/>
              <w:start w:w="70" w:type="dxa"/>
              <w:bottom w:w="70" w:type="dxa"/>
              <w:end w:w="70" w:type="dxa"/>
            </w:tcMar>
          </w:tcPr>
          <w:p>
            <w:r>
              <w:rPr>
                <w:rFonts w:ascii="Arial" w:hAnsi="Arial"/>
                <w:sz w:val="15"/>
              </w:rPr>
              <w:t>SOUL_CAMPFIRE_TALISMAN_22, SOUL_CAMPFIRE_TALISMAN_23, SOUL_CAMPFIRE_TALISMAN_24, SOUL_CAMPFIRE_TALISMAN_25, SOUL_CAMPFIRE_TALISMAN_26, SOUL_CAMPFIRE_TALISMAN_27, SOUL_CAMPFIRE_TALISMAN_28, SOUL_CAMPFIRE_TALISMAN_29</w:t>
            </w:r>
          </w:p>
        </w:tc>
      </w:tr>
    </w:tbl>
    <w:p/>
    <w:p>
      <w:pPr>
        <w:pStyle w:val="Heading2"/>
      </w:pPr>
      <w:r>
        <w:t>9.4 Upgrade-chain rule and the outside-bag ambiguity</w:t>
      </w:r>
    </w:p>
    <w:tbl>
      <w:tblPr>
        <w:tblStyle w:val="TableGrid"/>
        <w:tblW w:type="auto" w:w="0"/>
        <w:jc w:val="center"/>
        <w:tblLook w:firstColumn="1" w:firstRow="1" w:lastColumn="0" w:lastRow="0" w:noHBand="0" w:noVBand="1" w:val="04A0"/>
      </w:tblPr>
      <w:tblGrid>
        <w:gridCol w:w="10080"/>
      </w:tblGrid>
      <w:tr>
        <w:tc>
          <w:tcPr>
            <w:tcW w:type="dxa" w:w="10080"/>
            <w:shd w:fill="FEF3C7"/>
            <w:tcMar>
              <w:top w:w="110" w:type="dxa"/>
              <w:start w:w="130" w:type="dxa"/>
              <w:bottom w:w="110" w:type="dxa"/>
              <w:end w:w="130" w:type="dxa"/>
            </w:tcMar>
          </w:tcPr>
          <w:p>
            <w:r>
              <w:rPr>
                <w:rFonts w:ascii="Arial" w:hAnsi="Arial"/>
                <w:b/>
                <w:sz w:val="21"/>
              </w:rPr>
              <w:t>Explicit decision</w:t>
              <w:br/>
            </w:r>
            <w:r>
              <w:rPr>
                <w:rFonts w:ascii="Arial" w:hAnsi="Arial"/>
                <w:sz w:val="19"/>
              </w:rPr>
              <w:t>Match current SkyCrypt behavior: a higher upgrade owned ANYWHERE in the considered owned-accessory set (bag, inventory, ender chest, backpack) can suppress/mark an earlier chain member inactive, even if the higher upgrade itself is outside the bag and therefore inactive by source. Do not invent a different rule in Phase 1.</w:t>
            </w:r>
          </w:p>
        </w:tc>
      </w:tr>
    </w:tbl>
    <w:p/>
    <w:p>
      <w:r>
        <w:t>Implementation sequence should mirror the behavior: collect bag + inactive outside-bag accessories, process alias duplicates, then process upgrade chains across the entire collected list.</w:t>
      </w:r>
    </w:p>
    <w:tbl>
      <w:tblPr>
        <w:tblStyle w:val="TableGrid"/>
        <w:tblW w:type="auto" w:w="0"/>
        <w:jc w:val="center"/>
        <w:tblLook w:firstColumn="1" w:firstRow="1" w:lastColumn="0" w:lastRow="0" w:noHBand="0" w:noVBand="1" w:val="04A0"/>
      </w:tblPr>
      <w:tblGrid>
        <w:gridCol w:w="5040"/>
        <w:gridCol w:w="5040"/>
      </w:tblGrid>
      <w:tr>
        <w:tc>
          <w:tcPr>
            <w:tcW w:type="dxa" w:w="720"/>
            <w:shd w:fill="E5E7EB"/>
            <w:tcMar>
              <w:top w:w="70" w:type="dxa"/>
              <w:start w:w="70" w:type="dxa"/>
              <w:bottom w:w="70" w:type="dxa"/>
              <w:end w:w="70" w:type="dxa"/>
            </w:tcMar>
          </w:tcPr>
          <w:p>
            <w:r>
              <w:rPr>
                <w:rFonts w:ascii="Arial" w:hAnsi="Arial"/>
                <w:b/>
                <w:sz w:val="18"/>
              </w:rPr>
              <w:t>#</w:t>
            </w:r>
          </w:p>
        </w:tc>
        <w:tc>
          <w:tcPr>
            <w:tcW w:type="dxa" w:w="9648"/>
            <w:shd w:fill="E5E7EB"/>
            <w:tcMar>
              <w:top w:w="70" w:type="dxa"/>
              <w:start w:w="70" w:type="dxa"/>
              <w:bottom w:w="70" w:type="dxa"/>
              <w:end w:w="70" w:type="dxa"/>
            </w:tcMar>
          </w:tcPr>
          <w:p>
            <w:r>
              <w:rPr>
                <w:rFonts w:ascii="Arial" w:hAnsi="Arial"/>
                <w:b/>
                <w:sz w:val="18"/>
              </w:rPr>
              <w:t>Upgrade chain (left -&gt; right)</w:t>
            </w:r>
          </w:p>
        </w:tc>
      </w:tr>
      <w:tr>
        <w:tc>
          <w:tcPr>
            <w:tcW w:type="dxa" w:w="720"/>
            <w:vAlign w:val="top"/>
            <w:tcMar>
              <w:top w:w="70" w:type="dxa"/>
              <w:start w:w="70" w:type="dxa"/>
              <w:bottom w:w="70" w:type="dxa"/>
              <w:end w:w="70" w:type="dxa"/>
            </w:tcMar>
          </w:tcPr>
          <w:p>
            <w:r>
              <w:rPr>
                <w:rFonts w:ascii="Arial" w:hAnsi="Arial"/>
                <w:sz w:val="14"/>
              </w:rPr>
              <w:t>1</w:t>
            </w:r>
          </w:p>
        </w:tc>
        <w:tc>
          <w:tcPr>
            <w:tcW w:type="dxa" w:w="9648"/>
            <w:vAlign w:val="top"/>
            <w:tcMar>
              <w:top w:w="70" w:type="dxa"/>
              <w:start w:w="70" w:type="dxa"/>
              <w:bottom w:w="70" w:type="dxa"/>
              <w:end w:w="70" w:type="dxa"/>
            </w:tcMar>
          </w:tcPr>
          <w:p>
            <w:r>
              <w:rPr>
                <w:rFonts w:ascii="Arial" w:hAnsi="Arial"/>
                <w:sz w:val="14"/>
              </w:rPr>
              <w:t>WOLF_TALISMAN -&gt; WOLF_RING</w:t>
            </w:r>
          </w:p>
        </w:tc>
      </w:tr>
      <w:tr>
        <w:tc>
          <w:tcPr>
            <w:tcW w:type="dxa" w:w="720"/>
            <w:vAlign w:val="top"/>
            <w:tcMar>
              <w:top w:w="70" w:type="dxa"/>
              <w:start w:w="70" w:type="dxa"/>
              <w:bottom w:w="70" w:type="dxa"/>
              <w:end w:w="70" w:type="dxa"/>
            </w:tcMar>
          </w:tcPr>
          <w:p>
            <w:r>
              <w:rPr>
                <w:rFonts w:ascii="Arial" w:hAnsi="Arial"/>
                <w:sz w:val="14"/>
              </w:rPr>
              <w:t>2</w:t>
            </w:r>
          </w:p>
        </w:tc>
        <w:tc>
          <w:tcPr>
            <w:tcW w:type="dxa" w:w="9648"/>
            <w:vAlign w:val="top"/>
            <w:tcMar>
              <w:top w:w="70" w:type="dxa"/>
              <w:start w:w="70" w:type="dxa"/>
              <w:bottom w:w="70" w:type="dxa"/>
              <w:end w:w="70" w:type="dxa"/>
            </w:tcMar>
          </w:tcPr>
          <w:p>
            <w:r>
              <w:rPr>
                <w:rFonts w:ascii="Arial" w:hAnsi="Arial"/>
                <w:sz w:val="14"/>
              </w:rPr>
              <w:t>POTION_AFFINITY_TALISMAN -&gt; RING_POTION_AFFINITY -&gt; ARTIFACT_POTION_AFFINITY</w:t>
            </w:r>
          </w:p>
        </w:tc>
      </w:tr>
      <w:tr>
        <w:tc>
          <w:tcPr>
            <w:tcW w:type="dxa" w:w="720"/>
            <w:vAlign w:val="top"/>
            <w:tcMar>
              <w:top w:w="70" w:type="dxa"/>
              <w:start w:w="70" w:type="dxa"/>
              <w:bottom w:w="70" w:type="dxa"/>
              <w:end w:w="70" w:type="dxa"/>
            </w:tcMar>
          </w:tcPr>
          <w:p>
            <w:r>
              <w:rPr>
                <w:rFonts w:ascii="Arial" w:hAnsi="Arial"/>
                <w:sz w:val="14"/>
              </w:rPr>
              <w:t>3</w:t>
            </w:r>
          </w:p>
        </w:tc>
        <w:tc>
          <w:tcPr>
            <w:tcW w:type="dxa" w:w="9648"/>
            <w:vAlign w:val="top"/>
            <w:tcMar>
              <w:top w:w="70" w:type="dxa"/>
              <w:start w:w="70" w:type="dxa"/>
              <w:bottom w:w="70" w:type="dxa"/>
              <w:end w:w="70" w:type="dxa"/>
            </w:tcMar>
          </w:tcPr>
          <w:p>
            <w:r>
              <w:rPr>
                <w:rFonts w:ascii="Arial" w:hAnsi="Arial"/>
                <w:sz w:val="14"/>
              </w:rPr>
              <w:t>FEATHER_TALISMAN -&gt; FEATHER_RING -&gt; FEATHER_ARTIFACT</w:t>
            </w:r>
          </w:p>
        </w:tc>
      </w:tr>
      <w:tr>
        <w:tc>
          <w:tcPr>
            <w:tcW w:type="dxa" w:w="720"/>
            <w:vAlign w:val="top"/>
            <w:tcMar>
              <w:top w:w="70" w:type="dxa"/>
              <w:start w:w="70" w:type="dxa"/>
              <w:bottom w:w="70" w:type="dxa"/>
              <w:end w:w="70" w:type="dxa"/>
            </w:tcMar>
          </w:tcPr>
          <w:p>
            <w:r>
              <w:rPr>
                <w:rFonts w:ascii="Arial" w:hAnsi="Arial"/>
                <w:sz w:val="14"/>
              </w:rPr>
              <w:t>4</w:t>
            </w:r>
          </w:p>
        </w:tc>
        <w:tc>
          <w:tcPr>
            <w:tcW w:type="dxa" w:w="9648"/>
            <w:vAlign w:val="top"/>
            <w:tcMar>
              <w:top w:w="70" w:type="dxa"/>
              <w:start w:w="70" w:type="dxa"/>
              <w:bottom w:w="70" w:type="dxa"/>
              <w:end w:w="70" w:type="dxa"/>
            </w:tcMar>
          </w:tcPr>
          <w:p>
            <w:r>
              <w:rPr>
                <w:rFonts w:ascii="Arial" w:hAnsi="Arial"/>
                <w:sz w:val="14"/>
              </w:rPr>
              <w:t>SEA_CREATURE_TALISMAN -&gt; SEA_CREATURE_RING -&gt; SEA_CREATURE_ARTIFACT</w:t>
            </w:r>
          </w:p>
        </w:tc>
      </w:tr>
      <w:tr>
        <w:tc>
          <w:tcPr>
            <w:tcW w:type="dxa" w:w="720"/>
            <w:vAlign w:val="top"/>
            <w:tcMar>
              <w:top w:w="70" w:type="dxa"/>
              <w:start w:w="70" w:type="dxa"/>
              <w:bottom w:w="70" w:type="dxa"/>
              <w:end w:w="70" w:type="dxa"/>
            </w:tcMar>
          </w:tcPr>
          <w:p>
            <w:r>
              <w:rPr>
                <w:rFonts w:ascii="Arial" w:hAnsi="Arial"/>
                <w:sz w:val="14"/>
              </w:rPr>
              <w:t>5</w:t>
            </w:r>
          </w:p>
        </w:tc>
        <w:tc>
          <w:tcPr>
            <w:tcW w:type="dxa" w:w="9648"/>
            <w:vAlign w:val="top"/>
            <w:tcMar>
              <w:top w:w="70" w:type="dxa"/>
              <w:start w:w="70" w:type="dxa"/>
              <w:bottom w:w="70" w:type="dxa"/>
              <w:end w:w="70" w:type="dxa"/>
            </w:tcMar>
          </w:tcPr>
          <w:p>
            <w:r>
              <w:rPr>
                <w:rFonts w:ascii="Arial" w:hAnsi="Arial"/>
                <w:sz w:val="14"/>
              </w:rPr>
              <w:t>HEALING_TALISMAN -&gt; HEALING_RING</w:t>
            </w:r>
          </w:p>
        </w:tc>
      </w:tr>
      <w:tr>
        <w:tc>
          <w:tcPr>
            <w:tcW w:type="dxa" w:w="720"/>
            <w:vAlign w:val="top"/>
            <w:tcMar>
              <w:top w:w="70" w:type="dxa"/>
              <w:start w:w="70" w:type="dxa"/>
              <w:bottom w:w="70" w:type="dxa"/>
              <w:end w:w="70" w:type="dxa"/>
            </w:tcMar>
          </w:tcPr>
          <w:p>
            <w:r>
              <w:rPr>
                <w:rFonts w:ascii="Arial" w:hAnsi="Arial"/>
                <w:sz w:val="14"/>
              </w:rPr>
              <w:t>6</w:t>
            </w:r>
          </w:p>
        </w:tc>
        <w:tc>
          <w:tcPr>
            <w:tcW w:type="dxa" w:w="9648"/>
            <w:vAlign w:val="top"/>
            <w:tcMar>
              <w:top w:w="70" w:type="dxa"/>
              <w:start w:w="70" w:type="dxa"/>
              <w:bottom w:w="70" w:type="dxa"/>
              <w:end w:w="70" w:type="dxa"/>
            </w:tcMar>
          </w:tcPr>
          <w:p>
            <w:r>
              <w:rPr>
                <w:rFonts w:ascii="Arial" w:hAnsi="Arial"/>
                <w:sz w:val="14"/>
              </w:rPr>
              <w:t>CANDY_TALISMAN -&gt; CANDY_RING -&gt; CANDY_ARTIFACT -&gt; CANDY_RELIC</w:t>
            </w:r>
          </w:p>
        </w:tc>
      </w:tr>
      <w:tr>
        <w:tc>
          <w:tcPr>
            <w:tcW w:type="dxa" w:w="720"/>
            <w:vAlign w:val="top"/>
            <w:tcMar>
              <w:top w:w="70" w:type="dxa"/>
              <w:start w:w="70" w:type="dxa"/>
              <w:bottom w:w="70" w:type="dxa"/>
              <w:end w:w="70" w:type="dxa"/>
            </w:tcMar>
          </w:tcPr>
          <w:p>
            <w:r>
              <w:rPr>
                <w:rFonts w:ascii="Arial" w:hAnsi="Arial"/>
                <w:sz w:val="14"/>
              </w:rPr>
              <w:t>7</w:t>
            </w:r>
          </w:p>
        </w:tc>
        <w:tc>
          <w:tcPr>
            <w:tcW w:type="dxa" w:w="9648"/>
            <w:vAlign w:val="top"/>
            <w:tcMar>
              <w:top w:w="70" w:type="dxa"/>
              <w:start w:w="70" w:type="dxa"/>
              <w:bottom w:w="70" w:type="dxa"/>
              <w:end w:w="70" w:type="dxa"/>
            </w:tcMar>
          </w:tcPr>
          <w:p>
            <w:r>
              <w:rPr>
                <w:rFonts w:ascii="Arial" w:hAnsi="Arial"/>
                <w:sz w:val="14"/>
              </w:rPr>
              <w:t>INTIMIDATION_TALISMAN -&gt; INTIMIDATION_RING -&gt; INTIMIDATION_ARTIFACT -&gt; INTIMIDATION_RELIC</w:t>
            </w:r>
          </w:p>
        </w:tc>
      </w:tr>
      <w:tr>
        <w:tc>
          <w:tcPr>
            <w:tcW w:type="dxa" w:w="720"/>
            <w:vAlign w:val="top"/>
            <w:tcMar>
              <w:top w:w="70" w:type="dxa"/>
              <w:start w:w="70" w:type="dxa"/>
              <w:bottom w:w="70" w:type="dxa"/>
              <w:end w:w="70" w:type="dxa"/>
            </w:tcMar>
          </w:tcPr>
          <w:p>
            <w:r>
              <w:rPr>
                <w:rFonts w:ascii="Arial" w:hAnsi="Arial"/>
                <w:sz w:val="14"/>
              </w:rPr>
              <w:t>8</w:t>
            </w:r>
          </w:p>
        </w:tc>
        <w:tc>
          <w:tcPr>
            <w:tcW w:type="dxa" w:w="9648"/>
            <w:vAlign w:val="top"/>
            <w:tcMar>
              <w:top w:w="70" w:type="dxa"/>
              <w:start w:w="70" w:type="dxa"/>
              <w:bottom w:w="70" w:type="dxa"/>
              <w:end w:w="70" w:type="dxa"/>
            </w:tcMar>
          </w:tcPr>
          <w:p>
            <w:r>
              <w:rPr>
                <w:rFonts w:ascii="Arial" w:hAnsi="Arial"/>
                <w:sz w:val="14"/>
              </w:rPr>
              <w:t>SPIDER_TALISMAN -&gt; SPIDER_RING -&gt; SPIDER_ARTIFACT</w:t>
            </w:r>
          </w:p>
        </w:tc>
      </w:tr>
      <w:tr>
        <w:tc>
          <w:tcPr>
            <w:tcW w:type="dxa" w:w="720"/>
            <w:vAlign w:val="top"/>
            <w:tcMar>
              <w:top w:w="70" w:type="dxa"/>
              <w:start w:w="70" w:type="dxa"/>
              <w:bottom w:w="70" w:type="dxa"/>
              <w:end w:w="70" w:type="dxa"/>
            </w:tcMar>
          </w:tcPr>
          <w:p>
            <w:r>
              <w:rPr>
                <w:rFonts w:ascii="Arial" w:hAnsi="Arial"/>
                <w:sz w:val="14"/>
              </w:rPr>
              <w:t>9</w:t>
            </w:r>
          </w:p>
        </w:tc>
        <w:tc>
          <w:tcPr>
            <w:tcW w:type="dxa" w:w="9648"/>
            <w:vAlign w:val="top"/>
            <w:tcMar>
              <w:top w:w="70" w:type="dxa"/>
              <w:start w:w="70" w:type="dxa"/>
              <w:bottom w:w="70" w:type="dxa"/>
              <w:end w:w="70" w:type="dxa"/>
            </w:tcMar>
          </w:tcPr>
          <w:p>
            <w:r>
              <w:rPr>
                <w:rFonts w:ascii="Arial" w:hAnsi="Arial"/>
                <w:sz w:val="14"/>
              </w:rPr>
              <w:t>RED_CLAW_TALISMAN -&gt; RED_CLAW_RING -&gt; RED_CLAW_ARTIFACT</w:t>
            </w:r>
          </w:p>
        </w:tc>
      </w:tr>
      <w:tr>
        <w:tc>
          <w:tcPr>
            <w:tcW w:type="dxa" w:w="720"/>
            <w:vAlign w:val="top"/>
            <w:tcMar>
              <w:top w:w="70" w:type="dxa"/>
              <w:start w:w="70" w:type="dxa"/>
              <w:bottom w:w="70" w:type="dxa"/>
              <w:end w:w="70" w:type="dxa"/>
            </w:tcMar>
          </w:tcPr>
          <w:p>
            <w:r>
              <w:rPr>
                <w:rFonts w:ascii="Arial" w:hAnsi="Arial"/>
                <w:sz w:val="14"/>
              </w:rPr>
              <w:t>10</w:t>
            </w:r>
          </w:p>
        </w:tc>
        <w:tc>
          <w:tcPr>
            <w:tcW w:type="dxa" w:w="9648"/>
            <w:vAlign w:val="top"/>
            <w:tcMar>
              <w:top w:w="70" w:type="dxa"/>
              <w:start w:w="70" w:type="dxa"/>
              <w:bottom w:w="70" w:type="dxa"/>
              <w:end w:w="70" w:type="dxa"/>
            </w:tcMar>
          </w:tcPr>
          <w:p>
            <w:r>
              <w:rPr>
                <w:rFonts w:ascii="Arial" w:hAnsi="Arial"/>
                <w:sz w:val="14"/>
              </w:rPr>
              <w:t>HUNTER_TALISMAN -&gt; HUNTER_RING</w:t>
            </w:r>
          </w:p>
        </w:tc>
      </w:tr>
      <w:tr>
        <w:tc>
          <w:tcPr>
            <w:tcW w:type="dxa" w:w="720"/>
            <w:vAlign w:val="top"/>
            <w:tcMar>
              <w:top w:w="70" w:type="dxa"/>
              <w:start w:w="70" w:type="dxa"/>
              <w:bottom w:w="70" w:type="dxa"/>
              <w:end w:w="70" w:type="dxa"/>
            </w:tcMar>
          </w:tcPr>
          <w:p>
            <w:r>
              <w:rPr>
                <w:rFonts w:ascii="Arial" w:hAnsi="Arial"/>
                <w:sz w:val="14"/>
              </w:rPr>
              <w:t>11</w:t>
            </w:r>
          </w:p>
        </w:tc>
        <w:tc>
          <w:tcPr>
            <w:tcW w:type="dxa" w:w="9648"/>
            <w:vAlign w:val="top"/>
            <w:tcMar>
              <w:top w:w="70" w:type="dxa"/>
              <w:start w:w="70" w:type="dxa"/>
              <w:bottom w:w="70" w:type="dxa"/>
              <w:end w:w="70" w:type="dxa"/>
            </w:tcMar>
          </w:tcPr>
          <w:p>
            <w:r>
              <w:rPr>
                <w:rFonts w:ascii="Arial" w:hAnsi="Arial"/>
                <w:sz w:val="14"/>
              </w:rPr>
              <w:t>ZOMBIE_TALISMAN -&gt; ZOMBIE_RING -&gt; ZOMBIE_ARTIFACT</w:t>
            </w:r>
          </w:p>
        </w:tc>
      </w:tr>
      <w:tr>
        <w:tc>
          <w:tcPr>
            <w:tcW w:type="dxa" w:w="720"/>
            <w:vAlign w:val="top"/>
            <w:tcMar>
              <w:top w:w="70" w:type="dxa"/>
              <w:start w:w="70" w:type="dxa"/>
              <w:bottom w:w="70" w:type="dxa"/>
              <w:end w:w="70" w:type="dxa"/>
            </w:tcMar>
          </w:tcPr>
          <w:p>
            <w:r>
              <w:rPr>
                <w:rFonts w:ascii="Arial" w:hAnsi="Arial"/>
                <w:sz w:val="14"/>
              </w:rPr>
              <w:t>12</w:t>
            </w:r>
          </w:p>
        </w:tc>
        <w:tc>
          <w:tcPr>
            <w:tcW w:type="dxa" w:w="9648"/>
            <w:vAlign w:val="top"/>
            <w:tcMar>
              <w:top w:w="70" w:type="dxa"/>
              <w:start w:w="70" w:type="dxa"/>
              <w:bottom w:w="70" w:type="dxa"/>
              <w:end w:w="70" w:type="dxa"/>
            </w:tcMar>
          </w:tcPr>
          <w:p>
            <w:r>
              <w:rPr>
                <w:rFonts w:ascii="Arial" w:hAnsi="Arial"/>
                <w:sz w:val="14"/>
              </w:rPr>
              <w:t>BAT_TALISMAN -&gt; BAT_RING -&gt; BAT_ARTIFACT</w:t>
            </w:r>
          </w:p>
        </w:tc>
      </w:tr>
      <w:tr>
        <w:tc>
          <w:tcPr>
            <w:tcW w:type="dxa" w:w="720"/>
            <w:vAlign w:val="top"/>
            <w:tcMar>
              <w:top w:w="70" w:type="dxa"/>
              <w:start w:w="70" w:type="dxa"/>
              <w:bottom w:w="70" w:type="dxa"/>
              <w:end w:w="70" w:type="dxa"/>
            </w:tcMar>
          </w:tcPr>
          <w:p>
            <w:r>
              <w:rPr>
                <w:rFonts w:ascii="Arial" w:hAnsi="Arial"/>
                <w:sz w:val="14"/>
              </w:rPr>
              <w:t>13</w:t>
            </w:r>
          </w:p>
        </w:tc>
        <w:tc>
          <w:tcPr>
            <w:tcW w:type="dxa" w:w="9648"/>
            <w:vAlign w:val="top"/>
            <w:tcMar>
              <w:top w:w="70" w:type="dxa"/>
              <w:start w:w="70" w:type="dxa"/>
              <w:bottom w:w="70" w:type="dxa"/>
              <w:end w:w="70" w:type="dxa"/>
            </w:tcMar>
          </w:tcPr>
          <w:p>
            <w:r>
              <w:rPr>
                <w:rFonts w:ascii="Arial" w:hAnsi="Arial"/>
                <w:sz w:val="14"/>
              </w:rPr>
              <w:t>BROKEN_PIGGY_BANK -&gt; CRACKED_PIGGY_BANK -&gt; PIGGY_BANK</w:t>
            </w:r>
          </w:p>
        </w:tc>
      </w:tr>
      <w:tr>
        <w:tc>
          <w:tcPr>
            <w:tcW w:type="dxa" w:w="720"/>
            <w:vAlign w:val="top"/>
            <w:tcMar>
              <w:top w:w="70" w:type="dxa"/>
              <w:start w:w="70" w:type="dxa"/>
              <w:bottom w:w="70" w:type="dxa"/>
              <w:end w:w="70" w:type="dxa"/>
            </w:tcMar>
          </w:tcPr>
          <w:p>
            <w:r>
              <w:rPr>
                <w:rFonts w:ascii="Arial" w:hAnsi="Arial"/>
                <w:sz w:val="14"/>
              </w:rPr>
              <w:t>14</w:t>
            </w:r>
          </w:p>
        </w:tc>
        <w:tc>
          <w:tcPr>
            <w:tcW w:type="dxa" w:w="9648"/>
            <w:vAlign w:val="top"/>
            <w:tcMar>
              <w:top w:w="70" w:type="dxa"/>
              <w:start w:w="70" w:type="dxa"/>
              <w:bottom w:w="70" w:type="dxa"/>
              <w:end w:w="70" w:type="dxa"/>
            </w:tcMar>
          </w:tcPr>
          <w:p>
            <w:r>
              <w:rPr>
                <w:rFonts w:ascii="Arial" w:hAnsi="Arial"/>
                <w:sz w:val="14"/>
              </w:rPr>
              <w:t>SPEED_TALISMAN -&gt; SPEED_RING -&gt; SPEED_ARTIFACT -&gt; SPEED_RELIC</w:t>
            </w:r>
          </w:p>
        </w:tc>
      </w:tr>
      <w:tr>
        <w:tc>
          <w:tcPr>
            <w:tcW w:type="dxa" w:w="720"/>
            <w:vAlign w:val="top"/>
            <w:tcMar>
              <w:top w:w="70" w:type="dxa"/>
              <w:start w:w="70" w:type="dxa"/>
              <w:bottom w:w="70" w:type="dxa"/>
              <w:end w:w="70" w:type="dxa"/>
            </w:tcMar>
          </w:tcPr>
          <w:p>
            <w:r>
              <w:rPr>
                <w:rFonts w:ascii="Arial" w:hAnsi="Arial"/>
                <w:sz w:val="14"/>
              </w:rPr>
              <w:t>15</w:t>
            </w:r>
          </w:p>
        </w:tc>
        <w:tc>
          <w:tcPr>
            <w:tcW w:type="dxa" w:w="9648"/>
            <w:vAlign w:val="top"/>
            <w:tcMar>
              <w:top w:w="70" w:type="dxa"/>
              <w:start w:w="70" w:type="dxa"/>
              <w:bottom w:w="70" w:type="dxa"/>
              <w:end w:w="70" w:type="dxa"/>
            </w:tcMar>
          </w:tcPr>
          <w:p>
            <w:r>
              <w:rPr>
                <w:rFonts w:ascii="Arial" w:hAnsi="Arial"/>
                <w:sz w:val="14"/>
              </w:rPr>
              <w:t>PERSONAL_COMPACTOR_4000 -&gt; PERSONAL_COMPACTOR_5000 -&gt; PERSONAL_COMPACTOR_6000 -&gt; PERSONAL_COMPACTOR_7000</w:t>
            </w:r>
          </w:p>
        </w:tc>
      </w:tr>
      <w:tr>
        <w:tc>
          <w:tcPr>
            <w:tcW w:type="dxa" w:w="720"/>
            <w:vAlign w:val="top"/>
            <w:tcMar>
              <w:top w:w="70" w:type="dxa"/>
              <w:start w:w="70" w:type="dxa"/>
              <w:bottom w:w="70" w:type="dxa"/>
              <w:end w:w="70" w:type="dxa"/>
            </w:tcMar>
          </w:tcPr>
          <w:p>
            <w:r>
              <w:rPr>
                <w:rFonts w:ascii="Arial" w:hAnsi="Arial"/>
                <w:sz w:val="14"/>
              </w:rPr>
              <w:t>16</w:t>
            </w:r>
          </w:p>
        </w:tc>
        <w:tc>
          <w:tcPr>
            <w:tcW w:type="dxa" w:w="9648"/>
            <w:vAlign w:val="top"/>
            <w:tcMar>
              <w:top w:w="70" w:type="dxa"/>
              <w:start w:w="70" w:type="dxa"/>
              <w:bottom w:w="70" w:type="dxa"/>
              <w:end w:w="70" w:type="dxa"/>
            </w:tcMar>
          </w:tcPr>
          <w:p>
            <w:r>
              <w:rPr>
                <w:rFonts w:ascii="Arial" w:hAnsi="Arial"/>
                <w:sz w:val="14"/>
              </w:rPr>
              <w:t>PERSONAL_DELETOR_4000 -&gt; PERSONAL_DELETOR_5000 -&gt; PERSONAL_DELETOR_6000 -&gt; PERSONAL_DELETOR_7000</w:t>
            </w:r>
          </w:p>
        </w:tc>
      </w:tr>
      <w:tr>
        <w:tc>
          <w:tcPr>
            <w:tcW w:type="dxa" w:w="720"/>
            <w:vAlign w:val="top"/>
            <w:tcMar>
              <w:top w:w="70" w:type="dxa"/>
              <w:start w:w="70" w:type="dxa"/>
              <w:bottom w:w="70" w:type="dxa"/>
              <w:end w:w="70" w:type="dxa"/>
            </w:tcMar>
          </w:tcPr>
          <w:p>
            <w:r>
              <w:rPr>
                <w:rFonts w:ascii="Arial" w:hAnsi="Arial"/>
                <w:sz w:val="14"/>
              </w:rPr>
              <w:t>17</w:t>
            </w:r>
          </w:p>
        </w:tc>
        <w:tc>
          <w:tcPr>
            <w:tcW w:type="dxa" w:w="9648"/>
            <w:vAlign w:val="top"/>
            <w:tcMar>
              <w:top w:w="70" w:type="dxa"/>
              <w:start w:w="70" w:type="dxa"/>
              <w:bottom w:w="70" w:type="dxa"/>
              <w:end w:w="70" w:type="dxa"/>
            </w:tcMar>
          </w:tcPr>
          <w:p>
            <w:r>
              <w:rPr>
                <w:rFonts w:ascii="Arial" w:hAnsi="Arial"/>
                <w:sz w:val="14"/>
              </w:rPr>
              <w:t>SCARF_STUDIES -&gt; SCARF_THESIS -&gt; SCARF_GRIMOIRE</w:t>
            </w:r>
          </w:p>
        </w:tc>
      </w:tr>
      <w:tr>
        <w:tc>
          <w:tcPr>
            <w:tcW w:type="dxa" w:w="720"/>
            <w:vAlign w:val="top"/>
            <w:tcMar>
              <w:top w:w="70" w:type="dxa"/>
              <w:start w:w="70" w:type="dxa"/>
              <w:bottom w:w="70" w:type="dxa"/>
              <w:end w:w="70" w:type="dxa"/>
            </w:tcMar>
          </w:tcPr>
          <w:p>
            <w:r>
              <w:rPr>
                <w:rFonts w:ascii="Arial" w:hAnsi="Arial"/>
                <w:sz w:val="14"/>
              </w:rPr>
              <w:t>18</w:t>
            </w:r>
          </w:p>
        </w:tc>
        <w:tc>
          <w:tcPr>
            <w:tcW w:type="dxa" w:w="9648"/>
            <w:vAlign w:val="top"/>
            <w:tcMar>
              <w:top w:w="70" w:type="dxa"/>
              <w:start w:w="70" w:type="dxa"/>
              <w:bottom w:w="70" w:type="dxa"/>
              <w:end w:w="70" w:type="dxa"/>
            </w:tcMar>
          </w:tcPr>
          <w:p>
            <w:r>
              <w:rPr>
                <w:rFonts w:ascii="Arial" w:hAnsi="Arial"/>
                <w:sz w:val="14"/>
              </w:rPr>
              <w:t>CAT_TALISMAN -&gt; LYNX_TALISMAN -&gt; CHEETAH_TALISMAN</w:t>
            </w:r>
          </w:p>
        </w:tc>
      </w:tr>
      <w:tr>
        <w:tc>
          <w:tcPr>
            <w:tcW w:type="dxa" w:w="720"/>
            <w:vAlign w:val="top"/>
            <w:tcMar>
              <w:top w:w="70" w:type="dxa"/>
              <w:start w:w="70" w:type="dxa"/>
              <w:bottom w:w="70" w:type="dxa"/>
              <w:end w:w="70" w:type="dxa"/>
            </w:tcMar>
          </w:tcPr>
          <w:p>
            <w:r>
              <w:rPr>
                <w:rFonts w:ascii="Arial" w:hAnsi="Arial"/>
                <w:sz w:val="14"/>
              </w:rPr>
              <w:t>19</w:t>
            </w:r>
          </w:p>
        </w:tc>
        <w:tc>
          <w:tcPr>
            <w:tcW w:type="dxa" w:w="9648"/>
            <w:vAlign w:val="top"/>
            <w:tcMar>
              <w:top w:w="70" w:type="dxa"/>
              <w:start w:w="70" w:type="dxa"/>
              <w:bottom w:w="70" w:type="dxa"/>
              <w:end w:w="70" w:type="dxa"/>
            </w:tcMar>
          </w:tcPr>
          <w:p>
            <w:r>
              <w:rPr>
                <w:rFonts w:ascii="Arial" w:hAnsi="Arial"/>
                <w:sz w:val="14"/>
              </w:rPr>
              <w:t>SHADY_RING -&gt; CROOKED_ARTIFACT -&gt; SEAL_OF_THE_FAMILY</w:t>
            </w:r>
          </w:p>
        </w:tc>
      </w:tr>
      <w:tr>
        <w:tc>
          <w:tcPr>
            <w:tcW w:type="dxa" w:w="720"/>
            <w:vAlign w:val="top"/>
            <w:tcMar>
              <w:top w:w="70" w:type="dxa"/>
              <w:start w:w="70" w:type="dxa"/>
              <w:bottom w:w="70" w:type="dxa"/>
              <w:end w:w="70" w:type="dxa"/>
            </w:tcMar>
          </w:tcPr>
          <w:p>
            <w:r>
              <w:rPr>
                <w:rFonts w:ascii="Arial" w:hAnsi="Arial"/>
                <w:sz w:val="14"/>
              </w:rPr>
              <w:t>20</w:t>
            </w:r>
          </w:p>
        </w:tc>
        <w:tc>
          <w:tcPr>
            <w:tcW w:type="dxa" w:w="9648"/>
            <w:vAlign w:val="top"/>
            <w:tcMar>
              <w:top w:w="70" w:type="dxa"/>
              <w:start w:w="70" w:type="dxa"/>
              <w:bottom w:w="70" w:type="dxa"/>
              <w:end w:w="70" w:type="dxa"/>
            </w:tcMar>
          </w:tcPr>
          <w:p>
            <w:r>
              <w:rPr>
                <w:rFonts w:ascii="Arial" w:hAnsi="Arial"/>
                <w:sz w:val="14"/>
              </w:rPr>
              <w:t>TREASURE_TALISMAN -&gt; TREASURE_RING -&gt; TREASURE_ARTIFACT</w:t>
            </w:r>
          </w:p>
        </w:tc>
      </w:tr>
      <w:tr>
        <w:tc>
          <w:tcPr>
            <w:tcW w:type="dxa" w:w="720"/>
            <w:vAlign w:val="top"/>
            <w:tcMar>
              <w:top w:w="70" w:type="dxa"/>
              <w:start w:w="70" w:type="dxa"/>
              <w:bottom w:w="70" w:type="dxa"/>
              <w:end w:w="70" w:type="dxa"/>
            </w:tcMar>
          </w:tcPr>
          <w:p>
            <w:r>
              <w:rPr>
                <w:rFonts w:ascii="Arial" w:hAnsi="Arial"/>
                <w:sz w:val="14"/>
              </w:rPr>
              <w:t>21</w:t>
            </w:r>
          </w:p>
        </w:tc>
        <w:tc>
          <w:tcPr>
            <w:tcW w:type="dxa" w:w="9648"/>
            <w:vAlign w:val="top"/>
            <w:tcMar>
              <w:top w:w="70" w:type="dxa"/>
              <w:start w:w="70" w:type="dxa"/>
              <w:bottom w:w="70" w:type="dxa"/>
              <w:end w:w="70" w:type="dxa"/>
            </w:tcMar>
          </w:tcPr>
          <w:p>
            <w:r>
              <w:rPr>
                <w:rFonts w:ascii="Arial" w:hAnsi="Arial"/>
                <w:sz w:val="14"/>
              </w:rPr>
              <w:t>BEASTMASTER_CREST_COMMON -&gt; BEASTMASTER_CREST_UNCOMMON -&gt; BEASTMASTER_CREST_RARE -&gt; BEASTMASTER_CREST_EPIC -&gt; BEASTMASTER_CREST_LEGENDARY</w:t>
            </w:r>
          </w:p>
        </w:tc>
      </w:tr>
      <w:tr>
        <w:tc>
          <w:tcPr>
            <w:tcW w:type="dxa" w:w="720"/>
            <w:vAlign w:val="top"/>
            <w:tcMar>
              <w:top w:w="70" w:type="dxa"/>
              <w:start w:w="70" w:type="dxa"/>
              <w:bottom w:w="70" w:type="dxa"/>
              <w:end w:w="70" w:type="dxa"/>
            </w:tcMar>
          </w:tcPr>
          <w:p>
            <w:r>
              <w:rPr>
                <w:rFonts w:ascii="Arial" w:hAnsi="Arial"/>
                <w:sz w:val="14"/>
              </w:rPr>
              <w:t>22</w:t>
            </w:r>
          </w:p>
        </w:tc>
        <w:tc>
          <w:tcPr>
            <w:tcW w:type="dxa" w:w="9648"/>
            <w:vAlign w:val="top"/>
            <w:tcMar>
              <w:top w:w="70" w:type="dxa"/>
              <w:start w:w="70" w:type="dxa"/>
              <w:bottom w:w="70" w:type="dxa"/>
              <w:end w:w="70" w:type="dxa"/>
            </w:tcMar>
          </w:tcPr>
          <w:p>
            <w:r>
              <w:rPr>
                <w:rFonts w:ascii="Arial" w:hAnsi="Arial"/>
                <w:sz w:val="14"/>
              </w:rPr>
              <w:t>RAGGEDY_SHARK_TOOTH_NECKLACE -&gt; DULL_SHARK_TOOTH_NECKLACE -&gt; HONED_SHARK_TOOTH_NECKLACE -&gt; SHARP_SHARK_TOOTH_NECKLACE -&gt; RAZOR_SHARP_SHARK_TOOTH_NECKLACE</w:t>
            </w:r>
          </w:p>
        </w:tc>
      </w:tr>
      <w:tr>
        <w:tc>
          <w:tcPr>
            <w:tcW w:type="dxa" w:w="720"/>
            <w:vAlign w:val="top"/>
            <w:tcMar>
              <w:top w:w="70" w:type="dxa"/>
              <w:start w:w="70" w:type="dxa"/>
              <w:bottom w:w="70" w:type="dxa"/>
              <w:end w:w="70" w:type="dxa"/>
            </w:tcMar>
          </w:tcPr>
          <w:p>
            <w:r>
              <w:rPr>
                <w:rFonts w:ascii="Arial" w:hAnsi="Arial"/>
                <w:sz w:val="14"/>
              </w:rPr>
              <w:t>23</w:t>
            </w:r>
          </w:p>
        </w:tc>
        <w:tc>
          <w:tcPr>
            <w:tcW w:type="dxa" w:w="9648"/>
            <w:vAlign w:val="top"/>
            <w:tcMar>
              <w:top w:w="70" w:type="dxa"/>
              <w:start w:w="70" w:type="dxa"/>
              <w:bottom w:w="70" w:type="dxa"/>
              <w:end w:w="70" w:type="dxa"/>
            </w:tcMar>
          </w:tcPr>
          <w:p>
            <w:r>
              <w:rPr>
                <w:rFonts w:ascii="Arial" w:hAnsi="Arial"/>
                <w:sz w:val="14"/>
              </w:rPr>
              <w:t>BAT_PERSON_TALISMAN -&gt; BAT_PERSON_RING -&gt; BAT_PERSON_ARTIFACT</w:t>
            </w:r>
          </w:p>
        </w:tc>
      </w:tr>
      <w:tr>
        <w:tc>
          <w:tcPr>
            <w:tcW w:type="dxa" w:w="720"/>
            <w:vAlign w:val="top"/>
            <w:tcMar>
              <w:top w:w="70" w:type="dxa"/>
              <w:start w:w="70" w:type="dxa"/>
              <w:bottom w:w="70" w:type="dxa"/>
              <w:end w:w="70" w:type="dxa"/>
            </w:tcMar>
          </w:tcPr>
          <w:p>
            <w:r>
              <w:rPr>
                <w:rFonts w:ascii="Arial" w:hAnsi="Arial"/>
                <w:sz w:val="14"/>
              </w:rPr>
              <w:t>24</w:t>
            </w:r>
          </w:p>
        </w:tc>
        <w:tc>
          <w:tcPr>
            <w:tcW w:type="dxa" w:w="9648"/>
            <w:vAlign w:val="top"/>
            <w:tcMar>
              <w:top w:w="70" w:type="dxa"/>
              <w:start w:w="70" w:type="dxa"/>
              <w:bottom w:w="70" w:type="dxa"/>
              <w:end w:w="70" w:type="dxa"/>
            </w:tcMar>
          </w:tcPr>
          <w:p>
            <w:r>
              <w:rPr>
                <w:rFonts w:ascii="Arial" w:hAnsi="Arial"/>
                <w:sz w:val="14"/>
              </w:rPr>
              <w:t>LUCKY_HOOF -&gt; ETERNAL_HOOF</w:t>
            </w:r>
          </w:p>
        </w:tc>
      </w:tr>
      <w:tr>
        <w:tc>
          <w:tcPr>
            <w:tcW w:type="dxa" w:w="720"/>
            <w:vAlign w:val="top"/>
            <w:tcMar>
              <w:top w:w="70" w:type="dxa"/>
              <w:start w:w="70" w:type="dxa"/>
              <w:bottom w:w="70" w:type="dxa"/>
              <w:end w:w="70" w:type="dxa"/>
            </w:tcMar>
          </w:tcPr>
          <w:p>
            <w:r>
              <w:rPr>
                <w:rFonts w:ascii="Arial" w:hAnsi="Arial"/>
                <w:sz w:val="14"/>
              </w:rPr>
              <w:t>25</w:t>
            </w:r>
          </w:p>
        </w:tc>
        <w:tc>
          <w:tcPr>
            <w:tcW w:type="dxa" w:w="9648"/>
            <w:vAlign w:val="top"/>
            <w:tcMar>
              <w:top w:w="70" w:type="dxa"/>
              <w:start w:w="70" w:type="dxa"/>
              <w:bottom w:w="70" w:type="dxa"/>
              <w:end w:w="70" w:type="dxa"/>
            </w:tcMar>
          </w:tcPr>
          <w:p>
            <w:r>
              <w:rPr>
                <w:rFonts w:ascii="Arial" w:hAnsi="Arial"/>
                <w:sz w:val="14"/>
              </w:rPr>
              <w:t>WITHER_ARTIFACT -&gt; WITHER_RELIC</w:t>
            </w:r>
          </w:p>
        </w:tc>
      </w:tr>
      <w:tr>
        <w:tc>
          <w:tcPr>
            <w:tcW w:type="dxa" w:w="720"/>
            <w:vAlign w:val="top"/>
            <w:tcMar>
              <w:top w:w="70" w:type="dxa"/>
              <w:start w:w="70" w:type="dxa"/>
              <w:bottom w:w="70" w:type="dxa"/>
              <w:end w:w="70" w:type="dxa"/>
            </w:tcMar>
          </w:tcPr>
          <w:p>
            <w:r>
              <w:rPr>
                <w:rFonts w:ascii="Arial" w:hAnsi="Arial"/>
                <w:sz w:val="14"/>
              </w:rPr>
              <w:t>26</w:t>
            </w:r>
          </w:p>
        </w:tc>
        <w:tc>
          <w:tcPr>
            <w:tcW w:type="dxa" w:w="9648"/>
            <w:vAlign w:val="top"/>
            <w:tcMar>
              <w:top w:w="70" w:type="dxa"/>
              <w:start w:w="70" w:type="dxa"/>
              <w:bottom w:w="70" w:type="dxa"/>
              <w:end w:w="70" w:type="dxa"/>
            </w:tcMar>
          </w:tcPr>
          <w:p>
            <w:r>
              <w:rPr>
                <w:rFonts w:ascii="Arial" w:hAnsi="Arial"/>
                <w:sz w:val="14"/>
              </w:rPr>
              <w:t>WEDDING_RING_0 -&gt; WEDDING_RING_2 -&gt; WEDDING_RING_4 -&gt; WEDDING_RING_7 -&gt; WEDDING_RING_9</w:t>
            </w:r>
          </w:p>
        </w:tc>
      </w:tr>
      <w:tr>
        <w:tc>
          <w:tcPr>
            <w:tcW w:type="dxa" w:w="720"/>
            <w:vAlign w:val="top"/>
            <w:tcMar>
              <w:top w:w="70" w:type="dxa"/>
              <w:start w:w="70" w:type="dxa"/>
              <w:bottom w:w="70" w:type="dxa"/>
              <w:end w:w="70" w:type="dxa"/>
            </w:tcMar>
          </w:tcPr>
          <w:p>
            <w:r>
              <w:rPr>
                <w:rFonts w:ascii="Arial" w:hAnsi="Arial"/>
                <w:sz w:val="14"/>
              </w:rPr>
              <w:t>27</w:t>
            </w:r>
          </w:p>
        </w:tc>
        <w:tc>
          <w:tcPr>
            <w:tcW w:type="dxa" w:w="9648"/>
            <w:vAlign w:val="top"/>
            <w:tcMar>
              <w:top w:w="70" w:type="dxa"/>
              <w:start w:w="70" w:type="dxa"/>
              <w:bottom w:w="70" w:type="dxa"/>
              <w:end w:w="70" w:type="dxa"/>
            </w:tcMar>
          </w:tcPr>
          <w:p>
            <w:r>
              <w:rPr>
                <w:rFonts w:ascii="Arial" w:hAnsi="Arial"/>
                <w:sz w:val="14"/>
              </w:rPr>
              <w:t>CAMPFIRE_TALISMAN_1 -&gt; CAMPFIRE_TALISMAN_4 -&gt; CAMPFIRE_TALISMAN_8 -&gt; CAMPFIRE_TALISMAN_13 -&gt; CAMPFIRE_TALISMAN_21</w:t>
            </w:r>
          </w:p>
        </w:tc>
      </w:tr>
      <w:tr>
        <w:tc>
          <w:tcPr>
            <w:tcW w:type="dxa" w:w="720"/>
            <w:vAlign w:val="top"/>
            <w:tcMar>
              <w:top w:w="70" w:type="dxa"/>
              <w:start w:w="70" w:type="dxa"/>
              <w:bottom w:w="70" w:type="dxa"/>
              <w:end w:w="70" w:type="dxa"/>
            </w:tcMar>
          </w:tcPr>
          <w:p>
            <w:r>
              <w:rPr>
                <w:rFonts w:ascii="Arial" w:hAnsi="Arial"/>
                <w:sz w:val="14"/>
              </w:rPr>
              <w:t>28</w:t>
            </w:r>
          </w:p>
        </w:tc>
        <w:tc>
          <w:tcPr>
            <w:tcW w:type="dxa" w:w="9648"/>
            <w:vAlign w:val="top"/>
            <w:tcMar>
              <w:top w:w="70" w:type="dxa"/>
              <w:start w:w="70" w:type="dxa"/>
              <w:bottom w:w="70" w:type="dxa"/>
              <w:end w:w="70" w:type="dxa"/>
            </w:tcMar>
          </w:tcPr>
          <w:p>
            <w:r>
              <w:rPr>
                <w:rFonts w:ascii="Arial" w:hAnsi="Arial"/>
                <w:sz w:val="14"/>
              </w:rPr>
              <w:t>JERRY_TALISMAN_GREEN -&gt; JERRY_TALISMAN_BLUE -&gt; JERRY_TALISMAN_PURPLE -&gt; JERRY_TALISMAN_GOLDEN</w:t>
            </w:r>
          </w:p>
        </w:tc>
      </w:tr>
      <w:tr>
        <w:tc>
          <w:tcPr>
            <w:tcW w:type="dxa" w:w="720"/>
            <w:vAlign w:val="top"/>
            <w:tcMar>
              <w:top w:w="70" w:type="dxa"/>
              <w:start w:w="70" w:type="dxa"/>
              <w:bottom w:w="70" w:type="dxa"/>
              <w:end w:w="70" w:type="dxa"/>
            </w:tcMar>
          </w:tcPr>
          <w:p>
            <w:r>
              <w:rPr>
                <w:rFonts w:ascii="Arial" w:hAnsi="Arial"/>
                <w:sz w:val="14"/>
              </w:rPr>
              <w:t>29</w:t>
            </w:r>
          </w:p>
        </w:tc>
        <w:tc>
          <w:tcPr>
            <w:tcW w:type="dxa" w:w="9648"/>
            <w:vAlign w:val="top"/>
            <w:tcMar>
              <w:top w:w="70" w:type="dxa"/>
              <w:start w:w="70" w:type="dxa"/>
              <w:bottom w:w="70" w:type="dxa"/>
              <w:end w:w="70" w:type="dxa"/>
            </w:tcMar>
          </w:tcPr>
          <w:p>
            <w:r>
              <w:rPr>
                <w:rFonts w:ascii="Arial" w:hAnsi="Arial"/>
                <w:sz w:val="14"/>
              </w:rPr>
              <w:t>TITANIUM_TALISMAN -&gt; TITANIUM_RING -&gt; TITANIUM_ARTIFACT -&gt; TITANIUM_RELIC</w:t>
            </w:r>
          </w:p>
        </w:tc>
      </w:tr>
      <w:tr>
        <w:tc>
          <w:tcPr>
            <w:tcW w:type="dxa" w:w="720"/>
            <w:vAlign w:val="top"/>
            <w:tcMar>
              <w:top w:w="70" w:type="dxa"/>
              <w:start w:w="70" w:type="dxa"/>
              <w:bottom w:w="70" w:type="dxa"/>
              <w:end w:w="70" w:type="dxa"/>
            </w:tcMar>
          </w:tcPr>
          <w:p>
            <w:r>
              <w:rPr>
                <w:rFonts w:ascii="Arial" w:hAnsi="Arial"/>
                <w:sz w:val="14"/>
              </w:rPr>
              <w:t>30</w:t>
            </w:r>
          </w:p>
        </w:tc>
        <w:tc>
          <w:tcPr>
            <w:tcW w:type="dxa" w:w="9648"/>
            <w:vAlign w:val="top"/>
            <w:tcMar>
              <w:top w:w="70" w:type="dxa"/>
              <w:start w:w="70" w:type="dxa"/>
              <w:bottom w:w="70" w:type="dxa"/>
              <w:end w:w="70" w:type="dxa"/>
            </w:tcMar>
          </w:tcPr>
          <w:p>
            <w:r>
              <w:rPr>
                <w:rFonts w:ascii="Arial" w:hAnsi="Arial"/>
                <w:sz w:val="14"/>
              </w:rPr>
              <w:t>BAIT_RING -&gt; SPIKED_ATROCITY</w:t>
            </w:r>
          </w:p>
        </w:tc>
      </w:tr>
      <w:tr>
        <w:tc>
          <w:tcPr>
            <w:tcW w:type="dxa" w:w="720"/>
            <w:vAlign w:val="top"/>
            <w:tcMar>
              <w:top w:w="70" w:type="dxa"/>
              <w:start w:w="70" w:type="dxa"/>
              <w:bottom w:w="70" w:type="dxa"/>
              <w:end w:w="70" w:type="dxa"/>
            </w:tcMar>
          </w:tcPr>
          <w:p>
            <w:r>
              <w:rPr>
                <w:rFonts w:ascii="Arial" w:hAnsi="Arial"/>
                <w:sz w:val="14"/>
              </w:rPr>
              <w:t>31</w:t>
            </w:r>
          </w:p>
        </w:tc>
        <w:tc>
          <w:tcPr>
            <w:tcW w:type="dxa" w:w="9648"/>
            <w:vAlign w:val="top"/>
            <w:tcMar>
              <w:top w:w="70" w:type="dxa"/>
              <w:start w:w="70" w:type="dxa"/>
              <w:bottom w:w="70" w:type="dxa"/>
              <w:end w:w="70" w:type="dxa"/>
            </w:tcMar>
          </w:tcPr>
          <w:p>
            <w:r>
              <w:rPr>
                <w:rFonts w:ascii="Arial" w:hAnsi="Arial"/>
                <w:sz w:val="14"/>
              </w:rPr>
              <w:t>MASTER_SKULL_TIER_1 -&gt; MASTER_SKULL_TIER_2 -&gt; MASTER_SKULL_TIER_3 -&gt; MASTER_SKULL_TIER_4 -&gt; MASTER_SKULL_TIER_5 -&gt; MASTER_SKULL_TIER_6 -&gt; MASTER_SKULL_TIER_7</w:t>
            </w:r>
          </w:p>
        </w:tc>
      </w:tr>
      <w:tr>
        <w:tc>
          <w:tcPr>
            <w:tcW w:type="dxa" w:w="720"/>
            <w:vAlign w:val="top"/>
            <w:tcMar>
              <w:top w:w="70" w:type="dxa"/>
              <w:start w:w="70" w:type="dxa"/>
              <w:bottom w:w="70" w:type="dxa"/>
              <w:end w:w="70" w:type="dxa"/>
            </w:tcMar>
          </w:tcPr>
          <w:p>
            <w:r>
              <w:rPr>
                <w:rFonts w:ascii="Arial" w:hAnsi="Arial"/>
                <w:sz w:val="14"/>
              </w:rPr>
              <w:t>32</w:t>
            </w:r>
          </w:p>
        </w:tc>
        <w:tc>
          <w:tcPr>
            <w:tcW w:type="dxa" w:w="9648"/>
            <w:vAlign w:val="top"/>
            <w:tcMar>
              <w:top w:w="70" w:type="dxa"/>
              <w:start w:w="70" w:type="dxa"/>
              <w:bottom w:w="70" w:type="dxa"/>
              <w:end w:w="70" w:type="dxa"/>
            </w:tcMar>
          </w:tcPr>
          <w:p>
            <w:r>
              <w:rPr>
                <w:rFonts w:ascii="Arial" w:hAnsi="Arial"/>
                <w:sz w:val="14"/>
              </w:rPr>
              <w:t>SOULFLOW_PILE -&gt; SOULFLOW_BATTERY -&gt; SOULFLOW_SUPERCELL</w:t>
            </w:r>
          </w:p>
        </w:tc>
      </w:tr>
      <w:tr>
        <w:tc>
          <w:tcPr>
            <w:tcW w:type="dxa" w:w="720"/>
            <w:vAlign w:val="top"/>
            <w:tcMar>
              <w:top w:w="70" w:type="dxa"/>
              <w:start w:w="70" w:type="dxa"/>
              <w:bottom w:w="70" w:type="dxa"/>
              <w:end w:w="70" w:type="dxa"/>
            </w:tcMar>
          </w:tcPr>
          <w:p>
            <w:r>
              <w:rPr>
                <w:rFonts w:ascii="Arial" w:hAnsi="Arial"/>
                <w:sz w:val="14"/>
              </w:rPr>
              <w:t>33</w:t>
            </w:r>
          </w:p>
        </w:tc>
        <w:tc>
          <w:tcPr>
            <w:tcW w:type="dxa" w:w="9648"/>
            <w:vAlign w:val="top"/>
            <w:tcMar>
              <w:top w:w="70" w:type="dxa"/>
              <w:start w:w="70" w:type="dxa"/>
              <w:bottom w:w="70" w:type="dxa"/>
              <w:end w:w="70" w:type="dxa"/>
            </w:tcMar>
          </w:tcPr>
          <w:p>
            <w:r>
              <w:rPr>
                <w:rFonts w:ascii="Arial" w:hAnsi="Arial"/>
                <w:sz w:val="14"/>
              </w:rPr>
              <w:t>ENDER_ARTIFACT -&gt; ENDER_RELIC</w:t>
            </w:r>
          </w:p>
        </w:tc>
      </w:tr>
      <w:tr>
        <w:tc>
          <w:tcPr>
            <w:tcW w:type="dxa" w:w="720"/>
            <w:vAlign w:val="top"/>
            <w:tcMar>
              <w:top w:w="70" w:type="dxa"/>
              <w:start w:w="70" w:type="dxa"/>
              <w:bottom w:w="70" w:type="dxa"/>
              <w:end w:w="70" w:type="dxa"/>
            </w:tcMar>
          </w:tcPr>
          <w:p>
            <w:r>
              <w:rPr>
                <w:rFonts w:ascii="Arial" w:hAnsi="Arial"/>
                <w:sz w:val="14"/>
              </w:rPr>
              <w:t>34</w:t>
            </w:r>
          </w:p>
        </w:tc>
        <w:tc>
          <w:tcPr>
            <w:tcW w:type="dxa" w:w="9648"/>
            <w:vAlign w:val="top"/>
            <w:tcMar>
              <w:top w:w="70" w:type="dxa"/>
              <w:start w:w="70" w:type="dxa"/>
              <w:bottom w:w="70" w:type="dxa"/>
              <w:end w:w="70" w:type="dxa"/>
            </w:tcMar>
          </w:tcPr>
          <w:p>
            <w:r>
              <w:rPr>
                <w:rFonts w:ascii="Arial" w:hAnsi="Arial"/>
                <w:sz w:val="14"/>
              </w:rPr>
              <w:t>POWER_TALISMAN -&gt; POWER_RING -&gt; POWER_ARTIFACT -&gt; POWER_RELIC</w:t>
            </w:r>
          </w:p>
        </w:tc>
      </w:tr>
      <w:tr>
        <w:tc>
          <w:tcPr>
            <w:tcW w:type="dxa" w:w="720"/>
            <w:vAlign w:val="top"/>
            <w:tcMar>
              <w:top w:w="70" w:type="dxa"/>
              <w:start w:w="70" w:type="dxa"/>
              <w:bottom w:w="70" w:type="dxa"/>
              <w:end w:w="70" w:type="dxa"/>
            </w:tcMar>
          </w:tcPr>
          <w:p>
            <w:r>
              <w:rPr>
                <w:rFonts w:ascii="Arial" w:hAnsi="Arial"/>
                <w:sz w:val="14"/>
              </w:rPr>
              <w:t>35</w:t>
            </w:r>
          </w:p>
        </w:tc>
        <w:tc>
          <w:tcPr>
            <w:tcW w:type="dxa" w:w="9648"/>
            <w:vAlign w:val="top"/>
            <w:tcMar>
              <w:top w:w="70" w:type="dxa"/>
              <w:start w:w="70" w:type="dxa"/>
              <w:bottom w:w="70" w:type="dxa"/>
              <w:end w:w="70" w:type="dxa"/>
            </w:tcMar>
          </w:tcPr>
          <w:p>
            <w:r>
              <w:rPr>
                <w:rFonts w:ascii="Arial" w:hAnsi="Arial"/>
                <w:sz w:val="14"/>
              </w:rPr>
              <w:t>BINGO_TALISMAN -&gt; BINGO_RING -&gt; BINGO_ARTIFACT -&gt; BINGO_RELIC</w:t>
            </w:r>
          </w:p>
        </w:tc>
      </w:tr>
      <w:tr>
        <w:tc>
          <w:tcPr>
            <w:tcW w:type="dxa" w:w="720"/>
            <w:vAlign w:val="top"/>
            <w:tcMar>
              <w:top w:w="70" w:type="dxa"/>
              <w:start w:w="70" w:type="dxa"/>
              <w:bottom w:w="70" w:type="dxa"/>
              <w:end w:w="70" w:type="dxa"/>
            </w:tcMar>
          </w:tcPr>
          <w:p>
            <w:r>
              <w:rPr>
                <w:rFonts w:ascii="Arial" w:hAnsi="Arial"/>
                <w:sz w:val="14"/>
              </w:rPr>
              <w:t>36</w:t>
            </w:r>
          </w:p>
        </w:tc>
        <w:tc>
          <w:tcPr>
            <w:tcW w:type="dxa" w:w="9648"/>
            <w:vAlign w:val="top"/>
            <w:tcMar>
              <w:top w:w="70" w:type="dxa"/>
              <w:start w:w="70" w:type="dxa"/>
              <w:bottom w:w="70" w:type="dxa"/>
              <w:end w:w="70" w:type="dxa"/>
            </w:tcMar>
          </w:tcPr>
          <w:p>
            <w:r>
              <w:rPr>
                <w:rFonts w:ascii="Arial" w:hAnsi="Arial"/>
                <w:sz w:val="14"/>
              </w:rPr>
              <w:t>BURSTSTOPPER_TALISMAN -&gt; BURSTSTOPPER_ARTIFACT</w:t>
            </w:r>
          </w:p>
        </w:tc>
      </w:tr>
      <w:tr>
        <w:tc>
          <w:tcPr>
            <w:tcW w:type="dxa" w:w="720"/>
            <w:vAlign w:val="top"/>
            <w:tcMar>
              <w:top w:w="70" w:type="dxa"/>
              <w:start w:w="70" w:type="dxa"/>
              <w:bottom w:w="70" w:type="dxa"/>
              <w:end w:w="70" w:type="dxa"/>
            </w:tcMar>
          </w:tcPr>
          <w:p>
            <w:r>
              <w:rPr>
                <w:rFonts w:ascii="Arial" w:hAnsi="Arial"/>
                <w:sz w:val="14"/>
              </w:rPr>
              <w:t>37</w:t>
            </w:r>
          </w:p>
        </w:tc>
        <w:tc>
          <w:tcPr>
            <w:tcW w:type="dxa" w:w="9648"/>
            <w:vAlign w:val="top"/>
            <w:tcMar>
              <w:top w:w="70" w:type="dxa"/>
              <w:start w:w="70" w:type="dxa"/>
              <w:bottom w:w="70" w:type="dxa"/>
              <w:end w:w="70" w:type="dxa"/>
            </w:tcMar>
          </w:tcPr>
          <w:p>
            <w:r>
              <w:rPr>
                <w:rFonts w:ascii="Arial" w:hAnsi="Arial"/>
                <w:sz w:val="14"/>
              </w:rPr>
              <w:t>ODGERS_BRONZE_TOOTH -&gt; ODGERS_SILVER_TOOTH -&gt; ODGERS_GOLD_TOOTH -&gt; ODGERS_DIAMOND_TOOTH</w:t>
            </w:r>
          </w:p>
        </w:tc>
      </w:tr>
      <w:tr>
        <w:tc>
          <w:tcPr>
            <w:tcW w:type="dxa" w:w="720"/>
            <w:vAlign w:val="top"/>
            <w:tcMar>
              <w:top w:w="70" w:type="dxa"/>
              <w:start w:w="70" w:type="dxa"/>
              <w:bottom w:w="70" w:type="dxa"/>
              <w:end w:w="70" w:type="dxa"/>
            </w:tcMar>
          </w:tcPr>
          <w:p>
            <w:r>
              <w:rPr>
                <w:rFonts w:ascii="Arial" w:hAnsi="Arial"/>
                <w:sz w:val="14"/>
              </w:rPr>
              <w:t>38</w:t>
            </w:r>
          </w:p>
        </w:tc>
        <w:tc>
          <w:tcPr>
            <w:tcW w:type="dxa" w:w="9648"/>
            <w:vAlign w:val="top"/>
            <w:tcMar>
              <w:top w:w="70" w:type="dxa"/>
              <w:start w:w="70" w:type="dxa"/>
              <w:bottom w:w="70" w:type="dxa"/>
              <w:end w:w="70" w:type="dxa"/>
            </w:tcMar>
          </w:tcPr>
          <w:p>
            <w:r>
              <w:rPr>
                <w:rFonts w:ascii="Arial" w:hAnsi="Arial"/>
                <w:sz w:val="14"/>
              </w:rPr>
              <w:t>GREAT_SPOOK_TALISMAN -&gt; GREAT_SPOOK_RING -&gt; GREAT_SPOOK_ARTIFACT</w:t>
            </w:r>
          </w:p>
        </w:tc>
      </w:tr>
      <w:tr>
        <w:tc>
          <w:tcPr>
            <w:tcW w:type="dxa" w:w="720"/>
            <w:vAlign w:val="top"/>
            <w:tcMar>
              <w:top w:w="70" w:type="dxa"/>
              <w:start w:w="70" w:type="dxa"/>
              <w:bottom w:w="70" w:type="dxa"/>
              <w:end w:w="70" w:type="dxa"/>
            </w:tcMar>
          </w:tcPr>
          <w:p>
            <w:r>
              <w:rPr>
                <w:rFonts w:ascii="Arial" w:hAnsi="Arial"/>
                <w:sz w:val="14"/>
              </w:rPr>
              <w:t>39</w:t>
            </w:r>
          </w:p>
        </w:tc>
        <w:tc>
          <w:tcPr>
            <w:tcW w:type="dxa" w:w="9648"/>
            <w:vAlign w:val="top"/>
            <w:tcMar>
              <w:top w:w="70" w:type="dxa"/>
              <w:start w:w="70" w:type="dxa"/>
              <w:bottom w:w="70" w:type="dxa"/>
              <w:end w:w="70" w:type="dxa"/>
            </w:tcMar>
          </w:tcPr>
          <w:p>
            <w:r>
              <w:rPr>
                <w:rFonts w:ascii="Arial" w:hAnsi="Arial"/>
                <w:sz w:val="14"/>
              </w:rPr>
              <w:t>DRACONIC_TALISMAN -&gt; DRACONIC_RING -&gt; DRACONIC_ARTIFACT</w:t>
            </w:r>
          </w:p>
        </w:tc>
      </w:tr>
      <w:tr>
        <w:tc>
          <w:tcPr>
            <w:tcW w:type="dxa" w:w="720"/>
            <w:vAlign w:val="top"/>
            <w:tcMar>
              <w:top w:w="70" w:type="dxa"/>
              <w:start w:w="70" w:type="dxa"/>
              <w:bottom w:w="70" w:type="dxa"/>
              <w:end w:w="70" w:type="dxa"/>
            </w:tcMar>
          </w:tcPr>
          <w:p>
            <w:r>
              <w:rPr>
                <w:rFonts w:ascii="Arial" w:hAnsi="Arial"/>
                <w:sz w:val="14"/>
              </w:rPr>
              <w:t>40</w:t>
            </w:r>
          </w:p>
        </w:tc>
        <w:tc>
          <w:tcPr>
            <w:tcW w:type="dxa" w:w="9648"/>
            <w:vAlign w:val="top"/>
            <w:tcMar>
              <w:top w:w="70" w:type="dxa"/>
              <w:start w:w="70" w:type="dxa"/>
              <w:bottom w:w="70" w:type="dxa"/>
              <w:end w:w="70" w:type="dxa"/>
            </w:tcMar>
          </w:tcPr>
          <w:p>
            <w:r>
              <w:rPr>
                <w:rFonts w:ascii="Arial" w:hAnsi="Arial"/>
                <w:sz w:val="14"/>
              </w:rPr>
              <w:t>BURNING_KUUDRA_CORE -&gt; FIERY_KUUDRA_CORE -&gt; INFERNAL_KUUDRA_CORE</w:t>
            </w:r>
          </w:p>
        </w:tc>
      </w:tr>
      <w:tr>
        <w:tc>
          <w:tcPr>
            <w:tcW w:type="dxa" w:w="720"/>
            <w:vAlign w:val="top"/>
            <w:tcMar>
              <w:top w:w="70" w:type="dxa"/>
              <w:start w:w="70" w:type="dxa"/>
              <w:bottom w:w="70" w:type="dxa"/>
              <w:end w:w="70" w:type="dxa"/>
            </w:tcMar>
          </w:tcPr>
          <w:p>
            <w:r>
              <w:rPr>
                <w:rFonts w:ascii="Arial" w:hAnsi="Arial"/>
                <w:sz w:val="14"/>
              </w:rPr>
              <w:t>41</w:t>
            </w:r>
          </w:p>
        </w:tc>
        <w:tc>
          <w:tcPr>
            <w:tcW w:type="dxa" w:w="9648"/>
            <w:vAlign w:val="top"/>
            <w:tcMar>
              <w:top w:w="70" w:type="dxa"/>
              <w:start w:w="70" w:type="dxa"/>
              <w:bottom w:w="70" w:type="dxa"/>
              <w:end w:w="70" w:type="dxa"/>
            </w:tcMar>
          </w:tcPr>
          <w:p>
            <w:r>
              <w:rPr>
                <w:rFonts w:ascii="Arial" w:hAnsi="Arial"/>
                <w:sz w:val="14"/>
              </w:rPr>
              <w:t>VACCINE_TALISMAN -&gt; VACCINE_RING -&gt; VACCINE_ARTIFACT</w:t>
            </w:r>
          </w:p>
        </w:tc>
      </w:tr>
      <w:tr>
        <w:tc>
          <w:tcPr>
            <w:tcW w:type="dxa" w:w="720"/>
            <w:vAlign w:val="top"/>
            <w:tcMar>
              <w:top w:w="70" w:type="dxa"/>
              <w:start w:w="70" w:type="dxa"/>
              <w:bottom w:w="70" w:type="dxa"/>
              <w:end w:w="70" w:type="dxa"/>
            </w:tcMar>
          </w:tcPr>
          <w:p>
            <w:r>
              <w:rPr>
                <w:rFonts w:ascii="Arial" w:hAnsi="Arial"/>
                <w:sz w:val="14"/>
              </w:rPr>
              <w:t>42</w:t>
            </w:r>
          </w:p>
        </w:tc>
        <w:tc>
          <w:tcPr>
            <w:tcW w:type="dxa" w:w="9648"/>
            <w:vAlign w:val="top"/>
            <w:tcMar>
              <w:top w:w="70" w:type="dxa"/>
              <w:start w:w="70" w:type="dxa"/>
              <w:bottom w:w="70" w:type="dxa"/>
              <w:end w:w="70" w:type="dxa"/>
            </w:tcMar>
          </w:tcPr>
          <w:p>
            <w:r>
              <w:rPr>
                <w:rFonts w:ascii="Arial" w:hAnsi="Arial"/>
                <w:sz w:val="14"/>
              </w:rPr>
              <w:t>WHITE_GIFT_TALISMAN -&gt; GREEN_GIFT_TALISMAN -&gt; BLUE_GIFT_TALISMAN -&gt; PURPLE_GIFT_TALISMAN -&gt; GOLD_GIFT_TALISMAN</w:t>
            </w:r>
          </w:p>
        </w:tc>
      </w:tr>
      <w:tr>
        <w:tc>
          <w:tcPr>
            <w:tcW w:type="dxa" w:w="720"/>
            <w:vAlign w:val="top"/>
            <w:tcMar>
              <w:top w:w="70" w:type="dxa"/>
              <w:start w:w="70" w:type="dxa"/>
              <w:bottom w:w="70" w:type="dxa"/>
              <w:end w:w="70" w:type="dxa"/>
            </w:tcMar>
          </w:tcPr>
          <w:p>
            <w:r>
              <w:rPr>
                <w:rFonts w:ascii="Arial" w:hAnsi="Arial"/>
                <w:sz w:val="14"/>
              </w:rPr>
              <w:t>43</w:t>
            </w:r>
          </w:p>
        </w:tc>
        <w:tc>
          <w:tcPr>
            <w:tcW w:type="dxa" w:w="9648"/>
            <w:vAlign w:val="top"/>
            <w:tcMar>
              <w:top w:w="70" w:type="dxa"/>
              <w:start w:w="70" w:type="dxa"/>
              <w:bottom w:w="70" w:type="dxa"/>
              <w:end w:w="70" w:type="dxa"/>
            </w:tcMar>
          </w:tcPr>
          <w:p>
            <w:r>
              <w:rPr>
                <w:rFonts w:ascii="Arial" w:hAnsi="Arial"/>
                <w:sz w:val="14"/>
              </w:rPr>
              <w:t>GLACIAL_TALISMAN -&gt; GLACIAL_RING -&gt; GLACIAL_ARTIFACT</w:t>
            </w:r>
          </w:p>
        </w:tc>
      </w:tr>
      <w:tr>
        <w:tc>
          <w:tcPr>
            <w:tcW w:type="dxa" w:w="720"/>
            <w:vAlign w:val="top"/>
            <w:tcMar>
              <w:top w:w="70" w:type="dxa"/>
              <w:start w:w="70" w:type="dxa"/>
              <w:bottom w:w="70" w:type="dxa"/>
              <w:end w:w="70" w:type="dxa"/>
            </w:tcMar>
          </w:tcPr>
          <w:p>
            <w:r>
              <w:rPr>
                <w:rFonts w:ascii="Arial" w:hAnsi="Arial"/>
                <w:sz w:val="14"/>
              </w:rPr>
              <w:t>44</w:t>
            </w:r>
          </w:p>
        </w:tc>
        <w:tc>
          <w:tcPr>
            <w:tcW w:type="dxa" w:w="9648"/>
            <w:vAlign w:val="top"/>
            <w:tcMar>
              <w:top w:w="70" w:type="dxa"/>
              <w:start w:w="70" w:type="dxa"/>
              <w:bottom w:w="70" w:type="dxa"/>
              <w:end w:w="70" w:type="dxa"/>
            </w:tcMar>
          </w:tcPr>
          <w:p>
            <w:r>
              <w:rPr>
                <w:rFonts w:ascii="Arial" w:hAnsi="Arial"/>
                <w:sz w:val="14"/>
              </w:rPr>
              <w:t>CROPIE_TALISMAN -&gt; SQUASH_RING -&gt; FERMENTO_ARTIFACT -&gt; HELIANTHUS_RELIC</w:t>
            </w:r>
          </w:p>
        </w:tc>
      </w:tr>
      <w:tr>
        <w:tc>
          <w:tcPr>
            <w:tcW w:type="dxa" w:w="720"/>
            <w:vAlign w:val="top"/>
            <w:tcMar>
              <w:top w:w="70" w:type="dxa"/>
              <w:start w:w="70" w:type="dxa"/>
              <w:bottom w:w="70" w:type="dxa"/>
              <w:end w:w="70" w:type="dxa"/>
            </w:tcMar>
          </w:tcPr>
          <w:p>
            <w:r>
              <w:rPr>
                <w:rFonts w:ascii="Arial" w:hAnsi="Arial"/>
                <w:sz w:val="14"/>
              </w:rPr>
              <w:t>45</w:t>
            </w:r>
          </w:p>
        </w:tc>
        <w:tc>
          <w:tcPr>
            <w:tcW w:type="dxa" w:w="9648"/>
            <w:vAlign w:val="top"/>
            <w:tcMar>
              <w:top w:w="70" w:type="dxa"/>
              <w:start w:w="70" w:type="dxa"/>
              <w:bottom w:w="70" w:type="dxa"/>
              <w:end w:w="70" w:type="dxa"/>
            </w:tcMar>
          </w:tcPr>
          <w:p>
            <w:r>
              <w:rPr>
                <w:rFonts w:ascii="Arial" w:hAnsi="Arial"/>
                <w:sz w:val="14"/>
              </w:rPr>
              <w:t>KUUDRA_FOLLOWER_ARTIFACT -&gt; KUUDRA_FOLLOWER_RELIC</w:t>
            </w:r>
          </w:p>
        </w:tc>
      </w:tr>
      <w:tr>
        <w:tc>
          <w:tcPr>
            <w:tcW w:type="dxa" w:w="720"/>
            <w:vAlign w:val="top"/>
            <w:tcMar>
              <w:top w:w="70" w:type="dxa"/>
              <w:start w:w="70" w:type="dxa"/>
              <w:bottom w:w="70" w:type="dxa"/>
              <w:end w:w="70" w:type="dxa"/>
            </w:tcMar>
          </w:tcPr>
          <w:p>
            <w:r>
              <w:rPr>
                <w:rFonts w:ascii="Arial" w:hAnsi="Arial"/>
                <w:sz w:val="14"/>
              </w:rPr>
              <w:t>46</w:t>
            </w:r>
          </w:p>
        </w:tc>
        <w:tc>
          <w:tcPr>
            <w:tcW w:type="dxa" w:w="9648"/>
            <w:vAlign w:val="top"/>
            <w:tcMar>
              <w:top w:w="70" w:type="dxa"/>
              <w:start w:w="70" w:type="dxa"/>
              <w:bottom w:w="70" w:type="dxa"/>
              <w:end w:w="70" w:type="dxa"/>
            </w:tcMar>
          </w:tcPr>
          <w:p>
            <w:r>
              <w:rPr>
                <w:rFonts w:ascii="Arial" w:hAnsi="Arial"/>
                <w:sz w:val="14"/>
              </w:rPr>
              <w:t>AGARIMOO_TALISMAN -&gt; AGARIMOO_RING -&gt; AGARIMOO_ARTIFACT</w:t>
            </w:r>
          </w:p>
        </w:tc>
      </w:tr>
      <w:tr>
        <w:tc>
          <w:tcPr>
            <w:tcW w:type="dxa" w:w="720"/>
            <w:vAlign w:val="top"/>
            <w:tcMar>
              <w:top w:w="70" w:type="dxa"/>
              <w:start w:w="70" w:type="dxa"/>
              <w:bottom w:w="70" w:type="dxa"/>
              <w:end w:w="70" w:type="dxa"/>
            </w:tcMar>
          </w:tcPr>
          <w:p>
            <w:r>
              <w:rPr>
                <w:rFonts w:ascii="Arial" w:hAnsi="Arial"/>
                <w:sz w:val="14"/>
              </w:rPr>
              <w:t>47</w:t>
            </w:r>
          </w:p>
        </w:tc>
        <w:tc>
          <w:tcPr>
            <w:tcW w:type="dxa" w:w="9648"/>
            <w:vAlign w:val="top"/>
            <w:tcMar>
              <w:top w:w="70" w:type="dxa"/>
              <w:start w:w="70" w:type="dxa"/>
              <w:bottom w:w="70" w:type="dxa"/>
              <w:end w:w="70" w:type="dxa"/>
            </w:tcMar>
          </w:tcPr>
          <w:p>
            <w:r>
              <w:rPr>
                <w:rFonts w:ascii="Arial" w:hAnsi="Arial"/>
                <w:sz w:val="14"/>
              </w:rPr>
              <w:t>BLOOD_DONOR_TALISMAN -&gt; BLOOD_DONOR_RING -&gt; BLOOD_DONOR_ARTIFACT</w:t>
            </w:r>
          </w:p>
        </w:tc>
      </w:tr>
      <w:tr>
        <w:tc>
          <w:tcPr>
            <w:tcW w:type="dxa" w:w="720"/>
            <w:vAlign w:val="top"/>
            <w:tcMar>
              <w:top w:w="70" w:type="dxa"/>
              <w:start w:w="70" w:type="dxa"/>
              <w:bottom w:w="70" w:type="dxa"/>
              <w:end w:w="70" w:type="dxa"/>
            </w:tcMar>
          </w:tcPr>
          <w:p>
            <w:r>
              <w:rPr>
                <w:rFonts w:ascii="Arial" w:hAnsi="Arial"/>
                <w:sz w:val="14"/>
              </w:rPr>
              <w:t>48</w:t>
            </w:r>
          </w:p>
        </w:tc>
        <w:tc>
          <w:tcPr>
            <w:tcW w:type="dxa" w:w="9648"/>
            <w:vAlign w:val="top"/>
            <w:tcMar>
              <w:top w:w="70" w:type="dxa"/>
              <w:start w:w="70" w:type="dxa"/>
              <w:bottom w:w="70" w:type="dxa"/>
              <w:end w:w="70" w:type="dxa"/>
            </w:tcMar>
          </w:tcPr>
          <w:p>
            <w:r>
              <w:rPr>
                <w:rFonts w:ascii="Arial" w:hAnsi="Arial"/>
                <w:sz w:val="14"/>
              </w:rPr>
              <w:t>LUSH_TALISMAN -&gt; LUSH_RING -&gt; LUSH_ARTIFACT</w:t>
            </w:r>
          </w:p>
        </w:tc>
      </w:tr>
      <w:tr>
        <w:tc>
          <w:tcPr>
            <w:tcW w:type="dxa" w:w="720"/>
            <w:vAlign w:val="top"/>
            <w:tcMar>
              <w:top w:w="70" w:type="dxa"/>
              <w:start w:w="70" w:type="dxa"/>
              <w:bottom w:w="70" w:type="dxa"/>
              <w:end w:w="70" w:type="dxa"/>
            </w:tcMar>
          </w:tcPr>
          <w:p>
            <w:r>
              <w:rPr>
                <w:rFonts w:ascii="Arial" w:hAnsi="Arial"/>
                <w:sz w:val="14"/>
              </w:rPr>
              <w:t>49</w:t>
            </w:r>
          </w:p>
        </w:tc>
        <w:tc>
          <w:tcPr>
            <w:tcW w:type="dxa" w:w="9648"/>
            <w:vAlign w:val="top"/>
            <w:tcMar>
              <w:top w:w="70" w:type="dxa"/>
              <w:start w:w="70" w:type="dxa"/>
              <w:bottom w:w="70" w:type="dxa"/>
              <w:end w:w="70" w:type="dxa"/>
            </w:tcMar>
          </w:tcPr>
          <w:p>
            <w:r>
              <w:rPr>
                <w:rFonts w:ascii="Arial" w:hAnsi="Arial"/>
                <w:sz w:val="14"/>
              </w:rPr>
              <w:t>ANITA_TALISMAN -&gt; ANITA_RING -&gt; ANITA_ARTIFACT</w:t>
            </w:r>
          </w:p>
        </w:tc>
      </w:tr>
      <w:tr>
        <w:tc>
          <w:tcPr>
            <w:tcW w:type="dxa" w:w="720"/>
            <w:vAlign w:val="top"/>
            <w:tcMar>
              <w:top w:w="70" w:type="dxa"/>
              <w:start w:w="70" w:type="dxa"/>
              <w:bottom w:w="70" w:type="dxa"/>
              <w:end w:w="70" w:type="dxa"/>
            </w:tcMar>
          </w:tcPr>
          <w:p>
            <w:r>
              <w:rPr>
                <w:rFonts w:ascii="Arial" w:hAnsi="Arial"/>
                <w:sz w:val="14"/>
              </w:rPr>
              <w:t>50</w:t>
            </w:r>
          </w:p>
        </w:tc>
        <w:tc>
          <w:tcPr>
            <w:tcW w:type="dxa" w:w="9648"/>
            <w:vAlign w:val="top"/>
            <w:tcMar>
              <w:top w:w="70" w:type="dxa"/>
              <w:start w:w="70" w:type="dxa"/>
              <w:bottom w:w="70" w:type="dxa"/>
              <w:end w:w="70" w:type="dxa"/>
            </w:tcMar>
          </w:tcPr>
          <w:p>
            <w:r>
              <w:rPr>
                <w:rFonts w:ascii="Arial" w:hAnsi="Arial"/>
                <w:sz w:val="14"/>
              </w:rPr>
              <w:t>PESTHUNTER_BADGE -&gt; PESTHUNTER_RING -&gt; PESTHUNTER_ARTIFACT -&gt; PESTHUNTER_RELIC</w:t>
            </w:r>
          </w:p>
        </w:tc>
      </w:tr>
      <w:tr>
        <w:tc>
          <w:tcPr>
            <w:tcW w:type="dxa" w:w="720"/>
            <w:vAlign w:val="top"/>
            <w:tcMar>
              <w:top w:w="70" w:type="dxa"/>
              <w:start w:w="70" w:type="dxa"/>
              <w:bottom w:w="70" w:type="dxa"/>
              <w:end w:w="70" w:type="dxa"/>
            </w:tcMar>
          </w:tcPr>
          <w:p>
            <w:r>
              <w:rPr>
                <w:rFonts w:ascii="Arial" w:hAnsi="Arial"/>
                <w:sz w:val="14"/>
              </w:rPr>
              <w:t>51</w:t>
            </w:r>
          </w:p>
        </w:tc>
        <w:tc>
          <w:tcPr>
            <w:tcW w:type="dxa" w:w="9648"/>
            <w:vAlign w:val="top"/>
            <w:tcMar>
              <w:top w:w="70" w:type="dxa"/>
              <w:start w:w="70" w:type="dxa"/>
              <w:bottom w:w="70" w:type="dxa"/>
              <w:end w:w="70" w:type="dxa"/>
            </w:tcMar>
          </w:tcPr>
          <w:p>
            <w:r>
              <w:rPr>
                <w:rFonts w:ascii="Arial" w:hAnsi="Arial"/>
                <w:sz w:val="14"/>
              </w:rPr>
              <w:t>NIBBLE_CHOCOLATE_STICK -&gt; SMOOTH_CHOCOLATE_BAR -&gt; RICH_CHOCOLATE_CHUNK -&gt; GANACHE_CHOCOLATE_SLAB -&gt; PRESTIGE_CHOCOLATE_REALM</w:t>
            </w:r>
          </w:p>
        </w:tc>
      </w:tr>
      <w:tr>
        <w:tc>
          <w:tcPr>
            <w:tcW w:type="dxa" w:w="720"/>
            <w:vAlign w:val="top"/>
            <w:tcMar>
              <w:top w:w="70" w:type="dxa"/>
              <w:start w:w="70" w:type="dxa"/>
              <w:bottom w:w="70" w:type="dxa"/>
              <w:end w:w="70" w:type="dxa"/>
            </w:tcMar>
          </w:tcPr>
          <w:p>
            <w:r>
              <w:rPr>
                <w:rFonts w:ascii="Arial" w:hAnsi="Arial"/>
                <w:sz w:val="14"/>
              </w:rPr>
              <w:t>52</w:t>
            </w:r>
          </w:p>
        </w:tc>
        <w:tc>
          <w:tcPr>
            <w:tcW w:type="dxa" w:w="9648"/>
            <w:vAlign w:val="top"/>
            <w:tcMar>
              <w:top w:w="70" w:type="dxa"/>
              <w:start w:w="70" w:type="dxa"/>
              <w:bottom w:w="70" w:type="dxa"/>
              <w:end w:w="70" w:type="dxa"/>
            </w:tcMar>
          </w:tcPr>
          <w:p>
            <w:r>
              <w:rPr>
                <w:rFonts w:ascii="Arial" w:hAnsi="Arial"/>
                <w:sz w:val="14"/>
              </w:rPr>
              <w:t>EMERALD_RING -&gt; EMERALD_ARTIFACT</w:t>
            </w:r>
          </w:p>
        </w:tc>
      </w:tr>
      <w:tr>
        <w:tc>
          <w:tcPr>
            <w:tcW w:type="dxa" w:w="720"/>
            <w:vAlign w:val="top"/>
            <w:tcMar>
              <w:top w:w="70" w:type="dxa"/>
              <w:start w:w="70" w:type="dxa"/>
              <w:bottom w:w="70" w:type="dxa"/>
              <w:end w:w="70" w:type="dxa"/>
            </w:tcMar>
          </w:tcPr>
          <w:p>
            <w:r>
              <w:rPr>
                <w:rFonts w:ascii="Arial" w:hAnsi="Arial"/>
                <w:sz w:val="14"/>
              </w:rPr>
              <w:t>53</w:t>
            </w:r>
          </w:p>
        </w:tc>
        <w:tc>
          <w:tcPr>
            <w:tcW w:type="dxa" w:w="9648"/>
            <w:vAlign w:val="top"/>
            <w:tcMar>
              <w:top w:w="70" w:type="dxa"/>
              <w:start w:w="70" w:type="dxa"/>
              <w:bottom w:w="70" w:type="dxa"/>
              <w:end w:w="70" w:type="dxa"/>
            </w:tcMar>
          </w:tcPr>
          <w:p>
            <w:r>
              <w:rPr>
                <w:rFonts w:ascii="Arial" w:hAnsi="Arial"/>
                <w:sz w:val="14"/>
              </w:rPr>
              <w:t>COIN_TALISMAN -&gt; RING_OF_COINS -&gt; ARTIFACT_OF_COINS -&gt; RELIC_OF_COINS</w:t>
            </w:r>
          </w:p>
        </w:tc>
      </w:tr>
      <w:tr>
        <w:tc>
          <w:tcPr>
            <w:tcW w:type="dxa" w:w="720"/>
            <w:vAlign w:val="top"/>
            <w:tcMar>
              <w:top w:w="70" w:type="dxa"/>
              <w:start w:w="70" w:type="dxa"/>
              <w:bottom w:w="70" w:type="dxa"/>
              <w:end w:w="70" w:type="dxa"/>
            </w:tcMar>
          </w:tcPr>
          <w:p>
            <w:r>
              <w:rPr>
                <w:rFonts w:ascii="Arial" w:hAnsi="Arial"/>
                <w:sz w:val="14"/>
              </w:rPr>
              <w:t>54</w:t>
            </w:r>
          </w:p>
        </w:tc>
        <w:tc>
          <w:tcPr>
            <w:tcW w:type="dxa" w:w="9648"/>
            <w:vAlign w:val="top"/>
            <w:tcMar>
              <w:top w:w="70" w:type="dxa"/>
              <w:start w:w="70" w:type="dxa"/>
              <w:bottom w:w="70" w:type="dxa"/>
              <w:end w:w="70" w:type="dxa"/>
            </w:tcMar>
          </w:tcPr>
          <w:p>
            <w:r>
              <w:rPr>
                <w:rFonts w:ascii="Arial" w:hAnsi="Arial"/>
                <w:sz w:val="14"/>
              </w:rPr>
              <w:t>SCAVENGER_TALISMAN -&gt; SCAVENGER_RING -&gt; SCAVENGER_ARTIFACT</w:t>
            </w:r>
          </w:p>
        </w:tc>
      </w:tr>
      <w:tr>
        <w:tc>
          <w:tcPr>
            <w:tcW w:type="dxa" w:w="720"/>
            <w:vAlign w:val="top"/>
            <w:tcMar>
              <w:top w:w="70" w:type="dxa"/>
              <w:start w:w="70" w:type="dxa"/>
              <w:bottom w:w="70" w:type="dxa"/>
              <w:end w:w="70" w:type="dxa"/>
            </w:tcMar>
          </w:tcPr>
          <w:p>
            <w:r>
              <w:rPr>
                <w:rFonts w:ascii="Arial" w:hAnsi="Arial"/>
                <w:sz w:val="14"/>
              </w:rPr>
              <w:t>55</w:t>
            </w:r>
          </w:p>
        </w:tc>
        <w:tc>
          <w:tcPr>
            <w:tcW w:type="dxa" w:w="9648"/>
            <w:vAlign w:val="top"/>
            <w:tcMar>
              <w:top w:w="70" w:type="dxa"/>
              <w:start w:w="70" w:type="dxa"/>
              <w:bottom w:w="70" w:type="dxa"/>
              <w:end w:w="70" w:type="dxa"/>
            </w:tcMar>
          </w:tcPr>
          <w:p>
            <w:r>
              <w:rPr>
                <w:rFonts w:ascii="Arial" w:hAnsi="Arial"/>
                <w:sz w:val="14"/>
              </w:rPr>
              <w:t>MINERAL_TALISMAN -&gt; GLOSSY_MINERAL_TALISMAN</w:t>
            </w:r>
          </w:p>
        </w:tc>
      </w:tr>
      <w:tr>
        <w:tc>
          <w:tcPr>
            <w:tcW w:type="dxa" w:w="720"/>
            <w:vAlign w:val="top"/>
            <w:tcMar>
              <w:top w:w="70" w:type="dxa"/>
              <w:start w:w="70" w:type="dxa"/>
              <w:bottom w:w="70" w:type="dxa"/>
              <w:end w:w="70" w:type="dxa"/>
            </w:tcMar>
          </w:tcPr>
          <w:p>
            <w:r>
              <w:rPr>
                <w:rFonts w:ascii="Arial" w:hAnsi="Arial"/>
                <w:sz w:val="14"/>
              </w:rPr>
              <w:t>56</w:t>
            </w:r>
          </w:p>
        </w:tc>
        <w:tc>
          <w:tcPr>
            <w:tcW w:type="dxa" w:w="9648"/>
            <w:vAlign w:val="top"/>
            <w:tcMar>
              <w:top w:w="70" w:type="dxa"/>
              <w:start w:w="70" w:type="dxa"/>
              <w:bottom w:w="70" w:type="dxa"/>
              <w:end w:w="70" w:type="dxa"/>
            </w:tcMar>
          </w:tcPr>
          <w:p>
            <w:r>
              <w:rPr>
                <w:rFonts w:ascii="Arial" w:hAnsi="Arial"/>
                <w:sz w:val="14"/>
              </w:rPr>
              <w:t>HASTE_RING -&gt; HASTE_ARTIFACT</w:t>
            </w:r>
          </w:p>
        </w:tc>
      </w:tr>
      <w:tr>
        <w:tc>
          <w:tcPr>
            <w:tcW w:type="dxa" w:w="720"/>
            <w:vAlign w:val="top"/>
            <w:tcMar>
              <w:top w:w="70" w:type="dxa"/>
              <w:start w:w="70" w:type="dxa"/>
              <w:bottom w:w="70" w:type="dxa"/>
              <w:end w:w="70" w:type="dxa"/>
            </w:tcMar>
          </w:tcPr>
          <w:p>
            <w:r>
              <w:rPr>
                <w:rFonts w:ascii="Arial" w:hAnsi="Arial"/>
                <w:sz w:val="14"/>
              </w:rPr>
              <w:t>57</w:t>
            </w:r>
          </w:p>
        </w:tc>
        <w:tc>
          <w:tcPr>
            <w:tcW w:type="dxa" w:w="9648"/>
            <w:vAlign w:val="top"/>
            <w:tcMar>
              <w:top w:w="70" w:type="dxa"/>
              <w:start w:w="70" w:type="dxa"/>
              <w:bottom w:w="70" w:type="dxa"/>
              <w:end w:w="70" w:type="dxa"/>
            </w:tcMar>
          </w:tcPr>
          <w:p>
            <w:r>
              <w:rPr>
                <w:rFonts w:ascii="Arial" w:hAnsi="Arial"/>
                <w:sz w:val="14"/>
              </w:rPr>
              <w:t>IQ_POINT -&gt; TWO_IQ_POINT</w:t>
            </w:r>
          </w:p>
        </w:tc>
      </w:tr>
      <w:tr>
        <w:tc>
          <w:tcPr>
            <w:tcW w:type="dxa" w:w="720"/>
            <w:vAlign w:val="top"/>
            <w:tcMar>
              <w:top w:w="70" w:type="dxa"/>
              <w:start w:w="70" w:type="dxa"/>
              <w:bottom w:w="70" w:type="dxa"/>
              <w:end w:w="70" w:type="dxa"/>
            </w:tcMar>
          </w:tcPr>
          <w:p>
            <w:r>
              <w:rPr>
                <w:rFonts w:ascii="Arial" w:hAnsi="Arial"/>
                <w:sz w:val="14"/>
              </w:rPr>
              <w:t>58</w:t>
            </w:r>
          </w:p>
        </w:tc>
        <w:tc>
          <w:tcPr>
            <w:tcW w:type="dxa" w:w="9648"/>
            <w:vAlign w:val="top"/>
            <w:tcMar>
              <w:top w:w="70" w:type="dxa"/>
              <w:start w:w="70" w:type="dxa"/>
              <w:bottom w:w="70" w:type="dxa"/>
              <w:end w:w="70" w:type="dxa"/>
            </w:tcMar>
          </w:tcPr>
          <w:p>
            <w:r>
              <w:rPr>
                <w:rFonts w:ascii="Arial" w:hAnsi="Arial"/>
                <w:sz w:val="14"/>
              </w:rPr>
              <w:t>CENTURY_TALISMAN -&gt; CENTURY_RING -&gt; CENTURY_ARTIFACT</w:t>
            </w:r>
          </w:p>
        </w:tc>
      </w:tr>
      <w:tr>
        <w:tc>
          <w:tcPr>
            <w:tcW w:type="dxa" w:w="720"/>
            <w:vAlign w:val="top"/>
            <w:tcMar>
              <w:top w:w="70" w:type="dxa"/>
              <w:start w:w="70" w:type="dxa"/>
              <w:bottom w:w="70" w:type="dxa"/>
              <w:end w:w="70" w:type="dxa"/>
            </w:tcMar>
          </w:tcPr>
          <w:p>
            <w:r>
              <w:rPr>
                <w:rFonts w:ascii="Arial" w:hAnsi="Arial"/>
                <w:sz w:val="14"/>
              </w:rPr>
              <w:t>59</w:t>
            </w:r>
          </w:p>
        </w:tc>
        <w:tc>
          <w:tcPr>
            <w:tcW w:type="dxa" w:w="9648"/>
            <w:vAlign w:val="top"/>
            <w:tcMar>
              <w:top w:w="70" w:type="dxa"/>
              <w:start w:w="70" w:type="dxa"/>
              <w:bottom w:w="70" w:type="dxa"/>
              <w:end w:w="70" w:type="dxa"/>
            </w:tcMar>
          </w:tcPr>
          <w:p>
            <w:r>
              <w:rPr>
                <w:rFonts w:ascii="Arial" w:hAnsi="Arial"/>
                <w:sz w:val="14"/>
              </w:rPr>
              <w:t>SEAL_TALISMAN -&gt; SEAL_RING</w:t>
            </w:r>
          </w:p>
        </w:tc>
      </w:tr>
      <w:tr>
        <w:tc>
          <w:tcPr>
            <w:tcW w:type="dxa" w:w="720"/>
            <w:vAlign w:val="top"/>
            <w:tcMar>
              <w:top w:w="70" w:type="dxa"/>
              <w:start w:w="70" w:type="dxa"/>
              <w:bottom w:w="70" w:type="dxa"/>
              <w:end w:w="70" w:type="dxa"/>
            </w:tcMar>
          </w:tcPr>
          <w:p>
            <w:r>
              <w:rPr>
                <w:rFonts w:ascii="Arial" w:hAnsi="Arial"/>
                <w:sz w:val="14"/>
              </w:rPr>
              <w:t>60</w:t>
            </w:r>
          </w:p>
        </w:tc>
        <w:tc>
          <w:tcPr>
            <w:tcW w:type="dxa" w:w="9648"/>
            <w:vAlign w:val="top"/>
            <w:tcMar>
              <w:top w:w="70" w:type="dxa"/>
              <w:start w:w="70" w:type="dxa"/>
              <w:bottom w:w="70" w:type="dxa"/>
              <w:end w:w="70" w:type="dxa"/>
            </w:tcMar>
          </w:tcPr>
          <w:p>
            <w:r>
              <w:rPr>
                <w:rFonts w:ascii="Arial" w:hAnsi="Arial"/>
                <w:sz w:val="14"/>
              </w:rPr>
              <w:t>FROZEN_CHICKEN -&gt; FRIED_FROZEN_CHICKEN</w:t>
            </w:r>
          </w:p>
        </w:tc>
      </w:tr>
      <w:tr>
        <w:tc>
          <w:tcPr>
            <w:tcW w:type="dxa" w:w="720"/>
            <w:vAlign w:val="top"/>
            <w:tcMar>
              <w:top w:w="70" w:type="dxa"/>
              <w:start w:w="70" w:type="dxa"/>
              <w:bottom w:w="70" w:type="dxa"/>
              <w:end w:w="70" w:type="dxa"/>
            </w:tcMar>
          </w:tcPr>
          <w:p>
            <w:r>
              <w:rPr>
                <w:rFonts w:ascii="Arial" w:hAnsi="Arial"/>
                <w:sz w:val="14"/>
              </w:rPr>
              <w:t>61</w:t>
            </w:r>
          </w:p>
        </w:tc>
        <w:tc>
          <w:tcPr>
            <w:tcW w:type="dxa" w:w="9648"/>
            <w:vAlign w:val="top"/>
            <w:tcMar>
              <w:top w:w="70" w:type="dxa"/>
              <w:start w:w="70" w:type="dxa"/>
              <w:bottom w:w="70" w:type="dxa"/>
              <w:end w:w="70" w:type="dxa"/>
            </w:tcMar>
          </w:tcPr>
          <w:p>
            <w:r>
              <w:rPr>
                <w:rFonts w:ascii="Arial" w:hAnsi="Arial"/>
                <w:sz w:val="14"/>
              </w:rPr>
              <w:t>JUNK_TALISMAN -&gt; JUNK_RING -&gt; JUNK_ARTIFACT</w:t>
            </w:r>
          </w:p>
        </w:tc>
      </w:tr>
      <w:tr>
        <w:tc>
          <w:tcPr>
            <w:tcW w:type="dxa" w:w="720"/>
            <w:vAlign w:val="top"/>
            <w:tcMar>
              <w:top w:w="70" w:type="dxa"/>
              <w:start w:w="70" w:type="dxa"/>
              <w:bottom w:w="70" w:type="dxa"/>
              <w:end w:w="70" w:type="dxa"/>
            </w:tcMar>
          </w:tcPr>
          <w:p>
            <w:r>
              <w:rPr>
                <w:rFonts w:ascii="Arial" w:hAnsi="Arial"/>
                <w:sz w:val="14"/>
              </w:rPr>
              <w:t>62</w:t>
            </w:r>
          </w:p>
        </w:tc>
        <w:tc>
          <w:tcPr>
            <w:tcW w:type="dxa" w:w="9648"/>
            <w:vAlign w:val="top"/>
            <w:tcMar>
              <w:top w:w="70" w:type="dxa"/>
              <w:start w:w="70" w:type="dxa"/>
              <w:bottom w:w="70" w:type="dxa"/>
              <w:end w:w="70" w:type="dxa"/>
            </w:tcMar>
          </w:tcPr>
          <w:p>
            <w:r>
              <w:rPr>
                <w:rFonts w:ascii="Arial" w:hAnsi="Arial"/>
                <w:sz w:val="14"/>
              </w:rPr>
              <w:t>BLUETOOTH_RING -&gt; BLUERTOOTH_RING</w:t>
            </w:r>
          </w:p>
        </w:tc>
      </w:tr>
      <w:tr>
        <w:tc>
          <w:tcPr>
            <w:tcW w:type="dxa" w:w="720"/>
            <w:vAlign w:val="top"/>
            <w:tcMar>
              <w:top w:w="70" w:type="dxa"/>
              <w:start w:w="70" w:type="dxa"/>
              <w:bottom w:w="70" w:type="dxa"/>
              <w:end w:w="70" w:type="dxa"/>
            </w:tcMar>
          </w:tcPr>
          <w:p>
            <w:r>
              <w:rPr>
                <w:rFonts w:ascii="Arial" w:hAnsi="Arial"/>
                <w:sz w:val="14"/>
              </w:rPr>
              <w:t>63</w:t>
            </w:r>
          </w:p>
        </w:tc>
        <w:tc>
          <w:tcPr>
            <w:tcW w:type="dxa" w:w="9648"/>
            <w:vAlign w:val="top"/>
            <w:tcMar>
              <w:top w:w="70" w:type="dxa"/>
              <w:start w:w="70" w:type="dxa"/>
              <w:bottom w:w="70" w:type="dxa"/>
              <w:end w:w="70" w:type="dxa"/>
            </w:tcMar>
          </w:tcPr>
          <w:p>
            <w:r>
              <w:rPr>
                <w:rFonts w:ascii="Arial" w:hAnsi="Arial"/>
                <w:sz w:val="14"/>
              </w:rPr>
              <w:t>RESPIRATION_TALISMAN -&gt; RESPIRATION_RING -&gt; RESPIRATION_ARTIFACT</w:t>
            </w:r>
          </w:p>
        </w:tc>
      </w:tr>
      <w:tr>
        <w:tc>
          <w:tcPr>
            <w:tcW w:type="dxa" w:w="720"/>
            <w:vAlign w:val="top"/>
            <w:tcMar>
              <w:top w:w="70" w:type="dxa"/>
              <w:start w:w="70" w:type="dxa"/>
              <w:bottom w:w="70" w:type="dxa"/>
              <w:end w:w="70" w:type="dxa"/>
            </w:tcMar>
          </w:tcPr>
          <w:p>
            <w:r>
              <w:rPr>
                <w:rFonts w:ascii="Arial" w:hAnsi="Arial"/>
                <w:sz w:val="14"/>
              </w:rPr>
              <w:t>64</w:t>
            </w:r>
          </w:p>
        </w:tc>
        <w:tc>
          <w:tcPr>
            <w:tcW w:type="dxa" w:w="9648"/>
            <w:vAlign w:val="top"/>
            <w:tcMar>
              <w:top w:w="70" w:type="dxa"/>
              <w:start w:w="70" w:type="dxa"/>
              <w:bottom w:w="70" w:type="dxa"/>
              <w:end w:w="70" w:type="dxa"/>
            </w:tcMar>
          </w:tcPr>
          <w:p>
            <w:r>
              <w:rPr>
                <w:rFonts w:ascii="Arial" w:hAnsi="Arial"/>
                <w:sz w:val="14"/>
              </w:rPr>
              <w:t>SMALL_FISH_BOWL -&gt; MEDIUM_FISH_BOWL -&gt; LARGE_FISH_BOWL</w:t>
            </w:r>
          </w:p>
        </w:tc>
      </w:tr>
      <w:tr>
        <w:tc>
          <w:tcPr>
            <w:tcW w:type="dxa" w:w="720"/>
            <w:vAlign w:val="top"/>
            <w:tcMar>
              <w:top w:w="70" w:type="dxa"/>
              <w:start w:w="70" w:type="dxa"/>
              <w:bottom w:w="70" w:type="dxa"/>
              <w:end w:w="70" w:type="dxa"/>
            </w:tcMar>
          </w:tcPr>
          <w:p>
            <w:r>
              <w:rPr>
                <w:rFonts w:ascii="Arial" w:hAnsi="Arial"/>
                <w:sz w:val="14"/>
              </w:rPr>
              <w:t>65</w:t>
            </w:r>
          </w:p>
        </w:tc>
        <w:tc>
          <w:tcPr>
            <w:tcW w:type="dxa" w:w="9648"/>
            <w:vAlign w:val="top"/>
            <w:tcMar>
              <w:top w:w="70" w:type="dxa"/>
              <w:start w:w="70" w:type="dxa"/>
              <w:bottom w:w="70" w:type="dxa"/>
              <w:end w:w="70" w:type="dxa"/>
            </w:tcMar>
          </w:tcPr>
          <w:p>
            <w:r>
              <w:rPr>
                <w:rFonts w:ascii="Arial" w:hAnsi="Arial"/>
                <w:sz w:val="14"/>
              </w:rPr>
              <w:t>RUNEBLADE_TALISMAN -&gt; RUNEBLADE_RING -&gt; RUNEBLADE_ARTIFACT</w:t>
            </w:r>
          </w:p>
        </w:tc>
      </w:tr>
      <w:tr>
        <w:tc>
          <w:tcPr>
            <w:tcW w:type="dxa" w:w="720"/>
            <w:vAlign w:val="top"/>
            <w:tcMar>
              <w:top w:w="70" w:type="dxa"/>
              <w:start w:w="70" w:type="dxa"/>
              <w:bottom w:w="70" w:type="dxa"/>
              <w:end w:w="70" w:type="dxa"/>
            </w:tcMar>
          </w:tcPr>
          <w:p>
            <w:r>
              <w:rPr>
                <w:rFonts w:ascii="Arial" w:hAnsi="Arial"/>
                <w:sz w:val="14"/>
              </w:rPr>
              <w:t>66</w:t>
            </w:r>
          </w:p>
        </w:tc>
        <w:tc>
          <w:tcPr>
            <w:tcW w:type="dxa" w:w="9648"/>
            <w:vAlign w:val="top"/>
            <w:tcMar>
              <w:top w:w="70" w:type="dxa"/>
              <w:start w:w="70" w:type="dxa"/>
              <w:bottom w:w="70" w:type="dxa"/>
              <w:end w:w="70" w:type="dxa"/>
            </w:tcMar>
          </w:tcPr>
          <w:p>
            <w:r>
              <w:rPr>
                <w:rFonts w:ascii="Arial" w:hAnsi="Arial"/>
                <w:sz w:val="14"/>
              </w:rPr>
              <w:t>MOONGLADE_TALISMAN -&gt; MOONGLADE_RING -&gt; MOONGLADE_ARTIFACT</w:t>
            </w:r>
          </w:p>
        </w:tc>
      </w:tr>
      <w:tr>
        <w:tc>
          <w:tcPr>
            <w:tcW w:type="dxa" w:w="720"/>
            <w:vAlign w:val="top"/>
            <w:tcMar>
              <w:top w:w="70" w:type="dxa"/>
              <w:start w:w="70" w:type="dxa"/>
              <w:bottom w:w="70" w:type="dxa"/>
              <w:end w:w="70" w:type="dxa"/>
            </w:tcMar>
          </w:tcPr>
          <w:p>
            <w:r>
              <w:rPr>
                <w:rFonts w:ascii="Arial" w:hAnsi="Arial"/>
                <w:sz w:val="14"/>
              </w:rPr>
              <w:t>67</w:t>
            </w:r>
          </w:p>
        </w:tc>
        <w:tc>
          <w:tcPr>
            <w:tcW w:type="dxa" w:w="9648"/>
            <w:vAlign w:val="top"/>
            <w:tcMar>
              <w:top w:w="70" w:type="dxa"/>
              <w:start w:w="70" w:type="dxa"/>
              <w:bottom w:w="70" w:type="dxa"/>
              <w:end w:w="70" w:type="dxa"/>
            </w:tcMar>
          </w:tcPr>
          <w:p>
            <w:r>
              <w:rPr>
                <w:rFonts w:ascii="Arial" w:hAnsi="Arial"/>
                <w:sz w:val="14"/>
              </w:rPr>
              <w:t>PRESSURE_TALISMAN -&gt; PRESSURE_RING -&gt; PRESSURE_ARTIFACT</w:t>
            </w:r>
          </w:p>
        </w:tc>
      </w:tr>
      <w:tr>
        <w:tc>
          <w:tcPr>
            <w:tcW w:type="dxa" w:w="720"/>
            <w:vAlign w:val="top"/>
            <w:tcMar>
              <w:top w:w="70" w:type="dxa"/>
              <w:start w:w="70" w:type="dxa"/>
              <w:bottom w:w="70" w:type="dxa"/>
              <w:end w:w="70" w:type="dxa"/>
            </w:tcMar>
          </w:tcPr>
          <w:p>
            <w:r>
              <w:rPr>
                <w:rFonts w:ascii="Arial" w:hAnsi="Arial"/>
                <w:sz w:val="14"/>
              </w:rPr>
              <w:t>68</w:t>
            </w:r>
          </w:p>
        </w:tc>
        <w:tc>
          <w:tcPr>
            <w:tcW w:type="dxa" w:w="9648"/>
            <w:vAlign w:val="top"/>
            <w:tcMar>
              <w:top w:w="70" w:type="dxa"/>
              <w:start w:w="70" w:type="dxa"/>
              <w:bottom w:w="70" w:type="dxa"/>
              <w:end w:w="70" w:type="dxa"/>
            </w:tcMar>
          </w:tcPr>
          <w:p>
            <w:r>
              <w:rPr>
                <w:rFonts w:ascii="Arial" w:hAnsi="Arial"/>
                <w:sz w:val="14"/>
              </w:rPr>
              <w:t>EMPEROR_TALISMAN -&gt; EMPEROR_RING -&gt; EMPEROR_ARTIFACT</w:t>
            </w:r>
          </w:p>
        </w:tc>
      </w:tr>
      <w:tr>
        <w:tc>
          <w:tcPr>
            <w:tcW w:type="dxa" w:w="720"/>
            <w:vAlign w:val="top"/>
            <w:tcMar>
              <w:top w:w="70" w:type="dxa"/>
              <w:start w:w="70" w:type="dxa"/>
              <w:bottom w:w="70" w:type="dxa"/>
              <w:end w:w="70" w:type="dxa"/>
            </w:tcMar>
          </w:tcPr>
          <w:p>
            <w:r>
              <w:rPr>
                <w:rFonts w:ascii="Arial" w:hAnsi="Arial"/>
                <w:sz w:val="14"/>
              </w:rPr>
              <w:t>69</w:t>
            </w:r>
          </w:p>
        </w:tc>
        <w:tc>
          <w:tcPr>
            <w:tcW w:type="dxa" w:w="9648"/>
            <w:vAlign w:val="top"/>
            <w:tcMar>
              <w:top w:w="70" w:type="dxa"/>
              <w:start w:w="70" w:type="dxa"/>
              <w:bottom w:w="70" w:type="dxa"/>
              <w:end w:w="70" w:type="dxa"/>
            </w:tcMar>
          </w:tcPr>
          <w:p>
            <w:r>
              <w:rPr>
                <w:rFonts w:ascii="Arial" w:hAnsi="Arial"/>
                <w:sz w:val="14"/>
              </w:rPr>
              <w:t>SOUL_CAMPFIRE_TALISMAN_1 -&gt; SOUL_CAMPFIRE_TALISMAN_4 -&gt; SOUL_CAMPFIRE_TALISMAN_8 -&gt; SOUL_CAMPFIRE_TALISMAN_13 -&gt; SOUL_CAMPFIRE_TALISMAN_21</w:t>
            </w:r>
          </w:p>
        </w:tc>
      </w:tr>
      <w:tr>
        <w:tc>
          <w:tcPr>
            <w:tcW w:type="dxa" w:w="720"/>
            <w:vAlign w:val="top"/>
            <w:tcMar>
              <w:top w:w="70" w:type="dxa"/>
              <w:start w:w="70" w:type="dxa"/>
              <w:bottom w:w="70" w:type="dxa"/>
              <w:end w:w="70" w:type="dxa"/>
            </w:tcMar>
          </w:tcPr>
          <w:p>
            <w:r>
              <w:rPr>
                <w:rFonts w:ascii="Arial" w:hAnsi="Arial"/>
                <w:sz w:val="14"/>
              </w:rPr>
              <w:t>70</w:t>
            </w:r>
          </w:p>
        </w:tc>
        <w:tc>
          <w:tcPr>
            <w:tcW w:type="dxa" w:w="9648"/>
            <w:vAlign w:val="top"/>
            <w:tcMar>
              <w:top w:w="70" w:type="dxa"/>
              <w:start w:w="70" w:type="dxa"/>
              <w:bottom w:w="70" w:type="dxa"/>
              <w:end w:w="70" w:type="dxa"/>
            </w:tcMar>
          </w:tcPr>
          <w:p>
            <w:r>
              <w:rPr>
                <w:rFonts w:ascii="Arial" w:hAnsi="Arial"/>
                <w:sz w:val="14"/>
              </w:rPr>
              <w:t>TARANTULA_TALISMAN -&gt; TARANTULA_RING</w:t>
            </w:r>
          </w:p>
        </w:tc>
      </w:tr>
      <w:tr>
        <w:tc>
          <w:tcPr>
            <w:tcW w:type="dxa" w:w="720"/>
            <w:vAlign w:val="top"/>
            <w:tcMar>
              <w:top w:w="70" w:type="dxa"/>
              <w:start w:w="70" w:type="dxa"/>
              <w:bottom w:w="70" w:type="dxa"/>
              <w:end w:w="70" w:type="dxa"/>
            </w:tcMar>
          </w:tcPr>
          <w:p>
            <w:r>
              <w:rPr>
                <w:rFonts w:ascii="Arial" w:hAnsi="Arial"/>
                <w:sz w:val="14"/>
              </w:rPr>
              <w:t>71</w:t>
            </w:r>
          </w:p>
        </w:tc>
        <w:tc>
          <w:tcPr>
            <w:tcW w:type="dxa" w:w="9648"/>
            <w:vAlign w:val="top"/>
            <w:tcMar>
              <w:top w:w="70" w:type="dxa"/>
              <w:start w:w="70" w:type="dxa"/>
              <w:bottom w:w="70" w:type="dxa"/>
              <w:end w:w="70" w:type="dxa"/>
            </w:tcMar>
          </w:tcPr>
          <w:p>
            <w:r>
              <w:rPr>
                <w:rFonts w:ascii="Arial" w:hAnsi="Arial"/>
                <w:sz w:val="14"/>
              </w:rPr>
              <w:t>ANGUISH_TALISMAN -&gt; ANGUISH_RING -&gt; ANGUISH_ARTIFACT</w:t>
            </w:r>
          </w:p>
        </w:tc>
      </w:tr>
      <w:tr>
        <w:tc>
          <w:tcPr>
            <w:tcW w:type="dxa" w:w="720"/>
            <w:vAlign w:val="top"/>
            <w:tcMar>
              <w:top w:w="70" w:type="dxa"/>
              <w:start w:w="70" w:type="dxa"/>
              <w:bottom w:w="70" w:type="dxa"/>
              <w:end w:w="70" w:type="dxa"/>
            </w:tcMar>
          </w:tcPr>
          <w:p>
            <w:r>
              <w:rPr>
                <w:rFonts w:ascii="Arial" w:hAnsi="Arial"/>
                <w:sz w:val="14"/>
              </w:rPr>
              <w:t>72</w:t>
            </w:r>
          </w:p>
        </w:tc>
        <w:tc>
          <w:tcPr>
            <w:tcW w:type="dxa" w:w="9648"/>
            <w:vAlign w:val="top"/>
            <w:tcMar>
              <w:top w:w="70" w:type="dxa"/>
              <w:start w:w="70" w:type="dxa"/>
              <w:bottom w:w="70" w:type="dxa"/>
              <w:end w:w="70" w:type="dxa"/>
            </w:tcMar>
          </w:tcPr>
          <w:p>
            <w:r>
              <w:rPr>
                <w:rFonts w:ascii="Arial" w:hAnsi="Arial"/>
                <w:sz w:val="14"/>
              </w:rPr>
              <w:t>POTATO_TALISMAN -&gt; POTATO_RING</w:t>
            </w:r>
          </w:p>
        </w:tc>
      </w:tr>
      <w:tr>
        <w:tc>
          <w:tcPr>
            <w:tcW w:type="dxa" w:w="720"/>
            <w:vAlign w:val="top"/>
            <w:tcMar>
              <w:top w:w="70" w:type="dxa"/>
              <w:start w:w="70" w:type="dxa"/>
              <w:bottom w:w="70" w:type="dxa"/>
              <w:end w:w="70" w:type="dxa"/>
            </w:tcMar>
          </w:tcPr>
          <w:p>
            <w:r>
              <w:rPr>
                <w:rFonts w:ascii="Arial" w:hAnsi="Arial"/>
                <w:sz w:val="14"/>
              </w:rPr>
              <w:t>73</w:t>
            </w:r>
          </w:p>
        </w:tc>
        <w:tc>
          <w:tcPr>
            <w:tcW w:type="dxa" w:w="9648"/>
            <w:vAlign w:val="top"/>
            <w:tcMar>
              <w:top w:w="70" w:type="dxa"/>
              <w:start w:w="70" w:type="dxa"/>
              <w:bottom w:w="70" w:type="dxa"/>
              <w:end w:w="70" w:type="dxa"/>
            </w:tcMar>
          </w:tcPr>
          <w:p>
            <w:r>
              <w:rPr>
                <w:rFonts w:ascii="Arial" w:hAnsi="Arial"/>
                <w:sz w:val="14"/>
              </w:rPr>
              <w:t>BLOOD_GOD_CREST -&gt; BLOOD_GOD_SIGIL</w:t>
            </w:r>
          </w:p>
        </w:tc>
      </w:tr>
      <w:tr>
        <w:tc>
          <w:tcPr>
            <w:tcW w:type="dxa" w:w="720"/>
            <w:vAlign w:val="top"/>
            <w:tcMar>
              <w:top w:w="70" w:type="dxa"/>
              <w:start w:w="70" w:type="dxa"/>
              <w:bottom w:w="70" w:type="dxa"/>
              <w:end w:w="70" w:type="dxa"/>
            </w:tcMar>
          </w:tcPr>
          <w:p>
            <w:r>
              <w:rPr>
                <w:rFonts w:ascii="Arial" w:hAnsi="Arial"/>
                <w:sz w:val="14"/>
              </w:rPr>
              <w:t>74</w:t>
            </w:r>
          </w:p>
        </w:tc>
        <w:tc>
          <w:tcPr>
            <w:tcW w:type="dxa" w:w="9648"/>
            <w:vAlign w:val="top"/>
            <w:tcMar>
              <w:top w:w="70" w:type="dxa"/>
              <w:start w:w="70" w:type="dxa"/>
              <w:bottom w:w="70" w:type="dxa"/>
              <w:end w:w="70" w:type="dxa"/>
            </w:tcMar>
          </w:tcPr>
          <w:p>
            <w:r>
              <w:rPr>
                <w:rFonts w:ascii="Arial" w:hAnsi="Arial"/>
                <w:sz w:val="14"/>
              </w:rPr>
              <w:t>KUUDRAS_KIDNEY -&gt; KUUDRAS_LUNG -&gt; KUUDRAS_HEART</w:t>
            </w:r>
          </w:p>
        </w:tc>
      </w:tr>
      <w:tr>
        <w:tc>
          <w:tcPr>
            <w:tcW w:type="dxa" w:w="720"/>
            <w:vAlign w:val="top"/>
            <w:tcMar>
              <w:top w:w="70" w:type="dxa"/>
              <w:start w:w="70" w:type="dxa"/>
              <w:bottom w:w="70" w:type="dxa"/>
              <w:end w:w="70" w:type="dxa"/>
            </w:tcMar>
          </w:tcPr>
          <w:p>
            <w:r>
              <w:rPr>
                <w:rFonts w:ascii="Arial" w:hAnsi="Arial"/>
                <w:sz w:val="14"/>
              </w:rPr>
              <w:t>75</w:t>
            </w:r>
          </w:p>
        </w:tc>
        <w:tc>
          <w:tcPr>
            <w:tcW w:type="dxa" w:w="9648"/>
            <w:vAlign w:val="top"/>
            <w:tcMar>
              <w:top w:w="70" w:type="dxa"/>
              <w:start w:w="70" w:type="dxa"/>
              <w:bottom w:w="70" w:type="dxa"/>
              <w:end w:w="70" w:type="dxa"/>
            </w:tcMar>
          </w:tcPr>
          <w:p>
            <w:r>
              <w:rPr>
                <w:rFonts w:ascii="Arial" w:hAnsi="Arial"/>
                <w:sz w:val="14"/>
              </w:rPr>
              <w:t>VOTER_BADGE -&gt; VOTER_BADGE_VIP -&gt; VOTER_BADGE_ELITE -&gt; VOTER_BADGE_SUPREME</w:t>
            </w:r>
          </w:p>
        </w:tc>
      </w:tr>
      <w:tr>
        <w:tc>
          <w:tcPr>
            <w:tcW w:type="dxa" w:w="720"/>
            <w:vAlign w:val="top"/>
            <w:tcMar>
              <w:top w:w="70" w:type="dxa"/>
              <w:start w:w="70" w:type="dxa"/>
              <w:bottom w:w="70" w:type="dxa"/>
              <w:end w:w="70" w:type="dxa"/>
            </w:tcMar>
          </w:tcPr>
          <w:p>
            <w:r>
              <w:rPr>
                <w:rFonts w:ascii="Arial" w:hAnsi="Arial"/>
                <w:sz w:val="14"/>
              </w:rPr>
              <w:t>76</w:t>
            </w:r>
          </w:p>
        </w:tc>
        <w:tc>
          <w:tcPr>
            <w:tcW w:type="dxa" w:w="9648"/>
            <w:vAlign w:val="top"/>
            <w:tcMar>
              <w:top w:w="70" w:type="dxa"/>
              <w:start w:w="70" w:type="dxa"/>
              <w:bottom w:w="70" w:type="dxa"/>
              <w:end w:w="70" w:type="dxa"/>
            </w:tcMar>
          </w:tcPr>
          <w:p>
            <w:r>
              <w:rPr>
                <w:rFonts w:ascii="Arial" w:hAnsi="Arial"/>
                <w:sz w:val="14"/>
              </w:rPr>
              <w:t>BIOANALYSIS_TALISMAN -&gt; BIOANALYSIS_RING -&gt; BIOANALYSIS_ARTIFACT</w:t>
            </w:r>
          </w:p>
        </w:tc>
      </w:tr>
      <w:tr>
        <w:tc>
          <w:tcPr>
            <w:tcW w:type="dxa" w:w="720"/>
            <w:vAlign w:val="top"/>
            <w:tcMar>
              <w:top w:w="70" w:type="dxa"/>
              <w:start w:w="70" w:type="dxa"/>
              <w:bottom w:w="70" w:type="dxa"/>
              <w:end w:w="70" w:type="dxa"/>
            </w:tcMar>
          </w:tcPr>
          <w:p>
            <w:r>
              <w:rPr>
                <w:rFonts w:ascii="Arial" w:hAnsi="Arial"/>
                <w:sz w:val="14"/>
              </w:rPr>
              <w:t>77</w:t>
            </w:r>
          </w:p>
        </w:tc>
        <w:tc>
          <w:tcPr>
            <w:tcW w:type="dxa" w:w="9648"/>
            <w:vAlign w:val="top"/>
            <w:tcMar>
              <w:top w:w="70" w:type="dxa"/>
              <w:start w:w="70" w:type="dxa"/>
              <w:bottom w:w="70" w:type="dxa"/>
              <w:end w:w="70" w:type="dxa"/>
            </w:tcMar>
          </w:tcPr>
          <w:p>
            <w:r>
              <w:rPr>
                <w:rFonts w:ascii="Arial" w:hAnsi="Arial"/>
                <w:sz w:val="14"/>
              </w:rPr>
              <w:t>DAY_CRYSTAL -&gt; SUNSHINE_CRYSTAL</w:t>
            </w:r>
          </w:p>
        </w:tc>
      </w:tr>
      <w:tr>
        <w:tc>
          <w:tcPr>
            <w:tcW w:type="dxa" w:w="720"/>
            <w:vAlign w:val="top"/>
            <w:tcMar>
              <w:top w:w="70" w:type="dxa"/>
              <w:start w:w="70" w:type="dxa"/>
              <w:bottom w:w="70" w:type="dxa"/>
              <w:end w:w="70" w:type="dxa"/>
            </w:tcMar>
          </w:tcPr>
          <w:p>
            <w:r>
              <w:rPr>
                <w:rFonts w:ascii="Arial" w:hAnsi="Arial"/>
                <w:sz w:val="14"/>
              </w:rPr>
              <w:t>78</w:t>
            </w:r>
          </w:p>
        </w:tc>
        <w:tc>
          <w:tcPr>
            <w:tcW w:type="dxa" w:w="9648"/>
            <w:vAlign w:val="top"/>
            <w:tcMar>
              <w:top w:w="70" w:type="dxa"/>
              <w:start w:w="70" w:type="dxa"/>
              <w:bottom w:w="70" w:type="dxa"/>
              <w:end w:w="70" w:type="dxa"/>
            </w:tcMar>
          </w:tcPr>
          <w:p>
            <w:r>
              <w:rPr>
                <w:rFonts w:ascii="Arial" w:hAnsi="Arial"/>
                <w:sz w:val="14"/>
              </w:rPr>
              <w:t>NIGHT_CRYSTAL -&gt; MOONLIGHT_CRYSTAL</w:t>
            </w:r>
          </w:p>
        </w:tc>
      </w:tr>
      <w:tr>
        <w:tc>
          <w:tcPr>
            <w:tcW w:type="dxa" w:w="720"/>
            <w:vAlign w:val="top"/>
            <w:tcMar>
              <w:top w:w="70" w:type="dxa"/>
              <w:start w:w="70" w:type="dxa"/>
              <w:bottom w:w="70" w:type="dxa"/>
              <w:end w:w="70" w:type="dxa"/>
            </w:tcMar>
          </w:tcPr>
          <w:p>
            <w:r>
              <w:rPr>
                <w:rFonts w:ascii="Arial" w:hAnsi="Arial"/>
                <w:sz w:val="14"/>
              </w:rPr>
              <w:t>79</w:t>
            </w:r>
          </w:p>
        </w:tc>
        <w:tc>
          <w:tcPr>
            <w:tcW w:type="dxa" w:w="9648"/>
            <w:vAlign w:val="top"/>
            <w:tcMar>
              <w:top w:w="70" w:type="dxa"/>
              <w:start w:w="70" w:type="dxa"/>
              <w:bottom w:w="70" w:type="dxa"/>
              <w:end w:w="70" w:type="dxa"/>
            </w:tcMar>
          </w:tcPr>
          <w:p>
            <w:r>
              <w:rPr>
                <w:rFonts w:ascii="Arial" w:hAnsi="Arial"/>
                <w:sz w:val="14"/>
              </w:rPr>
              <w:t>WITCH_TALISMAN -&gt; WITCH_RING -&gt; WITCH_ARTIFACT</w:t>
            </w:r>
          </w:p>
        </w:tc>
      </w:tr>
      <w:tr>
        <w:tc>
          <w:tcPr>
            <w:tcW w:type="dxa" w:w="720"/>
            <w:vAlign w:val="top"/>
            <w:tcMar>
              <w:top w:w="70" w:type="dxa"/>
              <w:start w:w="70" w:type="dxa"/>
              <w:bottom w:w="70" w:type="dxa"/>
              <w:end w:w="70" w:type="dxa"/>
            </w:tcMar>
          </w:tcPr>
          <w:p>
            <w:r>
              <w:rPr>
                <w:rFonts w:ascii="Arial" w:hAnsi="Arial"/>
                <w:sz w:val="14"/>
              </w:rPr>
              <w:t>80</w:t>
            </w:r>
          </w:p>
        </w:tc>
        <w:tc>
          <w:tcPr>
            <w:tcW w:type="dxa" w:w="9648"/>
            <w:vAlign w:val="top"/>
            <w:tcMar>
              <w:top w:w="70" w:type="dxa"/>
              <w:start w:w="70" w:type="dxa"/>
              <w:bottom w:w="70" w:type="dxa"/>
              <w:end w:w="70" w:type="dxa"/>
            </w:tcMar>
          </w:tcPr>
          <w:p>
            <w:r>
              <w:rPr>
                <w:rFonts w:ascii="Arial" w:hAnsi="Arial"/>
                <w:sz w:val="14"/>
              </w:rPr>
              <w:t>ORGAN_DONOR_TALISMAN -&gt; ORGAN_DONOR_RING -&gt; ORGAN_DONOR_ARTIFACT</w:t>
            </w:r>
          </w:p>
        </w:tc>
      </w:tr>
      <w:tr>
        <w:tc>
          <w:tcPr>
            <w:tcW w:type="dxa" w:w="720"/>
            <w:vAlign w:val="top"/>
            <w:tcMar>
              <w:top w:w="70" w:type="dxa"/>
              <w:start w:w="70" w:type="dxa"/>
              <w:bottom w:w="70" w:type="dxa"/>
              <w:end w:w="70" w:type="dxa"/>
            </w:tcMar>
          </w:tcPr>
          <w:p>
            <w:r>
              <w:rPr>
                <w:rFonts w:ascii="Arial" w:hAnsi="Arial"/>
                <w:sz w:val="14"/>
              </w:rPr>
              <w:t>81</w:t>
            </w:r>
          </w:p>
        </w:tc>
        <w:tc>
          <w:tcPr>
            <w:tcW w:type="dxa" w:w="9648"/>
            <w:vAlign w:val="top"/>
            <w:tcMar>
              <w:top w:w="70" w:type="dxa"/>
              <w:start w:w="70" w:type="dxa"/>
              <w:bottom w:w="70" w:type="dxa"/>
              <w:end w:w="70" w:type="dxa"/>
            </w:tcMar>
          </w:tcPr>
          <w:p>
            <w:r>
              <w:rPr>
                <w:rFonts w:ascii="Arial" w:hAnsi="Arial"/>
                <w:sz w:val="14"/>
              </w:rPr>
              <w:t>COPPER_TALISMAN -&gt; COPPER_RING -&gt; COPPER_ARTIFACT</w:t>
            </w:r>
          </w:p>
        </w:tc>
      </w:tr>
      <w:tr>
        <w:tc>
          <w:tcPr>
            <w:tcW w:type="dxa" w:w="720"/>
            <w:vAlign w:val="top"/>
            <w:tcMar>
              <w:top w:w="70" w:type="dxa"/>
              <w:start w:w="70" w:type="dxa"/>
              <w:bottom w:w="70" w:type="dxa"/>
              <w:end w:w="70" w:type="dxa"/>
            </w:tcMar>
          </w:tcPr>
          <w:p>
            <w:r>
              <w:rPr>
                <w:rFonts w:ascii="Arial" w:hAnsi="Arial"/>
                <w:sz w:val="14"/>
              </w:rPr>
              <w:t>82</w:t>
            </w:r>
          </w:p>
        </w:tc>
        <w:tc>
          <w:tcPr>
            <w:tcW w:type="dxa" w:w="9648"/>
            <w:vAlign w:val="top"/>
            <w:tcMar>
              <w:top w:w="70" w:type="dxa"/>
              <w:start w:w="70" w:type="dxa"/>
              <w:bottom w:w="70" w:type="dxa"/>
              <w:end w:w="70" w:type="dxa"/>
            </w:tcMar>
          </w:tcPr>
          <w:p>
            <w:r>
              <w:rPr>
                <w:rFonts w:ascii="Arial" w:hAnsi="Arial"/>
                <w:sz w:val="14"/>
              </w:rPr>
              <w:t>GRATITUDE_TALISMAN -&gt; GRATITUDE_RING -&gt; GRATITUDE_ARTIFACT</w:t>
            </w:r>
          </w:p>
        </w:tc>
      </w:tr>
      <w:tr>
        <w:tc>
          <w:tcPr>
            <w:tcW w:type="dxa" w:w="720"/>
            <w:vAlign w:val="top"/>
            <w:tcMar>
              <w:top w:w="70" w:type="dxa"/>
              <w:start w:w="70" w:type="dxa"/>
              <w:bottom w:w="70" w:type="dxa"/>
              <w:end w:w="70" w:type="dxa"/>
            </w:tcMar>
          </w:tcPr>
          <w:p>
            <w:r>
              <w:rPr>
                <w:rFonts w:ascii="Arial" w:hAnsi="Arial"/>
                <w:sz w:val="14"/>
              </w:rPr>
              <w:t>83</w:t>
            </w:r>
          </w:p>
        </w:tc>
        <w:tc>
          <w:tcPr>
            <w:tcW w:type="dxa" w:w="9648"/>
            <w:vAlign w:val="top"/>
            <w:tcMar>
              <w:top w:w="70" w:type="dxa"/>
              <w:start w:w="70" w:type="dxa"/>
              <w:bottom w:w="70" w:type="dxa"/>
              <w:end w:w="70" w:type="dxa"/>
            </w:tcMar>
          </w:tcPr>
          <w:p>
            <w:r>
              <w:rPr>
                <w:rFonts w:ascii="Arial" w:hAnsi="Arial"/>
                <w:sz w:val="14"/>
              </w:rPr>
              <w:t>FRESHLY_BAKED_TALISMAN -&gt; FRESHLY_BAKED_RING -&gt; FRESHLY_BAKED_ARTIFACT -&gt; FRESHLY_BAKED_RELIC -&gt; FRESHLY_BAKED_HEIRLOOM</w:t>
            </w:r>
          </w:p>
        </w:tc>
      </w:tr>
      <w:tr>
        <w:tc>
          <w:tcPr>
            <w:tcW w:type="dxa" w:w="720"/>
            <w:vAlign w:val="top"/>
            <w:tcMar>
              <w:top w:w="70" w:type="dxa"/>
              <w:start w:w="70" w:type="dxa"/>
              <w:bottom w:w="70" w:type="dxa"/>
              <w:end w:w="70" w:type="dxa"/>
            </w:tcMar>
          </w:tcPr>
          <w:p>
            <w:r>
              <w:rPr>
                <w:rFonts w:ascii="Arial" w:hAnsi="Arial"/>
                <w:sz w:val="14"/>
              </w:rPr>
              <w:t>84</w:t>
            </w:r>
          </w:p>
        </w:tc>
        <w:tc>
          <w:tcPr>
            <w:tcW w:type="dxa" w:w="9648"/>
            <w:vAlign w:val="top"/>
            <w:tcMar>
              <w:top w:w="70" w:type="dxa"/>
              <w:start w:w="70" w:type="dxa"/>
              <w:bottom w:w="70" w:type="dxa"/>
              <w:end w:w="70" w:type="dxa"/>
            </w:tcMar>
          </w:tcPr>
          <w:p>
            <w:r>
              <w:rPr>
                <w:rFonts w:ascii="Arial" w:hAnsi="Arial"/>
                <w:sz w:val="14"/>
              </w:rPr>
              <w:t>APPLICANT_STATEMENT -&gt; STUDENT_STUDIES -&gt; MASTER_THESIS -&gt; PHD_GRIMOIRE</w:t>
            </w:r>
          </w:p>
        </w:tc>
      </w:tr>
      <w:tr>
        <w:tc>
          <w:tcPr>
            <w:tcW w:type="dxa" w:w="720"/>
            <w:vAlign w:val="top"/>
            <w:tcMar>
              <w:top w:w="70" w:type="dxa"/>
              <w:start w:w="70" w:type="dxa"/>
              <w:bottom w:w="70" w:type="dxa"/>
              <w:end w:w="70" w:type="dxa"/>
            </w:tcMar>
          </w:tcPr>
          <w:p>
            <w:r>
              <w:rPr>
                <w:rFonts w:ascii="Arial" w:hAnsi="Arial"/>
                <w:sz w:val="14"/>
              </w:rPr>
              <w:t>85</w:t>
            </w:r>
          </w:p>
        </w:tc>
        <w:tc>
          <w:tcPr>
            <w:tcW w:type="dxa" w:w="9648"/>
            <w:vAlign w:val="top"/>
            <w:tcMar>
              <w:top w:w="70" w:type="dxa"/>
              <w:start w:w="70" w:type="dxa"/>
              <w:bottom w:w="70" w:type="dxa"/>
              <w:end w:w="70" w:type="dxa"/>
            </w:tcMar>
          </w:tcPr>
          <w:p>
            <w:r>
              <w:rPr>
                <w:rFonts w:ascii="Arial" w:hAnsi="Arial"/>
                <w:sz w:val="14"/>
              </w:rPr>
              <w:t>ACCRETION_TALISMAN -&gt; ACCRETION_RING -&gt; ACCRETION_ARTIFACT</w:t>
            </w:r>
          </w:p>
        </w:tc>
      </w:tr>
      <w:tr>
        <w:tc>
          <w:tcPr>
            <w:tcW w:type="dxa" w:w="720"/>
            <w:vAlign w:val="top"/>
            <w:tcMar>
              <w:top w:w="70" w:type="dxa"/>
              <w:start w:w="70" w:type="dxa"/>
              <w:bottom w:w="70" w:type="dxa"/>
              <w:end w:w="70" w:type="dxa"/>
            </w:tcMar>
          </w:tcPr>
          <w:p>
            <w:r>
              <w:rPr>
                <w:rFonts w:ascii="Arial" w:hAnsi="Arial"/>
                <w:sz w:val="14"/>
              </w:rPr>
              <w:t>86</w:t>
            </w:r>
          </w:p>
        </w:tc>
        <w:tc>
          <w:tcPr>
            <w:tcW w:type="dxa" w:w="9648"/>
            <w:vAlign w:val="top"/>
            <w:tcMar>
              <w:top w:w="70" w:type="dxa"/>
              <w:start w:w="70" w:type="dxa"/>
              <w:bottom w:w="70" w:type="dxa"/>
              <w:end w:w="70" w:type="dxa"/>
            </w:tcMar>
          </w:tcPr>
          <w:p>
            <w:r>
              <w:rPr>
                <w:rFonts w:ascii="Arial" w:hAnsi="Arial"/>
                <w:sz w:val="14"/>
              </w:rPr>
              <w:t>HONEYCOMB_TALISMAN -&gt; HONEYCOMB_RING -&gt; HONEYCOMB_ARTIFACT</w:t>
            </w:r>
          </w:p>
        </w:tc>
      </w:tr>
      <w:tr>
        <w:tc>
          <w:tcPr>
            <w:tcW w:type="dxa" w:w="720"/>
            <w:vAlign w:val="top"/>
            <w:tcMar>
              <w:top w:w="70" w:type="dxa"/>
              <w:start w:w="70" w:type="dxa"/>
              <w:bottom w:w="70" w:type="dxa"/>
              <w:end w:w="70" w:type="dxa"/>
            </w:tcMar>
          </w:tcPr>
          <w:p>
            <w:r>
              <w:rPr>
                <w:rFonts w:ascii="Arial" w:hAnsi="Arial"/>
                <w:sz w:val="14"/>
              </w:rPr>
              <w:t>87</w:t>
            </w:r>
          </w:p>
        </w:tc>
        <w:tc>
          <w:tcPr>
            <w:tcW w:type="dxa" w:w="9648"/>
            <w:vAlign w:val="top"/>
            <w:tcMar>
              <w:top w:w="70" w:type="dxa"/>
              <w:start w:w="70" w:type="dxa"/>
              <w:bottom w:w="70" w:type="dxa"/>
              <w:end w:w="70" w:type="dxa"/>
            </w:tcMar>
          </w:tcPr>
          <w:p>
            <w:r>
              <w:rPr>
                <w:rFonts w:ascii="Arial" w:hAnsi="Arial"/>
                <w:sz w:val="14"/>
              </w:rPr>
              <w:t>LUMBERJACK_TALISMAN -&gt; LUMBERJACK_RING -&gt; LUMBERJACK_ARTIFACT</w:t>
            </w:r>
          </w:p>
        </w:tc>
      </w:tr>
      <w:tr>
        <w:tc>
          <w:tcPr>
            <w:tcW w:type="dxa" w:w="720"/>
            <w:vAlign w:val="top"/>
            <w:tcMar>
              <w:top w:w="70" w:type="dxa"/>
              <w:start w:w="70" w:type="dxa"/>
              <w:bottom w:w="70" w:type="dxa"/>
              <w:end w:w="70" w:type="dxa"/>
            </w:tcMar>
          </w:tcPr>
          <w:p>
            <w:r>
              <w:rPr>
                <w:rFonts w:ascii="Arial" w:hAnsi="Arial"/>
                <w:sz w:val="14"/>
              </w:rPr>
              <w:t>88</w:t>
            </w:r>
          </w:p>
        </w:tc>
        <w:tc>
          <w:tcPr>
            <w:tcW w:type="dxa" w:w="9648"/>
            <w:vAlign w:val="top"/>
            <w:tcMar>
              <w:top w:w="70" w:type="dxa"/>
              <w:start w:w="70" w:type="dxa"/>
              <w:bottom w:w="70" w:type="dxa"/>
              <w:end w:w="70" w:type="dxa"/>
            </w:tcMar>
          </w:tcPr>
          <w:p>
            <w:r>
              <w:rPr>
                <w:rFonts w:ascii="Arial" w:hAnsi="Arial"/>
                <w:sz w:val="14"/>
              </w:rPr>
              <w:t>TORRHUS_TALISMAN -&gt; TORRHUS_RING -&gt; TORRHUS_ARTIFACT</w:t>
            </w:r>
          </w:p>
        </w:tc>
      </w:tr>
    </w:tbl>
    <w:p/>
    <w:p>
      <w:pPr>
        <w:pStyle w:val="Heading2"/>
      </w:pPr>
      <w:r>
        <w:t>9.5 Exclusions and special accessory cases</w:t>
      </w:r>
    </w:p>
    <w:p>
      <w:r>
        <w:t>Ignore these from the canonical missing-accessory catalog:</w:t>
      </w:r>
    </w:p>
    <w:p>
      <w:pPr>
        <w:pStyle w:val="CodeBlock"/>
        <w:shd w:fill="F3F4F6"/>
      </w:pPr>
      <w:r>
        <w:rPr>
          <w:rFonts w:ascii="Courier New" w:hAnsi="Courier New"/>
          <w:sz w:val="16"/>
        </w:rPr>
        <w:t>BINGO_HEIRLOOM, LUCK_TALISMAN, TALISMAN_OF_SPACE, RING_OF_SPACE, MASTER_SKULL_TIER_8, MASTER_SKULL_TIER_9, MASTER_SKULL_TIER_10, COMPASS_TALISMAN, ARTIFACT_OF_SPACE, GRIZZLY_PAW, ETERNAL_CRYSTAL, OLD_BOOT</w:t>
      </w:r>
    </w:p>
    <w:tbl>
      <w:tblPr>
        <w:tblStyle w:val="TableGrid"/>
        <w:tblW w:type="auto" w:w="0"/>
        <w:jc w:val="center"/>
        <w:tblLook w:firstColumn="1" w:firstRow="1" w:lastColumn="0" w:lastRow="0" w:noHBand="0" w:noVBand="1" w:val="04A0"/>
      </w:tblPr>
      <w:tblGrid>
        <w:gridCol w:w="5040"/>
        <w:gridCol w:w="5040"/>
      </w:tblGrid>
      <w:tr>
        <w:tc>
          <w:tcPr>
            <w:tcW w:type="dxa" w:w="3312"/>
            <w:shd w:fill="E5E7EB"/>
            <w:tcMar>
              <w:top w:w="70" w:type="dxa"/>
              <w:start w:w="70" w:type="dxa"/>
              <w:bottom w:w="70" w:type="dxa"/>
              <w:end w:w="70" w:type="dxa"/>
            </w:tcMar>
          </w:tcPr>
          <w:p>
            <w:r>
              <w:rPr>
                <w:rFonts w:ascii="Arial" w:hAnsi="Arial"/>
                <w:b/>
                <w:sz w:val="18"/>
              </w:rPr>
              <w:t>ID</w:t>
            </w:r>
          </w:p>
        </w:tc>
        <w:tc>
          <w:tcPr>
            <w:tcW w:type="dxa" w:w="6912"/>
            <w:shd w:fill="E5E7EB"/>
            <w:tcMar>
              <w:top w:w="70" w:type="dxa"/>
              <w:start w:w="70" w:type="dxa"/>
              <w:bottom w:w="70" w:type="dxa"/>
              <w:end w:w="70" w:type="dxa"/>
            </w:tcMar>
          </w:tcPr>
          <w:p>
            <w:r>
              <w:rPr>
                <w:rFonts w:ascii="Arial" w:hAnsi="Arial"/>
                <w:b/>
                <w:sz w:val="18"/>
              </w:rPr>
              <w:t>Phase 1 special rule</w:t>
            </w:r>
          </w:p>
        </w:tc>
      </w:tr>
      <w:tr>
        <w:tc>
          <w:tcPr>
            <w:tcW w:type="dxa" w:w="3312"/>
            <w:vAlign w:val="top"/>
            <w:tcMar>
              <w:top w:w="70" w:type="dxa"/>
              <w:start w:w="70" w:type="dxa"/>
              <w:bottom w:w="70" w:type="dxa"/>
              <w:end w:w="70" w:type="dxa"/>
            </w:tcMar>
          </w:tcPr>
          <w:p>
            <w:r>
              <w:rPr>
                <w:rFonts w:ascii="Arial" w:hAnsi="Arial"/>
                <w:sz w:val="16"/>
              </w:rPr>
              <w:t>BOOK_OF_PROGRESSION</w:t>
            </w:r>
          </w:p>
        </w:tc>
        <w:tc>
          <w:tcPr>
            <w:tcW w:type="dxa" w:w="6912"/>
            <w:vAlign w:val="top"/>
            <w:tcMar>
              <w:top w:w="70" w:type="dxa"/>
              <w:start w:w="70" w:type="dxa"/>
              <w:bottom w:w="70" w:type="dxa"/>
              <w:end w:w="70" w:type="dxa"/>
            </w:tcMar>
          </w:tcPr>
          <w:p>
            <w:r>
              <w:rPr>
                <w:rFonts w:ascii="Arial" w:hAnsi="Arial"/>
                <w:sz w:val="16"/>
              </w:rPr>
              <w:t>Rarities uncommon/rare/epic/legendary/mythic; no recomb; enrichment allowed</w:t>
            </w:r>
          </w:p>
        </w:tc>
      </w:tr>
      <w:tr>
        <w:tc>
          <w:tcPr>
            <w:tcW w:type="dxa" w:w="3312"/>
            <w:vAlign w:val="top"/>
            <w:tcMar>
              <w:top w:w="70" w:type="dxa"/>
              <w:start w:w="70" w:type="dxa"/>
              <w:bottom w:w="70" w:type="dxa"/>
              <w:end w:w="70" w:type="dxa"/>
            </w:tcMar>
          </w:tcPr>
          <w:p>
            <w:r>
              <w:rPr>
                <w:rFonts w:ascii="Arial" w:hAnsi="Arial"/>
                <w:sz w:val="16"/>
              </w:rPr>
              <w:t>PANDORAS_BOX</w:t>
            </w:r>
          </w:p>
        </w:tc>
        <w:tc>
          <w:tcPr>
            <w:tcW w:type="dxa" w:w="6912"/>
            <w:vAlign w:val="top"/>
            <w:tcMar>
              <w:top w:w="70" w:type="dxa"/>
              <w:start w:w="70" w:type="dxa"/>
              <w:bottom w:w="70" w:type="dxa"/>
              <w:end w:w="70" w:type="dxa"/>
            </w:tcMar>
          </w:tcPr>
          <w:p>
            <w:r>
              <w:rPr>
                <w:rFonts w:ascii="Arial" w:hAnsi="Arial"/>
                <w:sz w:val="16"/>
              </w:rPr>
              <w:t>Rarities uncommon/rare/epic/legendary/mythic; no recomb; enrichment allowed</w:t>
            </w:r>
          </w:p>
        </w:tc>
      </w:tr>
      <w:tr>
        <w:tc>
          <w:tcPr>
            <w:tcW w:type="dxa" w:w="3312"/>
            <w:vAlign w:val="top"/>
            <w:tcMar>
              <w:top w:w="70" w:type="dxa"/>
              <w:start w:w="70" w:type="dxa"/>
              <w:bottom w:w="70" w:type="dxa"/>
              <w:end w:w="70" w:type="dxa"/>
            </w:tcMar>
          </w:tcPr>
          <w:p>
            <w:r>
              <w:rPr>
                <w:rFonts w:ascii="Arial" w:hAnsi="Arial"/>
                <w:sz w:val="16"/>
              </w:rPr>
              <w:t>TRAPPER_CREST</w:t>
            </w:r>
          </w:p>
        </w:tc>
        <w:tc>
          <w:tcPr>
            <w:tcW w:type="dxa" w:w="6912"/>
            <w:vAlign w:val="top"/>
            <w:tcMar>
              <w:top w:w="70" w:type="dxa"/>
              <w:start w:w="70" w:type="dxa"/>
              <w:bottom w:w="70" w:type="dxa"/>
              <w:end w:w="70" w:type="dxa"/>
            </w:tcMar>
          </w:tcPr>
          <w:p>
            <w:r>
              <w:rPr>
                <w:rFonts w:ascii="Arial" w:hAnsi="Arial"/>
                <w:sz w:val="16"/>
              </w:rPr>
              <w:t>Rarities uncommon/rare; recomb + enrichment allowed</w:t>
            </w:r>
          </w:p>
        </w:tc>
      </w:tr>
      <w:tr>
        <w:tc>
          <w:tcPr>
            <w:tcW w:type="dxa" w:w="3312"/>
            <w:vAlign w:val="top"/>
            <w:tcMar>
              <w:top w:w="70" w:type="dxa"/>
              <w:start w:w="70" w:type="dxa"/>
              <w:bottom w:w="70" w:type="dxa"/>
              <w:end w:w="70" w:type="dxa"/>
            </w:tcMar>
          </w:tcPr>
          <w:p>
            <w:r>
              <w:rPr>
                <w:rFonts w:ascii="Arial" w:hAnsi="Arial"/>
                <w:sz w:val="16"/>
              </w:rPr>
              <w:t>PULSE_RING</w:t>
            </w:r>
          </w:p>
        </w:tc>
        <w:tc>
          <w:tcPr>
            <w:tcW w:type="dxa" w:w="6912"/>
            <w:vAlign w:val="top"/>
            <w:tcMar>
              <w:top w:w="70" w:type="dxa"/>
              <w:start w:w="70" w:type="dxa"/>
              <w:bottom w:w="70" w:type="dxa"/>
              <w:end w:w="70" w:type="dxa"/>
            </w:tcMar>
          </w:tcPr>
          <w:p>
            <w:r>
              <w:rPr>
                <w:rFonts w:ascii="Arial" w:hAnsi="Arial"/>
                <w:sz w:val="16"/>
              </w:rPr>
              <w:t>Rarities rare/epic/legendary; recomb + enrichment allowed; custom-price behavior deferred</w:t>
            </w:r>
          </w:p>
        </w:tc>
      </w:tr>
      <w:tr>
        <w:tc>
          <w:tcPr>
            <w:tcW w:type="dxa" w:w="3312"/>
            <w:vAlign w:val="top"/>
            <w:tcMar>
              <w:top w:w="70" w:type="dxa"/>
              <w:start w:w="70" w:type="dxa"/>
              <w:bottom w:w="70" w:type="dxa"/>
              <w:end w:w="70" w:type="dxa"/>
            </w:tcMar>
          </w:tcPr>
          <w:p>
            <w:r>
              <w:rPr>
                <w:rFonts w:ascii="Arial" w:hAnsi="Arial"/>
                <w:sz w:val="16"/>
              </w:rPr>
              <w:t>POWER_RELIC</w:t>
            </w:r>
          </w:p>
        </w:tc>
        <w:tc>
          <w:tcPr>
            <w:tcW w:type="dxa" w:w="6912"/>
            <w:vAlign w:val="top"/>
            <w:tcMar>
              <w:top w:w="70" w:type="dxa"/>
              <w:start w:w="70" w:type="dxa"/>
              <w:bottom w:w="70" w:type="dxa"/>
              <w:end w:w="70" w:type="dxa"/>
            </w:tcMar>
          </w:tcPr>
          <w:p>
            <w:r>
              <w:rPr>
                <w:rFonts w:ascii="Arial" w:hAnsi="Arial"/>
                <w:sz w:val="16"/>
              </w:rPr>
              <w:t>Legendary special mapping; recomb + enrichment allowed; custom price deferred</w:t>
            </w:r>
          </w:p>
        </w:tc>
      </w:tr>
      <w:tr>
        <w:tc>
          <w:tcPr>
            <w:tcW w:type="dxa" w:w="3312"/>
            <w:vAlign w:val="top"/>
            <w:tcMar>
              <w:top w:w="70" w:type="dxa"/>
              <w:start w:w="70" w:type="dxa"/>
              <w:bottom w:w="70" w:type="dxa"/>
              <w:end w:w="70" w:type="dxa"/>
            </w:tcMar>
          </w:tcPr>
          <w:p>
            <w:r>
              <w:rPr>
                <w:rFonts w:ascii="Arial" w:hAnsi="Arial"/>
                <w:sz w:val="16"/>
              </w:rPr>
              <w:t>RIFT_PRISM</w:t>
            </w:r>
          </w:p>
        </w:tc>
        <w:tc>
          <w:tcPr>
            <w:tcW w:type="dxa" w:w="6912"/>
            <w:vAlign w:val="top"/>
            <w:tcMar>
              <w:top w:w="70" w:type="dxa"/>
              <w:start w:w="70" w:type="dxa"/>
              <w:bottom w:w="70" w:type="dxa"/>
              <w:end w:w="70" w:type="dxa"/>
            </w:tcMar>
          </w:tcPr>
          <w:p>
            <w:r>
              <w:rPr>
                <w:rFonts w:ascii="Arial" w:hAnsi="Arial"/>
                <w:sz w:val="16"/>
              </w:rPr>
              <w:t>No recomb; enrichment allowed</w:t>
            </w:r>
          </w:p>
        </w:tc>
      </w:tr>
      <w:tr>
        <w:tc>
          <w:tcPr>
            <w:tcW w:type="dxa" w:w="3312"/>
            <w:vAlign w:val="top"/>
            <w:tcMar>
              <w:top w:w="70" w:type="dxa"/>
              <w:start w:w="70" w:type="dxa"/>
              <w:bottom w:w="70" w:type="dxa"/>
              <w:end w:w="70" w:type="dxa"/>
            </w:tcMar>
          </w:tcPr>
          <w:p>
            <w:r>
              <w:rPr>
                <w:rFonts w:ascii="Arial" w:hAnsi="Arial"/>
                <w:sz w:val="16"/>
              </w:rPr>
              <w:t>HOCUS_POCUS_CIPHER</w:t>
            </w:r>
          </w:p>
        </w:tc>
        <w:tc>
          <w:tcPr>
            <w:tcW w:type="dxa" w:w="6912"/>
            <w:vAlign w:val="top"/>
            <w:tcMar>
              <w:top w:w="70" w:type="dxa"/>
              <w:start w:w="70" w:type="dxa"/>
              <w:bottom w:w="70" w:type="dxa"/>
              <w:end w:w="70" w:type="dxa"/>
            </w:tcMar>
          </w:tcPr>
          <w:p>
            <w:r>
              <w:rPr>
                <w:rFonts w:ascii="Arial" w:hAnsi="Arial"/>
                <w:sz w:val="16"/>
              </w:rPr>
              <w:t>Recomb allowed; enrichment disallowed</w:t>
            </w:r>
          </w:p>
        </w:tc>
      </w:tr>
      <w:tr>
        <w:tc>
          <w:tcPr>
            <w:tcW w:type="dxa" w:w="3312"/>
            <w:vAlign w:val="top"/>
            <w:tcMar>
              <w:top w:w="70" w:type="dxa"/>
              <w:start w:w="70" w:type="dxa"/>
              <w:bottom w:w="70" w:type="dxa"/>
              <w:end w:w="70" w:type="dxa"/>
            </w:tcMar>
          </w:tcPr>
          <w:p>
            <w:r>
              <w:rPr>
                <w:rFonts w:ascii="Arial" w:hAnsi="Arial"/>
                <w:sz w:val="16"/>
              </w:rPr>
              <w:t>RUNEBOOK</w:t>
            </w:r>
          </w:p>
        </w:tc>
        <w:tc>
          <w:tcPr>
            <w:tcW w:type="dxa" w:w="6912"/>
            <w:vAlign w:val="top"/>
            <w:tcMar>
              <w:top w:w="70" w:type="dxa"/>
              <w:start w:w="70" w:type="dxa"/>
              <w:bottom w:w="70" w:type="dxa"/>
              <w:end w:w="70" w:type="dxa"/>
            </w:tcMar>
          </w:tcPr>
          <w:p>
            <w:r>
              <w:rPr>
                <w:rFonts w:ascii="Arial" w:hAnsi="Arial"/>
                <w:sz w:val="16"/>
              </w:rPr>
              <w:t>No recomb; enrichment allowed</w:t>
            </w:r>
          </w:p>
        </w:tc>
      </w:tr>
      <w:tr>
        <w:tc>
          <w:tcPr>
            <w:tcW w:type="dxa" w:w="3312"/>
            <w:vAlign w:val="top"/>
            <w:tcMar>
              <w:top w:w="70" w:type="dxa"/>
              <w:start w:w="70" w:type="dxa"/>
              <w:bottom w:w="70" w:type="dxa"/>
              <w:end w:w="70" w:type="dxa"/>
            </w:tcMar>
          </w:tcPr>
          <w:p>
            <w:r>
              <w:rPr>
                <w:rFonts w:ascii="Arial" w:hAnsi="Arial"/>
                <w:sz w:val="16"/>
              </w:rPr>
              <w:t>VOTER_BADGE_SUPREME</w:t>
            </w:r>
          </w:p>
        </w:tc>
        <w:tc>
          <w:tcPr>
            <w:tcW w:type="dxa" w:w="6912"/>
            <w:vAlign w:val="top"/>
            <w:tcMar>
              <w:top w:w="70" w:type="dxa"/>
              <w:start w:w="70" w:type="dxa"/>
              <w:bottom w:w="70" w:type="dxa"/>
              <w:end w:w="70" w:type="dxa"/>
            </w:tcMar>
          </w:tcPr>
          <w:p>
            <w:r>
              <w:rPr>
                <w:rFonts w:ascii="Arial" w:hAnsi="Arial"/>
                <w:sz w:val="16"/>
              </w:rPr>
              <w:t>No recomb; enrichment allowed</w:t>
            </w:r>
          </w:p>
        </w:tc>
      </w:tr>
      <w:tr>
        <w:tc>
          <w:tcPr>
            <w:tcW w:type="dxa" w:w="3312"/>
            <w:vAlign w:val="top"/>
            <w:tcMar>
              <w:top w:w="70" w:type="dxa"/>
              <w:start w:w="70" w:type="dxa"/>
              <w:bottom w:w="70" w:type="dxa"/>
              <w:end w:w="70" w:type="dxa"/>
            </w:tcMar>
          </w:tcPr>
          <w:p>
            <w:r>
              <w:rPr>
                <w:rFonts w:ascii="Arial" w:hAnsi="Arial"/>
                <w:sz w:val="16"/>
              </w:rPr>
              <w:t>SAFETY_BADGE</w:t>
            </w:r>
          </w:p>
        </w:tc>
        <w:tc>
          <w:tcPr>
            <w:tcW w:type="dxa" w:w="6912"/>
            <w:vAlign w:val="top"/>
            <w:tcMar>
              <w:top w:w="70" w:type="dxa"/>
              <w:start w:w="70" w:type="dxa"/>
              <w:bottom w:w="70" w:type="dxa"/>
              <w:end w:w="70" w:type="dxa"/>
            </w:tcMar>
          </w:tcPr>
          <w:p>
            <w:r>
              <w:rPr>
                <w:rFonts w:ascii="Arial" w:hAnsi="Arial"/>
                <w:sz w:val="16"/>
              </w:rPr>
              <w:t>No recomb; enrichment allowed</w:t>
            </w:r>
          </w:p>
        </w:tc>
      </w:tr>
    </w:tbl>
    <w:p/>
    <w:p>
      <w:pPr>
        <w:pStyle w:val="Heading2"/>
      </w:pPr>
      <w:r>
        <w:t>9.6 Recombobulation and MP rarity</w:t>
      </w:r>
    </w:p>
    <w:p>
      <w:r>
        <w:t>SkyCrypt's missing-accessory rarity checks compensate for recombobulated accessories when comparing whether an owned item satisfies a base-rarity catalog entry. For Phase 1, preserve `recombobulated` and use the item's displayed/effective rarity for MP. Do not attempt pricing or recombination recommendations yet.</w:t>
      </w:r>
    </w:p>
    <w:p>
      <w:pPr>
        <w:pStyle w:val="Heading1"/>
      </w:pPr>
      <w:r>
        <w:t>10. Item/Inventory NBT Contract</w:t>
      </w:r>
    </w:p>
    <w:p>
      <w:pPr>
        <w:pStyle w:val="Heading2"/>
      </w:pPr>
      <w:r>
        <w:t>10.1 Required decoder behavior</w:t>
      </w:r>
    </w:p>
    <w:p>
      <w:pPr>
        <w:pStyle w:val="ListBullet"/>
        <w:spacing w:after="40"/>
      </w:pPr>
      <w:r>
        <w:t>Input is Hypixel's base64 string from an EncodedItems.data field.</w:t>
      </w:r>
    </w:p>
    <w:p>
      <w:pPr>
        <w:pStyle w:val="ListBullet"/>
        <w:spacing w:after="40"/>
      </w:pPr>
      <w:r>
        <w:t>Decode base64 to Buffer.</w:t>
      </w:r>
    </w:p>
    <w:p>
      <w:pPr>
        <w:pStyle w:val="ListBullet"/>
        <w:spacing w:after="40"/>
      </w:pPr>
      <w:r>
        <w:t>Parse compressed Java NBT using prismarine-nbt.</w:t>
      </w:r>
    </w:p>
    <w:p>
      <w:pPr>
        <w:pStyle w:val="ListBullet"/>
        <w:spacing w:after="40"/>
      </w:pPr>
      <w:r>
        <w:t>Simplify the parsed object.</w:t>
      </w:r>
    </w:p>
    <w:p>
      <w:pPr>
        <w:pStyle w:val="ListBullet"/>
        <w:spacing w:after="40"/>
      </w:pPr>
      <w:r>
        <w:t>Inventory item list is the simplified root `i` array.</w:t>
      </w:r>
    </w:p>
    <w:p>
      <w:pPr>
        <w:pStyle w:val="ListBullet"/>
        <w:spacing w:after="40"/>
      </w:pPr>
      <w:r>
        <w:t>Missing/empty data =&gt; [] without error.</w:t>
      </w:r>
    </w:p>
    <w:p>
      <w:pPr>
        <w:pStyle w:val="ListBullet"/>
        <w:spacing w:after="40"/>
      </w:pPr>
      <w:r>
        <w:t>Parse failure =&gt; warning for that inventory and [] for that source; do not crash unrelated profile sections.</w:t>
      </w:r>
    </w:p>
    <w:p>
      <w:pPr>
        <w:pStyle w:val="CodeBlock"/>
        <w:shd w:fill="F3F4F6"/>
      </w:pPr>
      <w:r>
        <w:rPr>
          <w:rFonts w:ascii="Courier New" w:hAnsi="Courier New"/>
          <w:sz w:val="16"/>
        </w:rPr>
        <w:t>const buffer = Buffer.from(encoded.data, "base64");</w:t>
        <w:br/>
        <w:t>const { parsed } = await nbt.parse(buffer, "big");</w:t>
        <w:br/>
        <w:t>const simplified = nbt.simplify(parsed);</w:t>
        <w:br/>
        <w:t>const items = Array.isArray(simplified?.i) ? simplified.i : [];</w:t>
      </w:r>
    </w:p>
    <w:p>
      <w:pPr>
        <w:pStyle w:val="Heading2"/>
      </w:pPr>
      <w:r>
        <w:t>10.2 Real-fixture requirement override</w:t>
      </w:r>
    </w:p>
    <w:p>
      <w:r>
        <w:t>The original brief required a retained real encoded inventory blob for offline tests. That is useful but should not block Phase 1 setup. Codex may implement offline decoder unit tests using a small generated/synthetic NBT buffer that exercises the same decode path. Before Phase 1 is considered fully validated, perform ONE of the following:</w:t>
      </w:r>
    </w:p>
    <w:p>
      <w:pPr>
        <w:pStyle w:val="ListNumber"/>
        <w:spacing w:after="40"/>
      </w:pPr>
      <w:r>
        <w:t>Add the public real fixture from SkyCryptWebsite/SkyHelper-Networth-Go `tests/nbt_test_data.txt` to `tests/fixtures/real_inventory_nbt.txt` and verify prismarine-nbt parses it, OR</w:t>
      </w:r>
    </w:p>
    <w:p>
      <w:pPr>
        <w:pStyle w:val="ListNumber"/>
        <w:spacing w:after="40"/>
      </w:pPr>
      <w:r>
        <w:t>Run the normalized endpoint against a live Hypixel profile with the locally configured API key and record a successful decode checkpoint.</w:t>
      </w:r>
    </w:p>
    <w:p>
      <w:r>
        <w:t>Codex itself must not browse to obtain the fixture. If the owner has not pre-placed it, use option 2 for validation. Do not use the user's iTimess/Lemon profile dump as a permanent development fixture.</w:t>
      </w:r>
    </w:p>
    <w:p>
      <w:pPr>
        <w:pStyle w:val="Heading1"/>
      </w:pPr>
      <w:r>
        <w:t>11. Accessory Catalog Source Contract</w:t>
      </w:r>
    </w:p>
    <w:p>
      <w:r>
        <w:t>No pre-bundled accessory catalog file is required. Build the catalog from Hypixel's public SkyBlock item resource response:</w:t>
      </w:r>
    </w:p>
    <w:p>
      <w:pPr>
        <w:pStyle w:val="ListBullet"/>
        <w:spacing w:after="40"/>
      </w:pPr>
      <w:r>
        <w:t>Fetch `/v2/resources/skyblock/items` through the static-resource client/cache.</w:t>
      </w:r>
    </w:p>
    <w:p>
      <w:pPr>
        <w:pStyle w:val="ListBullet"/>
        <w:spacing w:after="40"/>
      </w:pPr>
      <w:r>
        <w:t>Select items whose normalized category is `ACCESSORY`/`accessory`.</w:t>
      </w:r>
    </w:p>
    <w:p>
      <w:pPr>
        <w:pStyle w:val="ListBullet"/>
        <w:spacing w:after="40"/>
      </w:pPr>
      <w:r>
        <w:t>Store canonical id, name, rarity, and basic display metadata.</w:t>
      </w:r>
    </w:p>
    <w:p>
      <w:pPr>
        <w:pStyle w:val="ListBullet"/>
        <w:spacing w:after="40"/>
      </w:pPr>
      <w:r>
        <w:t>Apply the exclusion list, alias rules, upgrade chains, and special-rarity mappings from this supplement.</w:t>
      </w:r>
    </w:p>
    <w:p>
      <w:pPr>
        <w:pStyle w:val="ListBullet"/>
        <w:spacing w:after="40"/>
      </w:pPr>
      <w:r>
        <w:t>If the static item resource is temporarily unavailable, the live player's owned accessories can still be displayed; `missing`/`upgrades` may be unavailable with a warning.</w:t>
      </w:r>
    </w:p>
    <w:p>
      <w:pPr>
        <w:pStyle w:val="Heading1"/>
      </w:pPr>
      <w:r>
        <w:t>12. Pet Reference Data Source Contract</w:t>
      </w:r>
    </w:p>
    <w:p>
      <w:r>
        <w:t>Phase 1 does NOT require cloning the entire NEU repository. Embed the small pet-level constants from Section 8 directly in a local constants module. This is sufficient for accurate owned-pet levels.</w:t>
      </w:r>
    </w:p>
    <w:p>
      <w:pPr>
        <w:pStyle w:val="ListBullet"/>
        <w:spacing w:after="40"/>
      </w:pPr>
      <w:r>
        <w:t>Create `src/server/reference/pet-leveling.ts` from Section 8.</w:t>
      </w:r>
    </w:p>
    <w:p>
      <w:pPr>
        <w:pStyle w:val="ListBullet"/>
        <w:spacing w:after="40"/>
      </w:pPr>
      <w:r>
        <w:t>Do not create a NEU updater in Phase 1.</w:t>
      </w:r>
    </w:p>
    <w:p>
      <w:pPr>
        <w:pStyle w:val="ListBullet"/>
        <w:spacing w:after="40"/>
      </w:pPr>
      <w:r>
        <w:t>If a local `data/neu` snapshot later exists, add optional enrichment adapters for `petnums.json` and pet item JSON files.</w:t>
      </w:r>
    </w:p>
    <w:p>
      <w:pPr>
        <w:pStyle w:val="ListBullet"/>
        <w:spacing w:after="40"/>
      </w:pPr>
      <w:r>
        <w:t>The normalized pet schema should allow `stats: {}` and `abilityLore: []` when those enrichment files are absent.</w:t>
      </w:r>
    </w:p>
    <w:p>
      <w:pPr>
        <w:pStyle w:val="Heading1"/>
      </w:pPr>
      <w:r>
        <w:t>13. Profile Selection Contract</w:t>
      </w:r>
    </w:p>
    <w:p>
      <w:pPr>
        <w:pStyle w:val="CodeBlock"/>
        <w:shd w:fill="F3F4F6"/>
      </w:pPr>
      <w:r>
        <w:rPr>
          <w:rFonts w:ascii="Courier New" w:hAnsi="Courier New"/>
          <w:sz w:val="16"/>
        </w:rPr>
        <w:t>function selectProfile(profiles, requested?: string) {</w:t>
        <w:br/>
        <w:t xml:space="preserve">  if (requested) {</w:t>
        <w:br/>
        <w:t xml:space="preserve">    const explicit = profiles.find(p =&gt;</w:t>
        <w:br/>
        <w:t xml:space="preserve">      p.profile_id === requested ||</w:t>
        <w:br/>
        <w:t xml:space="preserve">      p.cute_name?.toLowerCase() === requested.toLowerCase()</w:t>
        <w:br/>
        <w:t xml:space="preserve">    );</w:t>
        <w:br/>
        <w:t xml:space="preserve">    if (!explicit) throw ProfileNotFound;</w:t>
        <w:br/>
        <w:t xml:space="preserve">    return explicit;</w:t>
        <w:br/>
        <w:t xml:space="preserve">  }</w:t>
        <w:br/>
        <w:br/>
        <w:t xml:space="preserve">  return profiles.find(p =&gt; p.selected) ?? profiles[0] ?? throw NoProfiles;</w:t>
        <w:br/>
        <w:t>}</w:t>
      </w:r>
    </w:p>
    <w:p>
      <w:r>
        <w:t>After selecting, the target member is `profile.members[resolvedUuid]`. If absent, return a clear profile/member error rather than selecting another co-op member.</w:t>
      </w:r>
    </w:p>
    <w:p>
      <w:pPr>
        <w:pStyle w:val="Heading1"/>
      </w:pPr>
      <w:r>
        <w:t>14. Phase 1 Normalized Contracts - Final Required Minimum</w:t>
      </w:r>
    </w:p>
    <w:p>
      <w:pPr>
        <w:pStyle w:val="Heading2"/>
      </w:pPr>
      <w:r>
        <w:t>14.1 Pets</w:t>
      </w:r>
    </w:p>
    <w:p>
      <w:pPr>
        <w:pStyle w:val="CodeBlock"/>
        <w:shd w:fill="F3F4F6"/>
      </w:pPr>
      <w:r>
        <w:rPr>
          <w:rFonts w:ascii="Courier New" w:hAnsi="Courier New"/>
          <w:sz w:val="16"/>
        </w:rPr>
        <w:t>type NormalizedPet = {</w:t>
        <w:br/>
        <w:t xml:space="preserve">  uuid: string | null;</w:t>
        <w:br/>
        <w:t xml:space="preserve">  type: string;</w:t>
        <w:br/>
        <w:t xml:space="preserve">  name: string;</w:t>
        <w:br/>
        <w:t xml:space="preserve">  rarity: string;          // raw</w:t>
        <w:br/>
        <w:t xml:space="preserve">  effectiveRarity: string;</w:t>
        <w:br/>
        <w:t xml:space="preserve">  level: number | null;</w:t>
        <w:br/>
        <w:t xml:space="preserve">  maxLevel: number | null;</w:t>
        <w:br/>
        <w:t xml:space="preserve">  xp: number;</w:t>
        <w:br/>
        <w:t xml:space="preserve">  xpCurrent: number | null;</w:t>
        <w:br/>
        <w:t xml:space="preserve">  xpForNext: number | null;</w:t>
        <w:br/>
        <w:t xml:space="preserve">  progress: number | null;</w:t>
        <w:br/>
        <w:t xml:space="preserve">  active: boolean;</w:t>
        <w:br/>
        <w:t xml:space="preserve">  heldItem: string | null;</w:t>
        <w:br/>
        <w:t xml:space="preserve">  candyUsed: number;</w:t>
        <w:br/>
        <w:t xml:space="preserve">  skin: string | null;</w:t>
        <w:br/>
        <w:br/>
        <w:t xml:space="preserve">  // optional reference enrichment</w:t>
        <w:br/>
        <w:t xml:space="preserve">  stats: Record&lt;string, number&gt;;</w:t>
        <w:br/>
        <w:t xml:space="preserve">  abilityLore: string[];</w:t>
        <w:br/>
        <w:t>};</w:t>
      </w:r>
    </w:p>
    <w:p>
      <w:pPr>
        <w:pStyle w:val="Heading2"/>
      </w:pPr>
      <w:r>
        <w:t>14.2 Accessories</w:t>
      </w:r>
    </w:p>
    <w:p>
      <w:pPr>
        <w:pStyle w:val="CodeBlock"/>
        <w:shd w:fill="F3F4F6"/>
      </w:pPr>
      <w:r>
        <w:rPr>
          <w:rFonts w:ascii="Courier New" w:hAnsi="Courier New"/>
          <w:sz w:val="16"/>
        </w:rPr>
        <w:t>type AccessoryItem = ProfileItem &amp; {</w:t>
        <w:br/>
        <w:t xml:space="preserve">  active: boolean;</w:t>
        <w:br/>
        <w:t xml:space="preserve">  inactiveReason: string | null;</w:t>
        <w:br/>
        <w:t>};</w:t>
        <w:br/>
        <w:br/>
        <w:t>type AccessorySummary = {</w:t>
        <w:br/>
        <w:t xml:space="preserve">  selectedPower: string | null;</w:t>
        <w:br/>
        <w:t xml:space="preserve">  magicalPower: {</w:t>
        <w:br/>
        <w:t xml:space="preserve">    total: number;</w:t>
        <w:br/>
        <w:t xml:space="preserve">    accessories: number;</w:t>
        <w:br/>
        <w:t xml:space="preserve">    riftPrism: number;</w:t>
        <w:br/>
        <w:t xml:space="preserve">    byRarity: Record&lt;string, { count: number; mp: number }&gt;;</w:t>
        <w:br/>
        <w:t xml:space="preserve">  };</w:t>
        <w:br/>
        <w:t xml:space="preserve">  owned: AccessoryItem[];</w:t>
        <w:br/>
        <w:t xml:space="preserve">  missing: AccessoryReference[];</w:t>
        <w:br/>
        <w:t xml:space="preserve">  upgrades: AccessoryReference[];</w:t>
        <w:br/>
        <w:t>};</w:t>
      </w:r>
    </w:p>
    <w:p>
      <w:pPr>
        <w:pStyle w:val="Heading2"/>
      </w:pPr>
      <w:r>
        <w:t>14.3 Skills</w:t>
      </w:r>
    </w:p>
    <w:p>
      <w:pPr>
        <w:pStyle w:val="CodeBlock"/>
        <w:shd w:fill="F3F4F6"/>
      </w:pPr>
      <w:r>
        <w:rPr>
          <w:rFonts w:ascii="Courier New" w:hAnsi="Courier New"/>
          <w:sz w:val="16"/>
        </w:rPr>
        <w:t>type LevelProgress = {</w:t>
        <w:br/>
        <w:t xml:space="preserve">  xp: number;</w:t>
        <w:br/>
        <w:t xml:space="preserve">  level: number;</w:t>
        <w:br/>
        <w:t xml:space="preserve">  maxLevel: number;</w:t>
        <w:br/>
        <w:t xml:space="preserve">  xpCurrent: number;</w:t>
        <w:br/>
        <w:t xml:space="preserve">  xpForNext: number | null;</w:t>
        <w:br/>
        <w:t xml:space="preserve">  progress: number;</w:t>
        <w:br/>
        <w:t xml:space="preserve">  levelWithProgress: number;</w:t>
        <w:br/>
        <w:t xml:space="preserve">  maxed: boolean;</w:t>
        <w:br/>
        <w:t>};</w:t>
      </w:r>
    </w:p>
    <w:p>
      <w:pPr>
        <w:pStyle w:val="Heading1"/>
      </w:pPr>
      <w:r>
        <w:t>15. Required Tests From This Supplement</w:t>
      </w:r>
    </w:p>
    <w:tbl>
      <w:tblPr>
        <w:tblStyle w:val="TableGrid"/>
        <w:tblW w:type="auto" w:w="0"/>
        <w:jc w:val="center"/>
        <w:tblLook w:firstColumn="1" w:firstRow="1" w:lastColumn="0" w:lastRow="0" w:noHBand="0" w:noVBand="1" w:val="04A0"/>
      </w:tblPr>
      <w:tblGrid>
        <w:gridCol w:w="5040"/>
        <w:gridCol w:w="5040"/>
      </w:tblGrid>
      <w:tr>
        <w:tc>
          <w:tcPr>
            <w:tcW w:type="dxa" w:w="3240"/>
            <w:shd w:fill="E5E7EB"/>
            <w:tcMar>
              <w:top w:w="70" w:type="dxa"/>
              <w:start w:w="70" w:type="dxa"/>
              <w:bottom w:w="70" w:type="dxa"/>
              <w:end w:w="70" w:type="dxa"/>
            </w:tcMar>
          </w:tcPr>
          <w:p>
            <w:r>
              <w:rPr>
                <w:rFonts w:ascii="Arial" w:hAnsi="Arial"/>
                <w:b/>
                <w:sz w:val="18"/>
              </w:rPr>
              <w:t>Test</w:t>
            </w:r>
          </w:p>
        </w:tc>
        <w:tc>
          <w:tcPr>
            <w:tcW w:type="dxa" w:w="6984"/>
            <w:shd w:fill="E5E7EB"/>
            <w:tcMar>
              <w:top w:w="70" w:type="dxa"/>
              <w:start w:w="70" w:type="dxa"/>
              <w:bottom w:w="70" w:type="dxa"/>
              <w:end w:w="70" w:type="dxa"/>
            </w:tcMar>
          </w:tcPr>
          <w:p>
            <w:r>
              <w:rPr>
                <w:rFonts w:ascii="Arial" w:hAnsi="Arial"/>
                <w:b/>
                <w:sz w:val="18"/>
              </w:rPr>
              <w:t>Expectation</w:t>
            </w:r>
          </w:p>
        </w:tc>
      </w:tr>
      <w:tr>
        <w:tc>
          <w:tcPr>
            <w:tcW w:type="dxa" w:w="3240"/>
            <w:vAlign w:val="top"/>
            <w:tcMar>
              <w:top w:w="70" w:type="dxa"/>
              <w:start w:w="70" w:type="dxa"/>
              <w:bottom w:w="70" w:type="dxa"/>
              <w:end w:w="70" w:type="dxa"/>
            </w:tcMar>
          </w:tcPr>
          <w:p>
            <w:r>
              <w:rPr>
                <w:rFonts w:ascii="Arial" w:hAnsi="Arial"/>
                <w:sz w:val="16"/>
              </w:rPr>
              <w:t>Skill XP exact threshold</w:t>
            </w:r>
          </w:p>
        </w:tc>
        <w:tc>
          <w:tcPr>
            <w:tcW w:type="dxa" w:w="6984"/>
            <w:vAlign w:val="top"/>
            <w:tcMar>
              <w:top w:w="70" w:type="dxa"/>
              <w:start w:w="70" w:type="dxa"/>
              <w:bottom w:w="70" w:type="dxa"/>
              <w:end w:w="70" w:type="dxa"/>
            </w:tcMar>
          </w:tcPr>
          <w:p>
            <w:r>
              <w:rPr>
                <w:rFonts w:ascii="Arial" w:hAnsi="Arial"/>
                <w:sz w:val="16"/>
              </w:rPr>
              <w:t>XP equal to cost through N levels =&gt; exact integer level; progress 0.</w:t>
            </w:r>
          </w:p>
        </w:tc>
      </w:tr>
      <w:tr>
        <w:tc>
          <w:tcPr>
            <w:tcW w:type="dxa" w:w="3240"/>
            <w:vAlign w:val="top"/>
            <w:tcMar>
              <w:top w:w="70" w:type="dxa"/>
              <w:start w:w="70" w:type="dxa"/>
              <w:bottom w:w="70" w:type="dxa"/>
              <w:end w:w="70" w:type="dxa"/>
            </w:tcMar>
          </w:tcPr>
          <w:p>
            <w:r>
              <w:rPr>
                <w:rFonts w:ascii="Arial" w:hAnsi="Arial"/>
                <w:sz w:val="16"/>
              </w:rPr>
              <w:t>Skill partial next level</w:t>
            </w:r>
          </w:p>
        </w:tc>
        <w:tc>
          <w:tcPr>
            <w:tcW w:type="dxa" w:w="6984"/>
            <w:vAlign w:val="top"/>
            <w:tcMar>
              <w:top w:w="70" w:type="dxa"/>
              <w:start w:w="70" w:type="dxa"/>
              <w:bottom w:w="70" w:type="dxa"/>
              <w:end w:w="70" w:type="dxa"/>
            </w:tcMar>
          </w:tcPr>
          <w:p>
            <w:r>
              <w:rPr>
                <w:rFonts w:ascii="Arial" w:hAnsi="Arial"/>
                <w:sz w:val="16"/>
              </w:rPr>
              <w:t>Level remains N; progress = remaining/next cost.</w:t>
            </w:r>
          </w:p>
        </w:tc>
      </w:tr>
      <w:tr>
        <w:tc>
          <w:tcPr>
            <w:tcW w:type="dxa" w:w="3240"/>
            <w:vAlign w:val="top"/>
            <w:tcMar>
              <w:top w:w="70" w:type="dxa"/>
              <w:start w:w="70" w:type="dxa"/>
              <w:bottom w:w="70" w:type="dxa"/>
              <w:end w:w="70" w:type="dxa"/>
            </w:tcMar>
          </w:tcPr>
          <w:p>
            <w:r>
              <w:rPr>
                <w:rFonts w:ascii="Arial" w:hAnsi="Arial"/>
                <w:sz w:val="16"/>
              </w:rPr>
              <w:t>Catacombs &gt;50</w:t>
            </w:r>
          </w:p>
        </w:tc>
        <w:tc>
          <w:tcPr>
            <w:tcW w:type="dxa" w:w="6984"/>
            <w:vAlign w:val="top"/>
            <w:tcMar>
              <w:top w:w="70" w:type="dxa"/>
              <w:start w:w="70" w:type="dxa"/>
              <w:bottom w:w="70" w:type="dxa"/>
              <w:end w:w="70" w:type="dxa"/>
            </w:tcMar>
          </w:tcPr>
          <w:p>
            <w:r>
              <w:rPr>
                <w:rFonts w:ascii="Arial" w:hAnsi="Arial"/>
                <w:sz w:val="16"/>
              </w:rPr>
              <w:t>Infinite behavior continues using final table cost rather than crashing/clamping internal uncapped progress.</w:t>
            </w:r>
          </w:p>
        </w:tc>
      </w:tr>
      <w:tr>
        <w:tc>
          <w:tcPr>
            <w:tcW w:type="dxa" w:w="3240"/>
            <w:vAlign w:val="top"/>
            <w:tcMar>
              <w:top w:w="70" w:type="dxa"/>
              <w:start w:w="70" w:type="dxa"/>
              <w:bottom w:w="70" w:type="dxa"/>
              <w:end w:w="70" w:type="dxa"/>
            </w:tcMar>
          </w:tcPr>
          <w:p>
            <w:r>
              <w:rPr>
                <w:rFonts w:ascii="Arial" w:hAnsi="Arial"/>
                <w:sz w:val="16"/>
              </w:rPr>
              <w:t>Slayer thresholds</w:t>
            </w:r>
          </w:p>
        </w:tc>
        <w:tc>
          <w:tcPr>
            <w:tcW w:type="dxa" w:w="6984"/>
            <w:vAlign w:val="top"/>
            <w:tcMar>
              <w:top w:w="70" w:type="dxa"/>
              <w:start w:w="70" w:type="dxa"/>
              <w:bottom w:w="70" w:type="dxa"/>
              <w:end w:w="70" w:type="dxa"/>
            </w:tcMar>
          </w:tcPr>
          <w:p>
            <w:r>
              <w:rPr>
                <w:rFonts w:ascii="Arial" w:hAnsi="Arial"/>
                <w:sz w:val="16"/>
              </w:rPr>
              <w:t>XP immediately below/at threshold changes level only at threshold.</w:t>
            </w:r>
          </w:p>
        </w:tc>
      </w:tr>
      <w:tr>
        <w:tc>
          <w:tcPr>
            <w:tcW w:type="dxa" w:w="3240"/>
            <w:vAlign w:val="top"/>
            <w:tcMar>
              <w:top w:w="70" w:type="dxa"/>
              <w:start w:w="70" w:type="dxa"/>
              <w:bottom w:w="70" w:type="dxa"/>
              <w:end w:w="70" w:type="dxa"/>
            </w:tcMar>
          </w:tcPr>
          <w:p>
            <w:r>
              <w:rPr>
                <w:rFonts w:ascii="Arial" w:hAnsi="Arial"/>
                <w:sz w:val="16"/>
              </w:rPr>
              <w:t>Pet common level</w:t>
            </w:r>
          </w:p>
        </w:tc>
        <w:tc>
          <w:tcPr>
            <w:tcW w:type="dxa" w:w="6984"/>
            <w:vAlign w:val="top"/>
            <w:tcMar>
              <w:top w:w="70" w:type="dxa"/>
              <w:start w:w="70" w:type="dxa"/>
              <w:bottom w:w="70" w:type="dxa"/>
              <w:end w:w="70" w:type="dxa"/>
            </w:tcMar>
          </w:tcPr>
          <w:p>
            <w:r>
              <w:rPr>
                <w:rFonts w:ascii="Arial" w:hAnsi="Arial"/>
                <w:sz w:val="16"/>
              </w:rPr>
              <w:t>Global rarity offset 0 and pet_levels array yield expected level/progress.</w:t>
            </w:r>
          </w:p>
        </w:tc>
      </w:tr>
      <w:tr>
        <w:tc>
          <w:tcPr>
            <w:tcW w:type="dxa" w:w="3240"/>
            <w:vAlign w:val="top"/>
            <w:tcMar>
              <w:top w:w="70" w:type="dxa"/>
              <w:start w:w="70" w:type="dxa"/>
              <w:bottom w:w="70" w:type="dxa"/>
              <w:end w:w="70" w:type="dxa"/>
            </w:tcMar>
          </w:tcPr>
          <w:p>
            <w:r>
              <w:rPr>
                <w:rFonts w:ascii="Arial" w:hAnsi="Arial"/>
                <w:sz w:val="16"/>
              </w:rPr>
              <w:t>Pet rarity offset</w:t>
            </w:r>
          </w:p>
        </w:tc>
        <w:tc>
          <w:tcPr>
            <w:tcW w:type="dxa" w:w="6984"/>
            <w:vAlign w:val="top"/>
            <w:tcMar>
              <w:top w:w="70" w:type="dxa"/>
              <w:start w:w="70" w:type="dxa"/>
              <w:bottom w:w="70" w:type="dxa"/>
              <w:end w:w="70" w:type="dxa"/>
            </w:tcMar>
          </w:tcPr>
          <w:p>
            <w:r>
              <w:rPr>
                <w:rFonts w:ascii="Arial" w:hAnsi="Arial"/>
                <w:sz w:val="16"/>
              </w:rPr>
              <w:t>Legendary begins at offset 20.</w:t>
            </w:r>
          </w:p>
        </w:tc>
      </w:tr>
      <w:tr>
        <w:tc>
          <w:tcPr>
            <w:tcW w:type="dxa" w:w="3240"/>
            <w:vAlign w:val="top"/>
            <w:tcMar>
              <w:top w:w="70" w:type="dxa"/>
              <w:start w:w="70" w:type="dxa"/>
              <w:bottom w:w="70" w:type="dxa"/>
              <w:end w:w="70" w:type="dxa"/>
            </w:tcMar>
          </w:tcPr>
          <w:p>
            <w:r>
              <w:rPr>
                <w:rFonts w:ascii="Arial" w:hAnsi="Arial"/>
                <w:sz w:val="16"/>
              </w:rPr>
              <w:t>Golden Dragon</w:t>
            </w:r>
          </w:p>
        </w:tc>
        <w:tc>
          <w:tcPr>
            <w:tcW w:type="dxa" w:w="6984"/>
            <w:vAlign w:val="top"/>
            <w:tcMar>
              <w:top w:w="70" w:type="dxa"/>
              <w:start w:w="70" w:type="dxa"/>
              <w:bottom w:w="70" w:type="dxa"/>
              <w:end w:w="70" w:type="dxa"/>
            </w:tcMar>
          </w:tcPr>
          <w:p>
            <w:r>
              <w:rPr>
                <w:rFonts w:ascii="Arial" w:hAnsi="Arial"/>
                <w:sz w:val="16"/>
              </w:rPr>
              <w:t>maxLevel 200 and custom extension is accepted.</w:t>
            </w:r>
          </w:p>
        </w:tc>
      </w:tr>
      <w:tr>
        <w:tc>
          <w:tcPr>
            <w:tcW w:type="dxa" w:w="3240"/>
            <w:vAlign w:val="top"/>
            <w:tcMar>
              <w:top w:w="70" w:type="dxa"/>
              <w:start w:w="70" w:type="dxa"/>
              <w:bottom w:w="70" w:type="dxa"/>
              <w:end w:w="70" w:type="dxa"/>
            </w:tcMar>
          </w:tcPr>
          <w:p>
            <w:r>
              <w:rPr>
                <w:rFonts w:ascii="Arial" w:hAnsi="Arial"/>
                <w:sz w:val="16"/>
              </w:rPr>
              <w:t>Tier Boost</w:t>
            </w:r>
          </w:p>
        </w:tc>
        <w:tc>
          <w:tcPr>
            <w:tcW w:type="dxa" w:w="6984"/>
            <w:vAlign w:val="top"/>
            <w:tcMar>
              <w:top w:w="70" w:type="dxa"/>
              <w:start w:w="70" w:type="dxa"/>
              <w:bottom w:w="70" w:type="dxa"/>
              <w:end w:w="70" w:type="dxa"/>
            </w:tcMar>
          </w:tcPr>
          <w:p>
            <w:r>
              <w:rPr>
                <w:rFonts w:ascii="Arial" w:hAnsi="Arial"/>
                <w:sz w:val="16"/>
              </w:rPr>
              <w:t>effective rarity rises one step while raw rarity is preserved.</w:t>
            </w:r>
          </w:p>
        </w:tc>
      </w:tr>
      <w:tr>
        <w:tc>
          <w:tcPr>
            <w:tcW w:type="dxa" w:w="3240"/>
            <w:vAlign w:val="top"/>
            <w:tcMar>
              <w:top w:w="70" w:type="dxa"/>
              <w:start w:w="70" w:type="dxa"/>
              <w:bottom w:w="70" w:type="dxa"/>
              <w:end w:w="70" w:type="dxa"/>
            </w:tcMar>
          </w:tcPr>
          <w:p>
            <w:r>
              <w:rPr>
                <w:rFonts w:ascii="Arial" w:hAnsi="Arial"/>
                <w:sz w:val="16"/>
              </w:rPr>
              <w:t>Accessory outside bag</w:t>
            </w:r>
          </w:p>
        </w:tc>
        <w:tc>
          <w:tcPr>
            <w:tcW w:type="dxa" w:w="6984"/>
            <w:vAlign w:val="top"/>
            <w:tcMar>
              <w:top w:w="70" w:type="dxa"/>
              <w:start w:w="70" w:type="dxa"/>
              <w:bottom w:w="70" w:type="dxa"/>
              <w:end w:w="70" w:type="dxa"/>
            </w:tcMar>
          </w:tcPr>
          <w:p>
            <w:r>
              <w:rPr>
                <w:rFonts w:ascii="Arial" w:hAnsi="Arial"/>
                <w:sz w:val="16"/>
              </w:rPr>
              <w:t>Owned accessory is inactive by source.</w:t>
            </w:r>
          </w:p>
        </w:tc>
      </w:tr>
      <w:tr>
        <w:tc>
          <w:tcPr>
            <w:tcW w:type="dxa" w:w="3240"/>
            <w:vAlign w:val="top"/>
            <w:tcMar>
              <w:top w:w="70" w:type="dxa"/>
              <w:start w:w="70" w:type="dxa"/>
              <w:bottom w:w="70" w:type="dxa"/>
              <w:end w:w="70" w:type="dxa"/>
            </w:tcMar>
          </w:tcPr>
          <w:p>
            <w:r>
              <w:rPr>
                <w:rFonts w:ascii="Arial" w:hAnsi="Arial"/>
                <w:sz w:val="16"/>
              </w:rPr>
              <w:t>Accessory chain outside bag</w:t>
            </w:r>
          </w:p>
        </w:tc>
        <w:tc>
          <w:tcPr>
            <w:tcW w:type="dxa" w:w="6984"/>
            <w:vAlign w:val="top"/>
            <w:tcMar>
              <w:top w:w="70" w:type="dxa"/>
              <w:start w:w="70" w:type="dxa"/>
              <w:bottom w:w="70" w:type="dxa"/>
              <w:end w:w="70" w:type="dxa"/>
            </w:tcMar>
          </w:tcPr>
          <w:p>
            <w:r>
              <w:rPr>
                <w:rFonts w:ascii="Arial" w:hAnsi="Arial"/>
                <w:sz w:val="16"/>
              </w:rPr>
              <w:t>Higher upgrade outside bag suppresses lower earlier chain item, matching current SkyCrypt behavior.</w:t>
            </w:r>
          </w:p>
        </w:tc>
      </w:tr>
      <w:tr>
        <w:tc>
          <w:tcPr>
            <w:tcW w:type="dxa" w:w="3240"/>
            <w:vAlign w:val="top"/>
            <w:tcMar>
              <w:top w:w="70" w:type="dxa"/>
              <w:start w:w="70" w:type="dxa"/>
              <w:bottom w:w="70" w:type="dxa"/>
              <w:end w:w="70" w:type="dxa"/>
            </w:tcMar>
          </w:tcPr>
          <w:p>
            <w:r>
              <w:rPr>
                <w:rFonts w:ascii="Arial" w:hAnsi="Arial"/>
                <w:sz w:val="16"/>
              </w:rPr>
              <w:t>Hegemony MP</w:t>
            </w:r>
          </w:p>
        </w:tc>
        <w:tc>
          <w:tcPr>
            <w:tcW w:type="dxa" w:w="6984"/>
            <w:vAlign w:val="top"/>
            <w:tcMar>
              <w:top w:w="70" w:type="dxa"/>
              <w:start w:w="70" w:type="dxa"/>
              <w:bottom w:w="70" w:type="dxa"/>
              <w:end w:w="70" w:type="dxa"/>
            </w:tcMar>
          </w:tcPr>
          <w:p>
            <w:r>
              <w:rPr>
                <w:rFonts w:ascii="Arial" w:hAnsi="Arial"/>
                <w:sz w:val="16"/>
              </w:rPr>
              <w:t>2x rarity MP.</w:t>
            </w:r>
          </w:p>
        </w:tc>
      </w:tr>
      <w:tr>
        <w:tc>
          <w:tcPr>
            <w:tcW w:type="dxa" w:w="3240"/>
            <w:vAlign w:val="top"/>
            <w:tcMar>
              <w:top w:w="70" w:type="dxa"/>
              <w:start w:w="70" w:type="dxa"/>
              <w:bottom w:w="70" w:type="dxa"/>
              <w:end w:w="70" w:type="dxa"/>
            </w:tcMar>
          </w:tcPr>
          <w:p>
            <w:r>
              <w:rPr>
                <w:rFonts w:ascii="Arial" w:hAnsi="Arial"/>
                <w:sz w:val="16"/>
              </w:rPr>
              <w:t>Rift Prism MP</w:t>
            </w:r>
          </w:p>
        </w:tc>
        <w:tc>
          <w:tcPr>
            <w:tcW w:type="dxa" w:w="6984"/>
            <w:vAlign w:val="top"/>
            <w:tcMar>
              <w:top w:w="70" w:type="dxa"/>
              <w:start w:w="70" w:type="dxa"/>
              <w:bottom w:w="70" w:type="dxa"/>
              <w:end w:w="70" w:type="dxa"/>
            </w:tcMar>
          </w:tcPr>
          <w:p>
            <w:r>
              <w:rPr>
                <w:rFonts w:ascii="Arial" w:hAnsi="Arial"/>
                <w:sz w:val="16"/>
              </w:rPr>
              <w:t>11 MP.</w:t>
            </w:r>
          </w:p>
        </w:tc>
      </w:tr>
      <w:tr>
        <w:tc>
          <w:tcPr>
            <w:tcW w:type="dxa" w:w="3240"/>
            <w:vAlign w:val="top"/>
            <w:tcMar>
              <w:top w:w="70" w:type="dxa"/>
              <w:start w:w="70" w:type="dxa"/>
              <w:bottom w:w="70" w:type="dxa"/>
              <w:end w:w="70" w:type="dxa"/>
            </w:tcMar>
          </w:tcPr>
          <w:p>
            <w:r>
              <w:rPr>
                <w:rFonts w:ascii="Arial" w:hAnsi="Arial"/>
                <w:sz w:val="16"/>
              </w:rPr>
              <w:t>Alias duplicate</w:t>
            </w:r>
          </w:p>
        </w:tc>
        <w:tc>
          <w:tcPr>
            <w:tcW w:type="dxa" w:w="6984"/>
            <w:vAlign w:val="top"/>
            <w:tcMar>
              <w:top w:w="70" w:type="dxa"/>
              <w:start w:w="70" w:type="dxa"/>
              <w:bottom w:w="70" w:type="dxa"/>
              <w:end w:w="70" w:type="dxa"/>
            </w:tcMar>
          </w:tcPr>
          <w:p>
            <w:r>
              <w:rPr>
                <w:rFonts w:ascii="Arial" w:hAnsi="Arial"/>
                <w:sz w:val="16"/>
              </w:rPr>
              <w:t>Alias-equivalent items do not both remain active.</w:t>
            </w:r>
          </w:p>
        </w:tc>
      </w:tr>
    </w:tbl>
    <w:p/>
    <w:p>
      <w:pPr>
        <w:pStyle w:val="Heading1"/>
      </w:pPr>
      <w:r>
        <w:t>16. Explicit Defer List</w:t>
      </w:r>
    </w:p>
    <w:tbl>
      <w:tblPr>
        <w:tblStyle w:val="TableGrid"/>
        <w:tblW w:type="auto" w:w="0"/>
        <w:jc w:val="center"/>
        <w:tblLook w:firstColumn="1" w:firstRow="1" w:lastColumn="0" w:lastRow="0" w:noHBand="0" w:noVBand="1" w:val="04A0"/>
      </w:tblPr>
      <w:tblGrid>
        <w:gridCol w:w="10080"/>
      </w:tblGrid>
      <w:tr>
        <w:tc>
          <w:tcPr>
            <w:tcW w:type="dxa" w:w="10080"/>
            <w:shd w:fill="FEF3C7"/>
            <w:tcMar>
              <w:top w:w="110" w:type="dxa"/>
              <w:start w:w="130" w:type="dxa"/>
              <w:bottom w:w="110" w:type="dxa"/>
              <w:end w:w="130" w:type="dxa"/>
            </w:tcMar>
          </w:tcPr>
          <w:p>
            <w:r>
              <w:rPr>
                <w:rFonts w:ascii="Arial" w:hAnsi="Arial"/>
                <w:b/>
                <w:sz w:val="21"/>
              </w:rPr>
              <w:t>Do not turn reference completeness into new scope</w:t>
              <w:br/>
            </w:r>
            <w:r>
              <w:rPr>
                <w:rFonts w:ascii="Arial" w:hAnsi="Arial"/>
                <w:sz w:val="19"/>
              </w:rPr>
              <w:t>The following are known real features but are deliberately NOT Phase 1 blockers.</w:t>
            </w:r>
          </w:p>
        </w:tc>
      </w:tr>
    </w:tbl>
    <w:p/>
    <w:p>
      <w:pPr>
        <w:pStyle w:val="ListBullet"/>
        <w:spacing w:after="40"/>
      </w:pPr>
      <w:r>
        <w:t>Full NEU pet ability-lore rendering.</w:t>
      </w:r>
    </w:p>
    <w:p>
      <w:pPr>
        <w:pStyle w:val="ListBullet"/>
        <w:spacing w:after="40"/>
      </w:pPr>
      <w:r>
        <w:t>Full `petnums.json` interpolation across every pet.</w:t>
      </w:r>
    </w:p>
    <w:p>
      <w:pPr>
        <w:pStyle w:val="ListBullet"/>
        <w:spacing w:after="40"/>
      </w:pPr>
      <w:r>
        <w:t>Pet score and missing-pet completion catalog.</w:t>
      </w:r>
    </w:p>
    <w:p>
      <w:pPr>
        <w:pStyle w:val="ListBullet"/>
        <w:spacing w:after="40"/>
      </w:pPr>
      <w:r>
        <w:t>Pet skin texture rendering.</w:t>
      </w:r>
    </w:p>
    <w:p>
      <w:pPr>
        <w:pStyle w:val="ListBullet"/>
        <w:spacing w:after="40"/>
      </w:pPr>
      <w:r>
        <w:t>Abiphone Magical Power contribution.</w:t>
      </w:r>
    </w:p>
    <w:p>
      <w:pPr>
        <w:pStyle w:val="ListBullet"/>
        <w:spacing w:after="40"/>
      </w:pPr>
      <w:r>
        <w:t>Accessory market prices / coins-per-MP.</w:t>
      </w:r>
    </w:p>
    <w:p>
      <w:pPr>
        <w:pStyle w:val="ListBullet"/>
        <w:spacing w:after="40"/>
      </w:pPr>
      <w:r>
        <w:t>Accessory enrichment recommendation logic.</w:t>
      </w:r>
    </w:p>
    <w:p>
      <w:pPr>
        <w:pStyle w:val="ListBullet"/>
        <w:spacing w:after="40"/>
      </w:pPr>
      <w:r>
        <w:t>Recombobulation recommendation logic.</w:t>
      </w:r>
    </w:p>
    <w:p>
      <w:pPr>
        <w:pStyle w:val="ListBullet"/>
        <w:spacing w:after="40"/>
      </w:pPr>
      <w:r>
        <w:t>Museum-based ownership.</w:t>
      </w:r>
    </w:p>
    <w:p>
      <w:pPr>
        <w:pStyle w:val="ListBullet"/>
        <w:spacing w:after="40"/>
      </w:pPr>
      <w:r>
        <w:t>Garden/mining/collections detail pages.</w:t>
      </w:r>
    </w:p>
    <w:p>
      <w:pPr>
        <w:pStyle w:val="ListBullet"/>
        <w:spacing w:after="40"/>
      </w:pPr>
      <w:r>
        <w:t>Resource pack/custom texture rendering.</w:t>
      </w:r>
    </w:p>
    <w:p>
      <w:pPr>
        <w:pStyle w:val="ListBullet"/>
        <w:spacing w:after="40"/>
      </w:pPr>
      <w:r>
        <w:t>Net worth.</w:t>
      </w:r>
    </w:p>
    <w:p>
      <w:pPr>
        <w:pStyle w:val="ListBullet"/>
        <w:spacing w:after="40"/>
      </w:pPr>
      <w:r>
        <w:t>Market ingestion.</w:t>
      </w:r>
    </w:p>
    <w:p>
      <w:pPr>
        <w:pStyle w:val="ListBullet"/>
        <w:spacing w:after="40"/>
      </w:pPr>
      <w:r>
        <w:t>Luna/advisor calls.</w:t>
      </w:r>
    </w:p>
    <w:p>
      <w:pPr>
        <w:pStyle w:val="Heading1"/>
      </w:pPr>
      <w:r>
        <w:t>17. Codex Continuation Instruction</w:t>
      </w:r>
    </w:p>
    <w:p>
      <w:r>
        <w:t>Use the following instruction together with the original architecture brief and this supplement:</w:t>
      </w:r>
    </w:p>
    <w:p>
      <w:pPr>
        <w:pStyle w:val="CodeBlock"/>
        <w:shd w:fill="F3F4F6"/>
      </w:pPr>
      <w:r>
        <w:rPr>
          <w:rFonts w:ascii="Courier New" w:hAnsi="Courier New"/>
          <w:sz w:val="16"/>
        </w:rPr>
        <w:t>CONTINUE PHASE 1 FROM THE CURRENT NEW-REPO CHECKPOINT.</w:t>
        <w:br/>
        <w:br/>
        <w:t>The missing-input report you produced has now been resolved by the attached</w:t>
        <w:br/>
        <w:t>Phase 1 Supplemental Data Contracts &amp; Constants document.</w:t>
        <w:br/>
        <w:br/>
        <w:t>PRECEDENCE:</w:t>
        <w:br/>
        <w:t>- The original architecture brief defines the product and general architecture.</w:t>
        <w:br/>
        <w:t>- The supplemental document defines exact external contracts/formulas and may</w:t>
        <w:br/>
        <w:t xml:space="preserve">  intentionally narrow Phase 1 requirements.</w:t>
        <w:br/>
        <w:t>- Where they differ, follow the supplemental document.</w:t>
        <w:br/>
        <w:br/>
        <w:t>DO NOT:</w:t>
        <w:br/>
        <w:t>- browse the web;</w:t>
        <w:br/>
        <w:t>- research SkyCrypt, Hypixel, NEU, Mojang, or libraries externally;</w:t>
        <w:br/>
        <w:t>- invent missing formulas;</w:t>
        <w:br/>
        <w:t>- expand optional pet enrichment into a mandatory NEU subsystem;</w:t>
        <w:br/>
        <w:t>- add market, Luna, Redis, workers, proof/certificate systems, or UI polish.</w:t>
        <w:br/>
        <w:br/>
        <w:t>IMPLEMENT THE PHASE 1 FOUNDATION USING THE SUPPLIED CONSTANTS AND CONTRACTS.</w:t>
        <w:br/>
        <w:br/>
        <w:t>Key scope clarification:</w:t>
        <w:br/>
        <w:t>- Pet level/progression is mandatory.</w:t>
        <w:br/>
        <w:t>- Pet stat interpolation and NEU-rendered ability lore are optional enrichment</w:t>
        <w:br/>
        <w:t xml:space="preserve">  and MUST NOT block the normalized profile endpoint.</w:t>
        <w:br/>
        <w:t>- The accessory catalog comes from Hypixel's static item resource plus the</w:t>
        <w:br/>
        <w:t xml:space="preserve">  supplied local constants.</w:t>
        <w:br/>
        <w:t>- Synthetic offline NBT tests are acceptable during implementation; final Phase 1</w:t>
        <w:br/>
        <w:t xml:space="preserve">  validation must include either the owner-provided public real NBT fixture or a</w:t>
        <w:br/>
        <w:t xml:space="preserve">  successful live-profile decode with HYPIXEL_API_KEY configured locally.</w:t>
        <w:br/>
        <w:br/>
        <w:t>Continue through the planned checkpoints. If a NEW external fact is genuinely</w:t>
        <w:br/>
        <w:t>missing, stop and report only that specific missing fact instead of researching it.</w:t>
      </w:r>
    </w:p>
    <w:p>
      <w:pPr>
        <w:pStyle w:val="Heading1"/>
      </w:pPr>
      <w:r>
        <w:t>18. Owner Runtime Setup</w:t>
      </w:r>
    </w:p>
    <w:p>
      <w:r>
        <w:t>The only secret/runtime input the owner must provide is the Hypixel API key locally.</w:t>
      </w:r>
    </w:p>
    <w:p>
      <w:pPr>
        <w:pStyle w:val="CodeBlock"/>
        <w:shd w:fill="F3F4F6"/>
      </w:pPr>
      <w:r>
        <w:rPr>
          <w:rFonts w:ascii="Courier New" w:hAnsi="Courier New"/>
          <w:sz w:val="16"/>
        </w:rPr>
        <w:t># .env.local  (must be gitignored)</w:t>
        <w:br/>
        <w:t>HYPIXEL_API_KEY=your_key_here</w:t>
      </w:r>
    </w:p>
    <w:p>
      <w:r>
        <w:t>Or for a one-shell PowerShell session:</w:t>
      </w:r>
    </w:p>
    <w:p>
      <w:pPr>
        <w:pStyle w:val="CodeBlock"/>
        <w:shd w:fill="F3F4F6"/>
      </w:pPr>
      <w:r>
        <w:rPr>
          <w:rFonts w:ascii="Courier New" w:hAnsi="Courier New"/>
          <w:sz w:val="16"/>
        </w:rPr>
        <w:t>$env:HYPIXEL_API_KEY="your-key-here"</w:t>
        <w:br/>
        <w:t>npm run dev</w:t>
      </w:r>
    </w:p>
    <w:p>
      <w:r>
        <w:t>Never commit the key and never paste it into Codex/chat output.</w:t>
      </w:r>
    </w:p>
    <w:p>
      <w:pPr>
        <w:pStyle w:val="Heading1"/>
      </w:pPr>
      <w:r>
        <w:t>19. Research Source Map</w:t>
      </w:r>
    </w:p>
    <w:tbl>
      <w:tblPr>
        <w:tblStyle w:val="TableGrid"/>
        <w:tblW w:type="auto" w:w="0"/>
        <w:jc w:val="center"/>
        <w:tblLook w:firstColumn="1" w:firstRow="1" w:lastColumn="0" w:lastRow="0" w:noHBand="0" w:noVBand="1" w:val="04A0"/>
      </w:tblPr>
      <w:tblGrid>
        <w:gridCol w:w="5040"/>
        <w:gridCol w:w="5040"/>
      </w:tblGrid>
      <w:tr>
        <w:tc>
          <w:tcPr>
            <w:tcW w:type="dxa" w:w="3528"/>
            <w:shd w:fill="E5E7EB"/>
            <w:tcMar>
              <w:top w:w="70" w:type="dxa"/>
              <w:start w:w="70" w:type="dxa"/>
              <w:bottom w:w="70" w:type="dxa"/>
              <w:end w:w="70" w:type="dxa"/>
            </w:tcMar>
          </w:tcPr>
          <w:p>
            <w:r>
              <w:rPr>
                <w:rFonts w:ascii="Arial" w:hAnsi="Arial"/>
                <w:b/>
                <w:sz w:val="18"/>
              </w:rPr>
              <w:t>Fact group</w:t>
            </w:r>
          </w:p>
        </w:tc>
        <w:tc>
          <w:tcPr>
            <w:tcW w:type="dxa" w:w="6696"/>
            <w:shd w:fill="E5E7EB"/>
            <w:tcMar>
              <w:top w:w="70" w:type="dxa"/>
              <w:start w:w="70" w:type="dxa"/>
              <w:bottom w:w="70" w:type="dxa"/>
              <w:end w:w="70" w:type="dxa"/>
            </w:tcMar>
          </w:tcPr>
          <w:p>
            <w:r>
              <w:rPr>
                <w:rFonts w:ascii="Arial" w:hAnsi="Arial"/>
                <w:b/>
                <w:sz w:val="18"/>
              </w:rPr>
              <w:t>Reference</w:t>
            </w:r>
          </w:p>
        </w:tc>
      </w:tr>
      <w:tr>
        <w:tc>
          <w:tcPr>
            <w:tcW w:type="dxa" w:w="3528"/>
            <w:vAlign w:val="top"/>
            <w:tcMar>
              <w:top w:w="70" w:type="dxa"/>
              <w:start w:w="70" w:type="dxa"/>
              <w:bottom w:w="70" w:type="dxa"/>
              <w:end w:w="70" w:type="dxa"/>
            </w:tcMar>
          </w:tcPr>
          <w:p>
            <w:r>
              <w:rPr>
                <w:rFonts w:ascii="Arial" w:hAnsi="Arial"/>
                <w:sz w:val="16"/>
              </w:rPr>
              <w:t>Skill/Dungeon XP and caps</w:t>
            </w:r>
          </w:p>
        </w:tc>
        <w:tc>
          <w:tcPr>
            <w:tcW w:type="dxa" w:w="6696"/>
            <w:vAlign w:val="top"/>
            <w:tcMar>
              <w:top w:w="70" w:type="dxa"/>
              <w:start w:w="70" w:type="dxa"/>
              <w:bottom w:w="70" w:type="dxa"/>
              <w:end w:w="70" w:type="dxa"/>
            </w:tcMar>
          </w:tcPr>
          <w:p>
            <w:r>
              <w:rPr>
                <w:rFonts w:ascii="Arial" w:hAnsi="Arial"/>
                <w:sz w:val="16"/>
              </w:rPr>
              <w:t>SkyCrypt-Backend/src/constants/leveling.go; src/stats/leveling/leveling.go</w:t>
            </w:r>
          </w:p>
        </w:tc>
      </w:tr>
      <w:tr>
        <w:tc>
          <w:tcPr>
            <w:tcW w:type="dxa" w:w="3528"/>
            <w:vAlign w:val="top"/>
            <w:tcMar>
              <w:top w:w="70" w:type="dxa"/>
              <w:start w:w="70" w:type="dxa"/>
              <w:bottom w:w="70" w:type="dxa"/>
              <w:end w:w="70" w:type="dxa"/>
            </w:tcMar>
          </w:tcPr>
          <w:p>
            <w:r>
              <w:rPr>
                <w:rFonts w:ascii="Arial" w:hAnsi="Arial"/>
                <w:sz w:val="16"/>
              </w:rPr>
              <w:t>Slayer thresholds</w:t>
            </w:r>
          </w:p>
        </w:tc>
        <w:tc>
          <w:tcPr>
            <w:tcW w:type="dxa" w:w="6696"/>
            <w:vAlign w:val="top"/>
            <w:tcMar>
              <w:top w:w="70" w:type="dxa"/>
              <w:start w:w="70" w:type="dxa"/>
              <w:bottom w:w="70" w:type="dxa"/>
              <w:end w:w="70" w:type="dxa"/>
            </w:tcMar>
          </w:tcPr>
          <w:p>
            <w:r>
              <w:rPr>
                <w:rFonts w:ascii="Arial" w:hAnsi="Arial"/>
                <w:sz w:val="16"/>
              </w:rPr>
              <w:t>SkyCrypt-Backend/src/constants/slayers.go; src/stats/slayer.go</w:t>
            </w:r>
          </w:p>
        </w:tc>
      </w:tr>
      <w:tr>
        <w:tc>
          <w:tcPr>
            <w:tcW w:type="dxa" w:w="3528"/>
            <w:vAlign w:val="top"/>
            <w:tcMar>
              <w:top w:w="70" w:type="dxa"/>
              <w:start w:w="70" w:type="dxa"/>
              <w:bottom w:w="70" w:type="dxa"/>
              <w:end w:w="70" w:type="dxa"/>
            </w:tcMar>
          </w:tcPr>
          <w:p>
            <w:r>
              <w:rPr>
                <w:rFonts w:ascii="Arial" w:hAnsi="Arial"/>
                <w:sz w:val="16"/>
              </w:rPr>
              <w:t>Pet leveling behavior</w:t>
            </w:r>
          </w:p>
        </w:tc>
        <w:tc>
          <w:tcPr>
            <w:tcW w:type="dxa" w:w="6696"/>
            <w:vAlign w:val="top"/>
            <w:tcMar>
              <w:top w:w="70" w:type="dxa"/>
              <w:start w:w="70" w:type="dxa"/>
              <w:bottom w:w="70" w:type="dxa"/>
              <w:end w:w="70" w:type="dxa"/>
            </w:tcMar>
          </w:tcPr>
          <w:p>
            <w:r>
              <w:rPr>
                <w:rFonts w:ascii="Arial" w:hAnsi="Arial"/>
                <w:sz w:val="16"/>
              </w:rPr>
              <w:t>SkyCrypt-Backend/src/stats/pets.go; NEU constants/pets.json</w:t>
            </w:r>
          </w:p>
        </w:tc>
      </w:tr>
      <w:tr>
        <w:tc>
          <w:tcPr>
            <w:tcW w:type="dxa" w:w="3528"/>
            <w:vAlign w:val="top"/>
            <w:tcMar>
              <w:top w:w="70" w:type="dxa"/>
              <w:start w:w="70" w:type="dxa"/>
              <w:bottom w:w="70" w:type="dxa"/>
              <w:end w:w="70" w:type="dxa"/>
            </w:tcMar>
          </w:tcPr>
          <w:p>
            <w:r>
              <w:rPr>
                <w:rFonts w:ascii="Arial" w:hAnsi="Arial"/>
                <w:sz w:val="16"/>
              </w:rPr>
              <w:t>Pet rarity order/parent aliases</w:t>
            </w:r>
          </w:p>
        </w:tc>
        <w:tc>
          <w:tcPr>
            <w:tcW w:type="dxa" w:w="6696"/>
            <w:vAlign w:val="top"/>
            <w:tcMar>
              <w:top w:w="70" w:type="dxa"/>
              <w:start w:w="70" w:type="dxa"/>
              <w:bottom w:w="70" w:type="dxa"/>
              <w:end w:w="70" w:type="dxa"/>
            </w:tcMar>
          </w:tcPr>
          <w:p>
            <w:r>
              <w:rPr>
                <w:rFonts w:ascii="Arial" w:hAnsi="Arial"/>
                <w:sz w:val="16"/>
              </w:rPr>
              <w:t>SkyCrypt-Backend/src/constants/items.go; src/constants/pets.go</w:t>
            </w:r>
          </w:p>
        </w:tc>
      </w:tr>
      <w:tr>
        <w:tc>
          <w:tcPr>
            <w:tcW w:type="dxa" w:w="3528"/>
            <w:vAlign w:val="top"/>
            <w:tcMar>
              <w:top w:w="70" w:type="dxa"/>
              <w:start w:w="70" w:type="dxa"/>
              <w:bottom w:w="70" w:type="dxa"/>
              <w:end w:w="70" w:type="dxa"/>
            </w:tcMar>
          </w:tcPr>
          <w:p>
            <w:r>
              <w:rPr>
                <w:rFonts w:ascii="Arial" w:hAnsi="Arial"/>
                <w:sz w:val="16"/>
              </w:rPr>
              <w:t>Accessory chains/aliases/MP/specials</w:t>
            </w:r>
          </w:p>
        </w:tc>
        <w:tc>
          <w:tcPr>
            <w:tcW w:type="dxa" w:w="6696"/>
            <w:vAlign w:val="top"/>
            <w:tcMar>
              <w:top w:w="70" w:type="dxa"/>
              <w:start w:w="70" w:type="dxa"/>
              <w:bottom w:w="70" w:type="dxa"/>
              <w:end w:w="70" w:type="dxa"/>
            </w:tcMar>
          </w:tcPr>
          <w:p>
            <w:r>
              <w:rPr>
                <w:rFonts w:ascii="Arial" w:hAnsi="Arial"/>
                <w:sz w:val="16"/>
              </w:rPr>
              <w:t>SkyCrypt-Backend/src/constants/accessories.go</w:t>
            </w:r>
          </w:p>
        </w:tc>
      </w:tr>
      <w:tr>
        <w:tc>
          <w:tcPr>
            <w:tcW w:type="dxa" w:w="3528"/>
            <w:vAlign w:val="top"/>
            <w:tcMar>
              <w:top w:w="70" w:type="dxa"/>
              <w:start w:w="70" w:type="dxa"/>
              <w:bottom w:w="70" w:type="dxa"/>
              <w:end w:w="70" w:type="dxa"/>
            </w:tcMar>
          </w:tcPr>
          <w:p>
            <w:r>
              <w:rPr>
                <w:rFonts w:ascii="Arial" w:hAnsi="Arial"/>
                <w:sz w:val="16"/>
              </w:rPr>
              <w:t>Accessory active/duplicate/upgrade behavior</w:t>
            </w:r>
          </w:p>
        </w:tc>
        <w:tc>
          <w:tcPr>
            <w:tcW w:type="dxa" w:w="6696"/>
            <w:vAlign w:val="top"/>
            <w:tcMar>
              <w:top w:w="70" w:type="dxa"/>
              <w:start w:w="70" w:type="dxa"/>
              <w:bottom w:w="70" w:type="dxa"/>
              <w:end w:w="70" w:type="dxa"/>
            </w:tcMar>
          </w:tcPr>
          <w:p>
            <w:r>
              <w:rPr>
                <w:rFonts w:ascii="Arial" w:hAnsi="Arial"/>
                <w:sz w:val="16"/>
              </w:rPr>
              <w:t>SkyCrypt-Backend/src/stats/accessories.go; src/stats/missing.go</w:t>
            </w:r>
          </w:p>
        </w:tc>
      </w:tr>
      <w:tr>
        <w:tc>
          <w:tcPr>
            <w:tcW w:type="dxa" w:w="3528"/>
            <w:vAlign w:val="top"/>
            <w:tcMar>
              <w:top w:w="70" w:type="dxa"/>
              <w:start w:w="70" w:type="dxa"/>
              <w:bottom w:w="70" w:type="dxa"/>
              <w:end w:w="70" w:type="dxa"/>
            </w:tcMar>
          </w:tcPr>
          <w:p>
            <w:r>
              <w:rPr>
                <w:rFonts w:ascii="Arial" w:hAnsi="Arial"/>
                <w:sz w:val="16"/>
              </w:rPr>
              <w:t>Raw member/profile JSON paths</w:t>
            </w:r>
          </w:p>
        </w:tc>
        <w:tc>
          <w:tcPr>
            <w:tcW w:type="dxa" w:w="6696"/>
            <w:vAlign w:val="top"/>
            <w:tcMar>
              <w:top w:w="70" w:type="dxa"/>
              <w:start w:w="70" w:type="dxa"/>
              <w:bottom w:w="70" w:type="dxa"/>
              <w:end w:w="70" w:type="dxa"/>
            </w:tcMar>
          </w:tcPr>
          <w:p>
            <w:r>
              <w:rPr>
                <w:rFonts w:ascii="Arial" w:hAnsi="Arial"/>
                <w:sz w:val="16"/>
              </w:rPr>
              <w:t>DuckySoLucky/SkyCrypt-Types/profile.go</w:t>
            </w:r>
          </w:p>
        </w:tc>
      </w:tr>
      <w:tr>
        <w:tc>
          <w:tcPr>
            <w:tcW w:type="dxa" w:w="3528"/>
            <w:vAlign w:val="top"/>
            <w:tcMar>
              <w:top w:w="70" w:type="dxa"/>
              <w:start w:w="70" w:type="dxa"/>
              <w:bottom w:w="70" w:type="dxa"/>
              <w:end w:w="70" w:type="dxa"/>
            </w:tcMar>
          </w:tcPr>
          <w:p>
            <w:r>
              <w:rPr>
                <w:rFonts w:ascii="Arial" w:hAnsi="Arial"/>
                <w:sz w:val="16"/>
              </w:rPr>
              <w:t>Hypixel API header behavior</w:t>
            </w:r>
          </w:p>
        </w:tc>
        <w:tc>
          <w:tcPr>
            <w:tcW w:type="dxa" w:w="6696"/>
            <w:vAlign w:val="top"/>
            <w:tcMar>
              <w:top w:w="70" w:type="dxa"/>
              <w:start w:w="70" w:type="dxa"/>
              <w:bottom w:w="70" w:type="dxa"/>
              <w:end w:w="70" w:type="dxa"/>
            </w:tcMar>
          </w:tcPr>
          <w:p>
            <w:r>
              <w:rPr>
                <w:rFonts w:ascii="Arial" w:hAnsi="Arial"/>
                <w:sz w:val="16"/>
              </w:rPr>
              <w:t>SkyCrypt-Backend/src/api/hypixel.go</w:t>
            </w:r>
          </w:p>
        </w:tc>
      </w:tr>
      <w:tr>
        <w:tc>
          <w:tcPr>
            <w:tcW w:type="dxa" w:w="3528"/>
            <w:vAlign w:val="top"/>
            <w:tcMar>
              <w:top w:w="70" w:type="dxa"/>
              <w:start w:w="70" w:type="dxa"/>
              <w:bottom w:w="70" w:type="dxa"/>
              <w:end w:w="70" w:type="dxa"/>
            </w:tcMar>
          </w:tcPr>
          <w:p>
            <w:r>
              <w:rPr>
                <w:rFonts w:ascii="Arial" w:hAnsi="Arial"/>
                <w:sz w:val="16"/>
              </w:rPr>
              <w:t>Public real NBT test fixture location</w:t>
            </w:r>
          </w:p>
        </w:tc>
        <w:tc>
          <w:tcPr>
            <w:tcW w:type="dxa" w:w="6696"/>
            <w:vAlign w:val="top"/>
            <w:tcMar>
              <w:top w:w="70" w:type="dxa"/>
              <w:start w:w="70" w:type="dxa"/>
              <w:bottom w:w="70" w:type="dxa"/>
              <w:end w:w="70" w:type="dxa"/>
            </w:tcMar>
          </w:tcPr>
          <w:p>
            <w:r>
              <w:rPr>
                <w:rFonts w:ascii="Arial" w:hAnsi="Arial"/>
                <w:sz w:val="16"/>
              </w:rPr>
              <w:t>SkyCryptWebsite/SkyHelper-Networth-Go/tests/nbt_test_data.txt</w:t>
            </w:r>
          </w:p>
        </w:tc>
      </w:tr>
    </w:tbl>
    <w:p/>
    <w:p>
      <w:pPr>
        <w:pStyle w:val="Heading1"/>
      </w:pPr>
      <w:r>
        <w:t>20. Final Implementation Guardrail</w:t>
      </w:r>
    </w:p>
    <w:tbl>
      <w:tblPr>
        <w:tblStyle w:val="TableGrid"/>
        <w:tblW w:type="auto" w:w="0"/>
        <w:jc w:val="center"/>
        <w:tblLook w:firstColumn="1" w:firstRow="1" w:lastColumn="0" w:lastRow="0" w:noHBand="0" w:noVBand="1" w:val="04A0"/>
      </w:tblPr>
      <w:tblGrid>
        <w:gridCol w:w="10080"/>
      </w:tblGrid>
      <w:tr>
        <w:tc>
          <w:tcPr>
            <w:tcW w:type="dxa" w:w="10080"/>
            <w:shd w:fill="DBEAFE"/>
            <w:tcMar>
              <w:top w:w="110" w:type="dxa"/>
              <w:start w:w="130" w:type="dxa"/>
              <w:bottom w:w="110" w:type="dxa"/>
              <w:end w:w="130" w:type="dxa"/>
            </w:tcMar>
          </w:tcPr>
          <w:p>
            <w:r>
              <w:rPr>
                <w:rFonts w:ascii="Arial" w:hAnsi="Arial"/>
                <w:b/>
                <w:sz w:val="21"/>
              </w:rPr>
              <w:t>The reason this supplement exists</w:t>
              <w:br/>
            </w:r>
            <w:r>
              <w:rPr>
                <w:rFonts w:ascii="Arial" w:hAnsi="Arial"/>
                <w:sz w:val="19"/>
              </w:rPr>
              <w:t>Codex stopped because information was missing. The correct response was to supply the missing information—not to create a framework that tolerates not knowing it. At the same time, where a feature would require a giant reference-data subsystem that the MVP does not need, we narrowed the requirement. Keep that balance throughout the new project.</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Supplement to the New Project Architecture &amp; Codex Implementation Brief | September 22,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SkyBlock Advisor - Phase 1 Supplemental Data Contracts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293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30" w:right="23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